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eastAsia="Calibri"/>
          <w:b/>
          <w:i w:val="0"/>
          <w:color w:val="7A2E0E"/>
          <w:sz w:val="22"/>
        </w:rPr>
        <w:t>ADDENDUM TO GDD v0.1</w:t>
      </w:r>
    </w:p>
    <w:p>
      <w:pPr>
        <w:jc w:val="center"/>
      </w:pPr>
      <w:r>
        <w:rPr>
          <w:rFonts w:ascii="Calibri" w:hAnsi="Calibri" w:eastAsia="Calibri"/>
          <w:b/>
          <w:i w:val="0"/>
          <w:color w:val="1A3A2A"/>
          <w:sz w:val="52"/>
        </w:rPr>
        <w:t>ASH-SHARQ: DESERT COMMAND</w:t>
      </w:r>
    </w:p>
    <w:p>
      <w:pPr>
        <w:jc w:val="center"/>
      </w:pPr>
      <w:r>
        <w:rPr>
          <w:rFonts w:ascii="Calibri" w:hAnsi="Calibri" w:eastAsia="Calibri"/>
          <w:b/>
          <w:i w:val="0"/>
          <w:color w:val="7A2E0E"/>
          <w:sz w:val="32"/>
        </w:rPr>
        <w:t>v0.2  —  FIVE REGIONAL POWERS</w:t>
      </w:r>
    </w:p>
    <w:p>
      <w:pPr>
        <w:jc w:val="center"/>
      </w:pPr>
      <w:r>
        <w:rPr>
          <w:rFonts w:ascii="Calibri" w:hAnsi="Calibri" w:eastAsia="Calibri"/>
          <w:b w:val="0"/>
          <w:i/>
          <w:sz w:val="24"/>
        </w:rPr>
        <w:t>Turkey · Israel · India · Pakistan · Iran</w:t>
        <w:br/>
        <w:t>Read this on top of GDD v0.1. It does not replace the original four Arab armies.</w:t>
      </w:r>
    </w:p>
    <w:p>
      <w:pPr>
        <w:spacing w:after="160" w:line="276" w:lineRule="auto"/>
      </w:pPr>
      <w:r>
        <w:rPr>
          <w:rFonts w:ascii="Calibri" w:hAnsi="Calibri" w:eastAsia="Calibri"/>
          <w:b w:val="0"/>
          <w:i w:val="0"/>
          <w:sz w:val="22"/>
        </w:rPr>
        <w:t>This addendum expands the launch fantasy from ‘Arab armies only’ to ‘the neighbourhood’. The original four (Egypt, Saudi, UAE, Algeria) stay the identity core. The five new factions are full playable armies with the same rules: published-inventory anchors, one unique mechanic, one hero, one superweapon, dialect/language voice pack including Uncut 18+ lines, Family/Military/Uncut slider.</w:t>
      </w:r>
    </w:p>
    <w:p>
      <w:pPr>
        <w:pStyle w:val="Heading1"/>
      </w:pPr>
      <w:r>
        <w:rPr>
          <w:color w:val="1A3A2A"/>
        </w:rPr>
        <w:t>0. How to ship nine factions without dying</w:t>
      </w:r>
    </w:p>
    <w:p>
      <w:pPr>
        <w:spacing w:after="160" w:line="276" w:lineRule="auto"/>
      </w:pPr>
      <w:r>
        <w:rPr>
          <w:rFonts w:ascii="Calibri" w:hAnsi="Calibri" w:eastAsia="Calibri"/>
          <w:b w:val="0"/>
          <w:i w:val="0"/>
          <w:sz w:val="22"/>
        </w:rPr>
        <w:t>Nine complete art-and-voice factions is a sequel-sized project. Do not pretend otherwise. Recommended ship plan:</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fill="1A3A2A" w:val="clear"/>
          </w:tcPr>
          <w:p>
            <w:r/>
            <w:r>
              <w:rPr>
                <w:rFonts w:ascii="Calibri" w:hAnsi="Calibri" w:eastAsia="Calibri"/>
                <w:b/>
                <w:i w:val="0"/>
                <w:color w:val="FFFFFF"/>
                <w:sz w:val="20"/>
              </w:rPr>
              <w:t>Wave</w:t>
            </w:r>
          </w:p>
        </w:tc>
        <w:tc>
          <w:tcPr>
            <w:tcW w:type="dxa" w:w="3324"/>
            <w:shd w:fill="1A3A2A" w:val="clear"/>
          </w:tcPr>
          <w:p>
            <w:r/>
            <w:r>
              <w:rPr>
                <w:rFonts w:ascii="Calibri" w:hAnsi="Calibri" w:eastAsia="Calibri"/>
                <w:b/>
                <w:i w:val="0"/>
                <w:color w:val="FFFFFF"/>
                <w:sz w:val="20"/>
              </w:rPr>
              <w:t>Factions</w:t>
            </w:r>
          </w:p>
        </w:tc>
        <w:tc>
          <w:tcPr>
            <w:tcW w:type="dxa" w:w="3324"/>
            <w:shd w:fill="1A3A2A" w:val="clear"/>
          </w:tcPr>
          <w:p>
            <w:r/>
            <w:r>
              <w:rPr>
                <w:rFonts w:ascii="Calibri" w:hAnsi="Calibri" w:eastAsia="Calibri"/>
                <w:b/>
                <w:i w:val="0"/>
                <w:color w:val="FFFFFF"/>
                <w:sz w:val="20"/>
              </w:rPr>
              <w:t>Why</w:t>
            </w:r>
          </w:p>
        </w:tc>
      </w:tr>
      <w:tr>
        <w:tc>
          <w:tcPr>
            <w:tcW w:type="dxa" w:w="3324"/>
            <w:shd w:fill="F4F1EA" w:val="clear"/>
          </w:tcPr>
          <w:p>
            <w:r/>
            <w:r>
              <w:rPr>
                <w:rFonts w:ascii="Calibri" w:hAnsi="Calibri" w:eastAsia="Calibri"/>
                <w:b w:val="0"/>
                <w:i w:val="0"/>
                <w:sz w:val="18"/>
              </w:rPr>
              <w:t>Wave 0 — Slice</w:t>
            </w:r>
          </w:p>
        </w:tc>
        <w:tc>
          <w:tcPr>
            <w:tcW w:type="dxa" w:w="3324"/>
            <w:shd w:fill="F4F1EA" w:val="clear"/>
          </w:tcPr>
          <w:p>
            <w:r/>
            <w:r>
              <w:rPr>
                <w:rFonts w:ascii="Calibri" w:hAnsi="Calibri" w:eastAsia="Calibri"/>
                <w:b w:val="0"/>
                <w:i w:val="0"/>
                <w:sz w:val="18"/>
              </w:rPr>
              <w:t>Egypt vs Algeria</w:t>
            </w:r>
          </w:p>
        </w:tc>
        <w:tc>
          <w:tcPr>
            <w:tcW w:type="dxa" w:w="3324"/>
            <w:shd w:fill="F4F1EA" w:val="clear"/>
          </w:tcPr>
          <w:p>
            <w:r/>
            <w:r>
              <w:rPr>
                <w:rFonts w:ascii="Calibri" w:hAnsi="Calibri" w:eastAsia="Calibri"/>
                <w:b w:val="0"/>
                <w:i w:val="0"/>
                <w:sz w:val="18"/>
              </w:rPr>
              <w:t>Already in v0.1. Prove the loop.</w:t>
            </w:r>
          </w:p>
        </w:tc>
      </w:tr>
      <w:tr>
        <w:tc>
          <w:tcPr>
            <w:tcW w:type="dxa" w:w="3324"/>
            <w:shd w:fill="FFFFFF" w:val="clear"/>
          </w:tcPr>
          <w:p>
            <w:r/>
            <w:r>
              <w:rPr>
                <w:rFonts w:ascii="Calibri" w:hAnsi="Calibri" w:eastAsia="Calibri"/>
                <w:b w:val="0"/>
                <w:i w:val="0"/>
                <w:sz w:val="18"/>
              </w:rPr>
              <w:t>Wave 1 — Arab core</w:t>
            </w:r>
          </w:p>
        </w:tc>
        <w:tc>
          <w:tcPr>
            <w:tcW w:type="dxa" w:w="3324"/>
            <w:shd w:fill="FFFFFF" w:val="clear"/>
          </w:tcPr>
          <w:p>
            <w:r/>
            <w:r>
              <w:rPr>
                <w:rFonts w:ascii="Calibri" w:hAnsi="Calibri" w:eastAsia="Calibri"/>
                <w:b w:val="0"/>
                <w:i w:val="0"/>
                <w:sz w:val="18"/>
              </w:rPr>
              <w:t>+ Saudi + UAE</w:t>
            </w:r>
          </w:p>
        </w:tc>
        <w:tc>
          <w:tcPr>
            <w:tcW w:type="dxa" w:w="3324"/>
            <w:shd w:fill="FFFFFF" w:val="clear"/>
          </w:tcPr>
          <w:p>
            <w:r/>
            <w:r>
              <w:rPr>
                <w:rFonts w:ascii="Calibri" w:hAnsi="Calibri" w:eastAsia="Calibri"/>
                <w:b w:val="0"/>
                <w:i w:val="0"/>
                <w:sz w:val="18"/>
              </w:rPr>
              <w:t>Keeps the original promise.</w:t>
            </w:r>
          </w:p>
        </w:tc>
      </w:tr>
      <w:tr>
        <w:tc>
          <w:tcPr>
            <w:tcW w:type="dxa" w:w="3324"/>
            <w:shd w:fill="F4F1EA" w:val="clear"/>
          </w:tcPr>
          <w:p>
            <w:r/>
            <w:r>
              <w:rPr>
                <w:rFonts w:ascii="Calibri" w:hAnsi="Calibri" w:eastAsia="Calibri"/>
                <w:b w:val="0"/>
                <w:i w:val="0"/>
                <w:sz w:val="18"/>
              </w:rPr>
              <w:t>Wave 2 — Near neighbourhood</w:t>
            </w:r>
          </w:p>
        </w:tc>
        <w:tc>
          <w:tcPr>
            <w:tcW w:type="dxa" w:w="3324"/>
            <w:shd w:fill="F4F1EA" w:val="clear"/>
          </w:tcPr>
          <w:p>
            <w:r/>
            <w:r>
              <w:rPr>
                <w:rFonts w:ascii="Calibri" w:hAnsi="Calibri" w:eastAsia="Calibri"/>
                <w:b w:val="0"/>
                <w:i w:val="0"/>
                <w:sz w:val="18"/>
              </w:rPr>
              <w:t>+ Turkey + Iran</w:t>
            </w:r>
          </w:p>
        </w:tc>
        <w:tc>
          <w:tcPr>
            <w:tcW w:type="dxa" w:w="3324"/>
            <w:shd w:fill="F4F1EA" w:val="clear"/>
          </w:tcPr>
          <w:p>
            <w:r/>
            <w:r>
              <w:rPr>
                <w:rFonts w:ascii="Calibri" w:hAnsi="Calibri" w:eastAsia="Calibri"/>
                <w:b w:val="0"/>
                <w:i w:val="0"/>
                <w:sz w:val="18"/>
              </w:rPr>
              <w:t>Drone vs missile contrast. Maps already exist (desert, coast, highland).</w:t>
            </w:r>
          </w:p>
        </w:tc>
      </w:tr>
      <w:tr>
        <w:tc>
          <w:tcPr>
            <w:tcW w:type="dxa" w:w="3324"/>
            <w:shd w:fill="FFFFFF" w:val="clear"/>
          </w:tcPr>
          <w:p>
            <w:r/>
            <w:r>
              <w:rPr>
                <w:rFonts w:ascii="Calibri" w:hAnsi="Calibri" w:eastAsia="Calibri"/>
                <w:b w:val="0"/>
                <w:i w:val="0"/>
                <w:sz w:val="18"/>
              </w:rPr>
              <w:t>Wave 3 — Wider neighbourhood</w:t>
            </w:r>
          </w:p>
        </w:tc>
        <w:tc>
          <w:tcPr>
            <w:tcW w:type="dxa" w:w="3324"/>
            <w:shd w:fill="FFFFFF" w:val="clear"/>
          </w:tcPr>
          <w:p>
            <w:r/>
            <w:r>
              <w:rPr>
                <w:rFonts w:ascii="Calibri" w:hAnsi="Calibri" w:eastAsia="Calibri"/>
                <w:b w:val="0"/>
                <w:i w:val="0"/>
                <w:sz w:val="18"/>
              </w:rPr>
              <w:t>+ Israel + India + Pakistan</w:t>
            </w:r>
          </w:p>
        </w:tc>
        <w:tc>
          <w:tcPr>
            <w:tcW w:type="dxa" w:w="3324"/>
            <w:shd w:fill="FFFFFF" w:val="clear"/>
          </w:tcPr>
          <w:p>
            <w:r/>
            <w:r>
              <w:rPr>
                <w:rFonts w:ascii="Calibri" w:hAnsi="Calibri" w:eastAsia="Calibri"/>
                <w:b w:val="0"/>
                <w:i w:val="0"/>
                <w:sz w:val="18"/>
              </w:rPr>
              <w:t>Highest political heat + new biomes (Levant cities, Punjab/Thar, Kashmir-flavour highlands). Needs extra maps and extra legal pass.</w:t>
            </w:r>
          </w:p>
        </w:tc>
      </w:tr>
    </w:tbl>
    <w:p/>
    <w:p>
      <w:pPr>
        <w:spacing w:after="200"/>
      </w:pPr>
      <w:r>
        <w:rPr>
          <w:rFonts w:ascii="Calibri" w:hAnsi="Calibri" w:eastAsia="Calibri"/>
          <w:b/>
          <w:i/>
          <w:color w:val="6B3A1A"/>
          <w:sz w:val="20"/>
        </w:rPr>
        <w:t xml:space="preserve">NOTE: </w:t>
      </w:r>
      <w:r>
        <w:rPr>
          <w:rFonts w:ascii="Calibri" w:hAnsi="Calibri" w:eastAsia="Calibri"/>
          <w:b w:val="0"/>
          <w:i/>
          <w:color w:val="444444"/>
          <w:sz w:val="20"/>
        </w:rPr>
        <w:t>Greybox all nine as soon as Wave 0 is fun, so ladder testers can play mirrors. Art and Uncut VO can trail the greybox by a full wave. Never lock a unit that the public inventory cannot support (no Israeli T-90, no Iranian F-35, no Pakistani Rafale).</w:t>
      </w:r>
    </w:p>
    <w:p>
      <w:pPr>
        <w:pStyle w:val="Heading2"/>
      </w:pPr>
      <w:r>
        <w:rPr>
          <w:color w:val="2C5F4A"/>
        </w:rPr>
        <w:t>0.1 What changes in the original vision</w:t>
      </w:r>
    </w:p>
    <w:p>
      <w:pPr>
        <w:pStyle w:val="ListBullet"/>
      </w:pPr>
      <w:r>
        <w:rPr>
          <w:rFonts w:ascii="Calibri" w:hAnsi="Calibri" w:eastAsia="Calibri"/>
          <w:b w:val="0"/>
          <w:i w:val="0"/>
          <w:sz w:val="22"/>
        </w:rPr>
        <w:t>Subtitle on the box can become DESERT COMMAND / REGIONAL POWERS. Working title ASH-SHARQ still works: the map is the East as seen from Alexandria, not a UN atlas.</w:t>
      </w:r>
    </w:p>
    <w:p>
      <w:pPr>
        <w:pStyle w:val="ListBullet"/>
      </w:pPr>
      <w:r>
        <w:rPr>
          <w:rFonts w:ascii="Calibri" w:hAnsi="Calibri" w:eastAsia="Calibri"/>
          <w:b w:val="0"/>
          <w:i w:val="0"/>
          <w:sz w:val="22"/>
        </w:rPr>
        <w:t>Al-Mizan (the fictional private network) now also stokes India–Pakistan and Israel–Iran crises in the same month, so campaigns can cross. No living politician is named. No nuclear weapons. No depiction of real terror organisations as playable sides.</w:t>
      </w:r>
    </w:p>
    <w:p>
      <w:pPr>
        <w:pStyle w:val="ListBullet"/>
      </w:pPr>
      <w:r>
        <w:rPr>
          <w:rFonts w:ascii="Calibri" w:hAnsi="Calibri" w:eastAsia="Calibri"/>
          <w:b w:val="0"/>
          <w:i w:val="0"/>
          <w:sz w:val="22"/>
        </w:rPr>
        <w:t>Ladder: any faction vs any faction. Mirror matches allowed. Map pool expands (see §6).</w:t>
      </w:r>
    </w:p>
    <w:p>
      <w:pPr>
        <w:pStyle w:val="ListBullet"/>
      </w:pPr>
      <w:r>
        <w:rPr>
          <w:rFonts w:ascii="Calibri" w:hAnsi="Calibri" w:eastAsia="Calibri"/>
          <w:b w:val="0"/>
          <w:i w:val="0"/>
          <w:sz w:val="22"/>
        </w:rPr>
        <w:t>Voice rule is now ‘language of the army’, not ‘Arabic only’. UI stays English + Arabic + the new languages if budget allows. Combat VO is always native.</w:t>
      </w:r>
    </w:p>
    <w:p>
      <w:pPr>
        <w:pStyle w:val="ListBullet"/>
      </w:pPr>
      <w:r>
        <w:rPr>
          <w:rFonts w:ascii="Calibri" w:hAnsi="Calibri" w:eastAsia="Calibri"/>
          <w:b w:val="0"/>
          <w:i w:val="0"/>
          <w:sz w:val="22"/>
        </w:rPr>
        <w:t>Legal: inspired-by markings only. No official IDF, TSK, IAF, PAF, or IRGC emblems without a licence you will not get.</w:t>
      </w:r>
    </w:p>
    <w:p>
      <w:pPr>
        <w:pStyle w:val="Heading2"/>
      </w:pPr>
      <w:r>
        <w:rPr>
          <w:color w:val="2C5F4A"/>
        </w:rPr>
        <w:t>0.2 Design roles so they do not clone existing factions</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fill="1A3A2A" w:val="clear"/>
          </w:tcPr>
          <w:p>
            <w:r/>
            <w:r>
              <w:rPr>
                <w:rFonts w:ascii="Calibri" w:hAnsi="Calibri" w:eastAsia="Calibri"/>
                <w:b/>
                <w:i w:val="0"/>
                <w:color w:val="FFFFFF"/>
                <w:sz w:val="20"/>
              </w:rPr>
              <w:t>Faction</w:t>
            </w:r>
          </w:p>
        </w:tc>
        <w:tc>
          <w:tcPr>
            <w:tcW w:type="dxa" w:w="3324"/>
            <w:shd w:fill="1A3A2A" w:val="clear"/>
          </w:tcPr>
          <w:p>
            <w:r/>
            <w:r>
              <w:rPr>
                <w:rFonts w:ascii="Calibri" w:hAnsi="Calibri" w:eastAsia="Calibri"/>
                <w:b/>
                <w:i w:val="0"/>
                <w:color w:val="FFFFFF"/>
                <w:sz w:val="20"/>
              </w:rPr>
              <w:t>One-word feel</w:t>
            </w:r>
          </w:p>
        </w:tc>
        <w:tc>
          <w:tcPr>
            <w:tcW w:type="dxa" w:w="3324"/>
            <w:shd w:fill="1A3A2A" w:val="clear"/>
          </w:tcPr>
          <w:p>
            <w:r/>
            <w:r>
              <w:rPr>
                <w:rFonts w:ascii="Calibri" w:hAnsi="Calibri" w:eastAsia="Calibri"/>
                <w:b/>
                <w:i w:val="0"/>
                <w:color w:val="FFFFFF"/>
                <w:sz w:val="20"/>
              </w:rPr>
              <w:t>Must not play like</w:t>
            </w:r>
          </w:p>
        </w:tc>
      </w:tr>
      <w:tr>
        <w:tc>
          <w:tcPr>
            <w:tcW w:type="dxa" w:w="3324"/>
            <w:shd w:fill="F4F1EA" w:val="clear"/>
          </w:tcPr>
          <w:p>
            <w:r/>
            <w:r>
              <w:rPr>
                <w:rFonts w:ascii="Calibri" w:hAnsi="Calibri" w:eastAsia="Calibri"/>
                <w:b w:val="0"/>
                <w:i w:val="0"/>
                <w:sz w:val="18"/>
              </w:rPr>
              <w:t>Turkey</w:t>
            </w:r>
          </w:p>
        </w:tc>
        <w:tc>
          <w:tcPr>
            <w:tcW w:type="dxa" w:w="3324"/>
            <w:shd w:fill="F4F1EA" w:val="clear"/>
          </w:tcPr>
          <w:p>
            <w:r/>
            <w:r>
              <w:rPr>
                <w:rFonts w:ascii="Calibri" w:hAnsi="Calibri" w:eastAsia="Calibri"/>
                <w:b w:val="0"/>
                <w:i w:val="0"/>
                <w:sz w:val="18"/>
              </w:rPr>
              <w:t>Drones</w:t>
            </w:r>
          </w:p>
        </w:tc>
        <w:tc>
          <w:tcPr>
            <w:tcW w:type="dxa" w:w="3324"/>
            <w:shd w:fill="F4F1EA" w:val="clear"/>
          </w:tcPr>
          <w:p>
            <w:r/>
            <w:r>
              <w:rPr>
                <w:rFonts w:ascii="Calibri" w:hAnsi="Calibri" w:eastAsia="Calibri"/>
                <w:b w:val="0"/>
                <w:i w:val="0"/>
                <w:sz w:val="18"/>
              </w:rPr>
              <w:t>Saudi (air quality) or UAE (precision). Turkey wins with cheap persistent UAV coverage + indigenous missiles, not F-15s.</w:t>
            </w:r>
          </w:p>
        </w:tc>
      </w:tr>
      <w:tr>
        <w:tc>
          <w:tcPr>
            <w:tcW w:type="dxa" w:w="3324"/>
            <w:shd w:fill="FFFFFF" w:val="clear"/>
          </w:tcPr>
          <w:p>
            <w:r/>
            <w:r>
              <w:rPr>
                <w:rFonts w:ascii="Calibri" w:hAnsi="Calibri" w:eastAsia="Calibri"/>
                <w:b w:val="0"/>
                <w:i w:val="0"/>
                <w:sz w:val="18"/>
              </w:rPr>
              <w:t>Israel</w:t>
            </w:r>
          </w:p>
        </w:tc>
        <w:tc>
          <w:tcPr>
            <w:tcW w:type="dxa" w:w="3324"/>
            <w:shd w:fill="FFFFFF" w:val="clear"/>
          </w:tcPr>
          <w:p>
            <w:r/>
            <w:r>
              <w:rPr>
                <w:rFonts w:ascii="Calibri" w:hAnsi="Calibri" w:eastAsia="Calibri"/>
                <w:b w:val="0"/>
                <w:i w:val="0"/>
                <w:sz w:val="18"/>
              </w:rPr>
              <w:t>Shield + knife</w:t>
            </w:r>
          </w:p>
        </w:tc>
        <w:tc>
          <w:tcPr>
            <w:tcW w:type="dxa" w:w="3324"/>
            <w:shd w:fill="FFFFFF" w:val="clear"/>
          </w:tcPr>
          <w:p>
            <w:r/>
            <w:r>
              <w:rPr>
                <w:rFonts w:ascii="Calibri" w:hAnsi="Calibri" w:eastAsia="Calibri"/>
                <w:b w:val="0"/>
                <w:i w:val="0"/>
                <w:sz w:val="18"/>
              </w:rPr>
              <w:t>UAE (elite expensive). Israel is elite AND has the best layered defence in the game. Trophy / Iron Dome are the identity, not ‘just better Leclercs’.</w:t>
            </w:r>
          </w:p>
        </w:tc>
      </w:tr>
      <w:tr>
        <w:tc>
          <w:tcPr>
            <w:tcW w:type="dxa" w:w="3324"/>
            <w:shd w:fill="F4F1EA" w:val="clear"/>
          </w:tcPr>
          <w:p>
            <w:r/>
            <w:r>
              <w:rPr>
                <w:rFonts w:ascii="Calibri" w:hAnsi="Calibri" w:eastAsia="Calibri"/>
                <w:b w:val="0"/>
                <w:i w:val="0"/>
                <w:sz w:val="18"/>
              </w:rPr>
              <w:t>India</w:t>
            </w:r>
          </w:p>
        </w:tc>
        <w:tc>
          <w:tcPr>
            <w:tcW w:type="dxa" w:w="3324"/>
            <w:shd w:fill="F4F1EA" w:val="clear"/>
          </w:tcPr>
          <w:p>
            <w:r/>
            <w:r>
              <w:rPr>
                <w:rFonts w:ascii="Calibri" w:hAnsi="Calibri" w:eastAsia="Calibri"/>
                <w:b w:val="0"/>
                <w:i w:val="0"/>
                <w:sz w:val="18"/>
              </w:rPr>
              <w:t>Scale + mix</w:t>
            </w:r>
          </w:p>
        </w:tc>
        <w:tc>
          <w:tcPr>
            <w:tcW w:type="dxa" w:w="3324"/>
            <w:shd w:fill="F4F1EA" w:val="clear"/>
          </w:tcPr>
          <w:p>
            <w:r/>
            <w:r>
              <w:rPr>
                <w:rFonts w:ascii="Calibri" w:hAnsi="Calibri" w:eastAsia="Calibri"/>
                <w:b w:val="0"/>
                <w:i w:val="0"/>
                <w:sz w:val="18"/>
              </w:rPr>
              <w:t>Egypt (also mixed). India is heavier, has BrahMos as the unique punch, and a carrier late-game on naval maps.</w:t>
            </w:r>
          </w:p>
        </w:tc>
      </w:tr>
      <w:tr>
        <w:tc>
          <w:tcPr>
            <w:tcW w:type="dxa" w:w="3324"/>
            <w:shd w:fill="FFFFFF" w:val="clear"/>
          </w:tcPr>
          <w:p>
            <w:r/>
            <w:r>
              <w:rPr>
                <w:rFonts w:ascii="Calibri" w:hAnsi="Calibri" w:eastAsia="Calibri"/>
                <w:b w:val="0"/>
                <w:i w:val="0"/>
                <w:sz w:val="18"/>
              </w:rPr>
              <w:t>Pakistan</w:t>
            </w:r>
          </w:p>
        </w:tc>
        <w:tc>
          <w:tcPr>
            <w:tcW w:type="dxa" w:w="3324"/>
            <w:shd w:fill="FFFFFF" w:val="clear"/>
          </w:tcPr>
          <w:p>
            <w:r/>
            <w:r>
              <w:rPr>
                <w:rFonts w:ascii="Calibri" w:hAnsi="Calibri" w:eastAsia="Calibri"/>
                <w:b w:val="0"/>
                <w:i w:val="0"/>
                <w:sz w:val="18"/>
              </w:rPr>
              <w:t>Strike + deny</w:t>
            </w:r>
          </w:p>
        </w:tc>
        <w:tc>
          <w:tcPr>
            <w:tcW w:type="dxa" w:w="3324"/>
            <w:shd w:fill="FFFFFF" w:val="clear"/>
          </w:tcPr>
          <w:p>
            <w:r/>
            <w:r>
              <w:rPr>
                <w:rFonts w:ascii="Calibri" w:hAnsi="Calibri" w:eastAsia="Calibri"/>
                <w:b w:val="0"/>
                <w:i w:val="0"/>
                <w:sz w:val="18"/>
              </w:rPr>
              <w:t>Algeria (also missiles). Pakistan is faster, air-first with JF-17/J-10C, Babur cruise, Hangor subs. Lighter tanks than India.</w:t>
            </w:r>
          </w:p>
        </w:tc>
      </w:tr>
      <w:tr>
        <w:tc>
          <w:tcPr>
            <w:tcW w:type="dxa" w:w="3324"/>
            <w:shd w:fill="F4F1EA" w:val="clear"/>
          </w:tcPr>
          <w:p>
            <w:r/>
            <w:r>
              <w:rPr>
                <w:rFonts w:ascii="Calibri" w:hAnsi="Calibri" w:eastAsia="Calibri"/>
                <w:b w:val="0"/>
                <w:i w:val="0"/>
                <w:sz w:val="18"/>
              </w:rPr>
              <w:t>Iran</w:t>
            </w:r>
          </w:p>
        </w:tc>
        <w:tc>
          <w:tcPr>
            <w:tcW w:type="dxa" w:w="3324"/>
            <w:shd w:fill="F4F1EA" w:val="clear"/>
          </w:tcPr>
          <w:p>
            <w:r/>
            <w:r>
              <w:rPr>
                <w:rFonts w:ascii="Calibri" w:hAnsi="Calibri" w:eastAsia="Calibri"/>
                <w:b w:val="0"/>
                <w:i w:val="0"/>
                <w:sz w:val="18"/>
              </w:rPr>
              <w:t>Swarm + rain</w:t>
            </w:r>
          </w:p>
        </w:tc>
        <w:tc>
          <w:tcPr>
            <w:tcW w:type="dxa" w:w="3324"/>
            <w:shd w:fill="F4F1EA" w:val="clear"/>
          </w:tcPr>
          <w:p>
            <w:r/>
            <w:r>
              <w:rPr>
                <w:rFonts w:ascii="Calibri" w:hAnsi="Calibri" w:eastAsia="Calibri"/>
                <w:b w:val="0"/>
                <w:i w:val="0"/>
                <w:sz w:val="18"/>
              </w:rPr>
              <w:t>Algeria (SAM + rockets). Iran’s air force is the weakest of the nine. Compensation is disposable drones, SRBMs, and dispersed launchers that rebuild.</w:t>
            </w:r>
          </w:p>
        </w:tc>
      </w:tr>
    </w:tbl>
    <w:p/>
    <w:p>
      <w:pPr>
        <w:pStyle w:val="Heading1"/>
      </w:pPr>
      <w:r>
        <w:rPr>
          <w:color w:val="1A3A2A"/>
        </w:rPr>
        <w:t>1. Turkey — Türk Silahlı Kuvvetleri</w:t>
      </w:r>
    </w:p>
    <w:p>
      <w:pPr>
        <w:spacing w:after="160" w:line="276" w:lineRule="auto"/>
      </w:pPr>
      <w:r>
        <w:rPr>
          <w:rFonts w:ascii="Calibri" w:hAnsi="Calibri" w:eastAsia="Calibri"/>
          <w:b w:val="0"/>
          <w:i w:val="0"/>
          <w:sz w:val="22"/>
        </w:rPr>
        <w:t>Doctrine: NATO-sized army that decided to build its own toys. The player should feel Baykar / Roketsan / Aselsan as a system: a TB2 is cheap and annoying, an Akıncı is a flying artillery piece, a Siper battery is a poor man’s S-400 that still ruins casual air play. Ground game is Leopard / M60T now, Altay later in the match.</w:t>
      </w:r>
    </w:p>
    <w:p>
      <w:pPr>
        <w:spacing w:after="160" w:line="276" w:lineRule="auto"/>
      </w:pPr>
      <w:r>
        <w:rPr>
          <w:rFonts w:ascii="Calibri" w:hAnsi="Calibri" w:eastAsia="Calibri"/>
          <w:b w:val="0"/>
          <w:i w:val="0"/>
          <w:sz w:val="22"/>
        </w:rPr>
        <w:t>Unique mechanic — SİHA NETWORK: every friendly UAV shares a ‘mesh’. Spotted enemies stay painted for 8 seconds after the drone leaves LOS. TB2s are expendable scouts; losing one is not a tragedy. Akıncı can lase for Fırtına / Kasırga. This is not Saudi off-map jets. This is organic, on-map drone weather.</w:t>
      </w:r>
    </w:p>
    <w:p>
      <w:pPr>
        <w:spacing w:after="160" w:line="276" w:lineRule="auto"/>
      </w:pPr>
      <w:r>
        <w:rPr>
          <w:rFonts w:ascii="Calibri" w:hAnsi="Calibri" w:eastAsia="Calibri"/>
          <w:b w:val="0"/>
          <w:i w:val="0"/>
          <w:sz w:val="22"/>
        </w:rPr>
        <w:t>Hero — YÜZBAŞI EMRE ‘KARA’ YILMAZ: commando (Bordo Bereliler flavour). Can deploy a portable anti-drone jammer (small radius, 12s) and a satchel. Voice: western-Anatolian, dry, swears when the net is closed.</w:t>
      </w:r>
    </w:p>
    <w:p>
      <w:pPr>
        <w:spacing w:after="160" w:line="276" w:lineRule="auto"/>
      </w:pPr>
      <w:r>
        <w:rPr>
          <w:rFonts w:ascii="Calibri" w:hAnsi="Calibri" w:eastAsia="Calibri"/>
          <w:b w:val="0"/>
          <w:i w:val="0"/>
          <w:sz w:val="22"/>
        </w:rPr>
        <w:t>Superweapon — TAYFUN RAIN: a conventional SRBM/QRSAM-supported strike on a medium radius. Late: SİPER + a Kızılelma UCAV package that hunts remaining air. Interceptable by Iron Dome / S-400 / Patriot / Bavar.</w:t>
      </w:r>
    </w:p>
    <w:p>
      <w:pPr>
        <w:spacing w:after="160" w:line="276" w:lineRule="auto"/>
      </w:pPr>
      <w:r>
        <w:rPr>
          <w:rFonts w:ascii="Calibri" w:hAnsi="Calibri" w:eastAsia="Calibri"/>
          <w:b w:val="0"/>
          <w:i w:val="0"/>
          <w:sz w:val="22"/>
        </w:rPr>
        <w:t>Colour: NATO green + red flag trim + light grey drones. UI accent crimson.</w:t>
      </w:r>
    </w:p>
    <w:p>
      <w:pPr>
        <w:pStyle w:val="Heading2"/>
      </w:pPr>
      <w:r>
        <w:rPr>
          <w:color w:val="2C5F4A"/>
        </w:rPr>
        <w:t>Turkey v1 roster</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fill="1A3A2A" w:val="clear"/>
          </w:tcPr>
          <w:p>
            <w:r/>
            <w:r>
              <w:rPr>
                <w:rFonts w:ascii="Calibri" w:hAnsi="Calibri" w:eastAsia="Calibri"/>
                <w:b/>
                <w:i w:val="0"/>
                <w:color w:val="FFFFFF"/>
                <w:sz w:val="20"/>
              </w:rPr>
              <w:t>Unit</w:t>
            </w:r>
          </w:p>
        </w:tc>
        <w:tc>
          <w:tcPr>
            <w:tcW w:type="dxa" w:w="3324"/>
            <w:shd w:fill="1A3A2A" w:val="clear"/>
          </w:tcPr>
          <w:p>
            <w:r/>
            <w:r>
              <w:rPr>
                <w:rFonts w:ascii="Calibri" w:hAnsi="Calibri" w:eastAsia="Calibri"/>
                <w:b/>
                <w:i w:val="0"/>
                <w:color w:val="FFFFFF"/>
                <w:sz w:val="20"/>
              </w:rPr>
              <w:t>Real anchor</w:t>
            </w:r>
          </w:p>
        </w:tc>
        <w:tc>
          <w:tcPr>
            <w:tcW w:type="dxa" w:w="3324"/>
            <w:shd w:fill="1A3A2A" w:val="clear"/>
          </w:tcPr>
          <w:p>
            <w:r/>
            <w:r>
              <w:rPr>
                <w:rFonts w:ascii="Calibri" w:hAnsi="Calibri" w:eastAsia="Calibri"/>
                <w:b/>
                <w:i w:val="0"/>
                <w:color w:val="FFFFFF"/>
                <w:sz w:val="20"/>
              </w:rPr>
              <w:t>Role / ability</w:t>
            </w:r>
          </w:p>
        </w:tc>
      </w:tr>
      <w:tr>
        <w:tc>
          <w:tcPr>
            <w:tcW w:type="dxa" w:w="3324"/>
            <w:shd w:fill="F4F1EA" w:val="clear"/>
          </w:tcPr>
          <w:p>
            <w:r/>
            <w:r>
              <w:rPr>
                <w:rFonts w:ascii="Calibri" w:hAnsi="Calibri" w:eastAsia="Calibri"/>
                <w:b w:val="0"/>
                <w:i w:val="0"/>
                <w:sz w:val="18"/>
              </w:rPr>
              <w:t>Mehmetçik squad</w:t>
            </w:r>
          </w:p>
        </w:tc>
        <w:tc>
          <w:tcPr>
            <w:tcW w:type="dxa" w:w="3324"/>
            <w:shd w:fill="F4F1EA" w:val="clear"/>
          </w:tcPr>
          <w:p>
            <w:r/>
            <w:r>
              <w:rPr>
                <w:rFonts w:ascii="Calibri" w:hAnsi="Calibri" w:eastAsia="Calibri"/>
                <w:b w:val="0"/>
                <w:i w:val="0"/>
                <w:sz w:val="18"/>
              </w:rPr>
              <w:t>TSK infantry</w:t>
            </w:r>
          </w:p>
        </w:tc>
        <w:tc>
          <w:tcPr>
            <w:tcW w:type="dxa" w:w="3324"/>
            <w:shd w:fill="F4F1EA" w:val="clear"/>
          </w:tcPr>
          <w:p>
            <w:r/>
            <w:r>
              <w:rPr>
                <w:rFonts w:ascii="Calibri" w:hAnsi="Calibri" w:eastAsia="Calibri"/>
                <w:b w:val="0"/>
                <w:i w:val="0"/>
                <w:sz w:val="18"/>
              </w:rPr>
              <w:t>Solid line infantry. Ability: AT rocket (one-shot).</w:t>
            </w:r>
          </w:p>
        </w:tc>
      </w:tr>
      <w:tr>
        <w:tc>
          <w:tcPr>
            <w:tcW w:type="dxa" w:w="3324"/>
            <w:shd w:fill="FFFFFF" w:val="clear"/>
          </w:tcPr>
          <w:p>
            <w:r/>
            <w:r>
              <w:rPr>
                <w:rFonts w:ascii="Calibri" w:hAnsi="Calibri" w:eastAsia="Calibri"/>
                <w:b w:val="0"/>
                <w:i w:val="0"/>
                <w:sz w:val="18"/>
              </w:rPr>
              <w:t>Bordo Bereli</w:t>
            </w:r>
          </w:p>
        </w:tc>
        <w:tc>
          <w:tcPr>
            <w:tcW w:type="dxa" w:w="3324"/>
            <w:shd w:fill="FFFFFF" w:val="clear"/>
          </w:tcPr>
          <w:p>
            <w:r/>
            <w:r>
              <w:rPr>
                <w:rFonts w:ascii="Calibri" w:hAnsi="Calibri" w:eastAsia="Calibri"/>
                <w:b w:val="0"/>
                <w:i w:val="0"/>
                <w:sz w:val="18"/>
              </w:rPr>
              <w:t>Maroon Berets</w:t>
            </w:r>
          </w:p>
        </w:tc>
        <w:tc>
          <w:tcPr>
            <w:tcW w:type="dxa" w:w="3324"/>
            <w:shd w:fill="FFFFFF" w:val="clear"/>
          </w:tcPr>
          <w:p>
            <w:r/>
            <w:r>
              <w:rPr>
                <w:rFonts w:ascii="Calibri" w:hAnsi="Calibri" w:eastAsia="Calibri"/>
                <w:b w:val="0"/>
                <w:i w:val="0"/>
                <w:sz w:val="18"/>
              </w:rPr>
              <w:t>SF. Stealth in brush. C4.</w:t>
            </w:r>
          </w:p>
        </w:tc>
      </w:tr>
      <w:tr>
        <w:tc>
          <w:tcPr>
            <w:tcW w:type="dxa" w:w="3324"/>
            <w:shd w:fill="F4F1EA" w:val="clear"/>
          </w:tcPr>
          <w:p>
            <w:r/>
            <w:r>
              <w:rPr>
                <w:rFonts w:ascii="Calibri" w:hAnsi="Calibri" w:eastAsia="Calibri"/>
                <w:b w:val="0"/>
                <w:i w:val="0"/>
                <w:sz w:val="18"/>
              </w:rPr>
              <w:t>Kirpi / Cobra</w:t>
            </w:r>
          </w:p>
        </w:tc>
        <w:tc>
          <w:tcPr>
            <w:tcW w:type="dxa" w:w="3324"/>
            <w:shd w:fill="F4F1EA" w:val="clear"/>
          </w:tcPr>
          <w:p>
            <w:r/>
            <w:r>
              <w:rPr>
                <w:rFonts w:ascii="Calibri" w:hAnsi="Calibri" w:eastAsia="Calibri"/>
                <w:b w:val="0"/>
                <w:i w:val="0"/>
                <w:sz w:val="18"/>
              </w:rPr>
              <w:t>BMC Kirpi, Otokar Cobra</w:t>
            </w:r>
          </w:p>
        </w:tc>
        <w:tc>
          <w:tcPr>
            <w:tcW w:type="dxa" w:w="3324"/>
            <w:shd w:fill="F4F1EA" w:val="clear"/>
          </w:tcPr>
          <w:p>
            <w:r/>
            <w:r>
              <w:rPr>
                <w:rFonts w:ascii="Calibri" w:hAnsi="Calibri" w:eastAsia="Calibri"/>
                <w:b w:val="0"/>
                <w:i w:val="0"/>
                <w:sz w:val="18"/>
              </w:rPr>
              <w:t>MRAP raid. Mine resist.</w:t>
            </w:r>
          </w:p>
        </w:tc>
      </w:tr>
      <w:tr>
        <w:tc>
          <w:tcPr>
            <w:tcW w:type="dxa" w:w="3324"/>
            <w:shd w:fill="FFFFFF" w:val="clear"/>
          </w:tcPr>
          <w:p>
            <w:r/>
            <w:r>
              <w:rPr>
                <w:rFonts w:ascii="Calibri" w:hAnsi="Calibri" w:eastAsia="Calibri"/>
                <w:b w:val="0"/>
                <w:i w:val="0"/>
                <w:sz w:val="18"/>
              </w:rPr>
              <w:t>ACV-15 / Pars</w:t>
            </w:r>
          </w:p>
        </w:tc>
        <w:tc>
          <w:tcPr>
            <w:tcW w:type="dxa" w:w="3324"/>
            <w:shd w:fill="FFFFFF" w:val="clear"/>
          </w:tcPr>
          <w:p>
            <w:r/>
            <w:r>
              <w:rPr>
                <w:rFonts w:ascii="Calibri" w:hAnsi="Calibri" w:eastAsia="Calibri"/>
                <w:b w:val="0"/>
                <w:i w:val="0"/>
                <w:sz w:val="18"/>
              </w:rPr>
              <w:t>ACV-15, Pars 8x8</w:t>
            </w:r>
          </w:p>
        </w:tc>
        <w:tc>
          <w:tcPr>
            <w:tcW w:type="dxa" w:w="3324"/>
            <w:shd w:fill="FFFFFF" w:val="clear"/>
          </w:tcPr>
          <w:p>
            <w:r/>
            <w:r>
              <w:rPr>
                <w:rFonts w:ascii="Calibri" w:hAnsi="Calibri" w:eastAsia="Calibri"/>
                <w:b w:val="0"/>
                <w:i w:val="0"/>
                <w:sz w:val="18"/>
              </w:rPr>
              <w:t>IFV. 25mm + dismount.</w:t>
            </w:r>
          </w:p>
        </w:tc>
      </w:tr>
      <w:tr>
        <w:tc>
          <w:tcPr>
            <w:tcW w:type="dxa" w:w="3324"/>
            <w:shd w:fill="F4F1EA" w:val="clear"/>
          </w:tcPr>
          <w:p>
            <w:r/>
            <w:r>
              <w:rPr>
                <w:rFonts w:ascii="Calibri" w:hAnsi="Calibri" w:eastAsia="Calibri"/>
                <w:b w:val="0"/>
                <w:i w:val="0"/>
                <w:sz w:val="18"/>
              </w:rPr>
              <w:t>M60T Sabra</w:t>
            </w:r>
          </w:p>
        </w:tc>
        <w:tc>
          <w:tcPr>
            <w:tcW w:type="dxa" w:w="3324"/>
            <w:shd w:fill="F4F1EA" w:val="clear"/>
          </w:tcPr>
          <w:p>
            <w:r/>
            <w:r>
              <w:rPr>
                <w:rFonts w:ascii="Calibri" w:hAnsi="Calibri" w:eastAsia="Calibri"/>
                <w:b w:val="0"/>
                <w:i w:val="0"/>
                <w:sz w:val="18"/>
              </w:rPr>
              <w:t>M60T</w:t>
            </w:r>
          </w:p>
        </w:tc>
        <w:tc>
          <w:tcPr>
            <w:tcW w:type="dxa" w:w="3324"/>
            <w:shd w:fill="F4F1EA" w:val="clear"/>
          </w:tcPr>
          <w:p>
            <w:r/>
            <w:r>
              <w:rPr>
                <w:rFonts w:ascii="Calibri" w:hAnsi="Calibri" w:eastAsia="Calibri"/>
                <w:b w:val="0"/>
                <w:i w:val="0"/>
                <w:sz w:val="18"/>
              </w:rPr>
              <w:t>Mid tank. Cheap-ish.</w:t>
            </w:r>
          </w:p>
        </w:tc>
      </w:tr>
      <w:tr>
        <w:tc>
          <w:tcPr>
            <w:tcW w:type="dxa" w:w="3324"/>
            <w:shd w:fill="FFFFFF" w:val="clear"/>
          </w:tcPr>
          <w:p>
            <w:r/>
            <w:r>
              <w:rPr>
                <w:rFonts w:ascii="Calibri" w:hAnsi="Calibri" w:eastAsia="Calibri"/>
                <w:b w:val="0"/>
                <w:i w:val="0"/>
                <w:sz w:val="18"/>
              </w:rPr>
              <w:t>Leopard 2A4</w:t>
            </w:r>
          </w:p>
        </w:tc>
        <w:tc>
          <w:tcPr>
            <w:tcW w:type="dxa" w:w="3324"/>
            <w:shd w:fill="FFFFFF" w:val="clear"/>
          </w:tcPr>
          <w:p>
            <w:r/>
            <w:r>
              <w:rPr>
                <w:rFonts w:ascii="Calibri" w:hAnsi="Calibri" w:eastAsia="Calibri"/>
                <w:b w:val="0"/>
                <w:i w:val="0"/>
                <w:sz w:val="18"/>
              </w:rPr>
              <w:t>Leopard 2A4</w:t>
            </w:r>
          </w:p>
        </w:tc>
        <w:tc>
          <w:tcPr>
            <w:tcW w:type="dxa" w:w="3324"/>
            <w:shd w:fill="FFFFFF" w:val="clear"/>
          </w:tcPr>
          <w:p>
            <w:r/>
            <w:r>
              <w:rPr>
                <w:rFonts w:ascii="Calibri" w:hAnsi="Calibri" w:eastAsia="Calibri"/>
                <w:b w:val="0"/>
                <w:i w:val="0"/>
                <w:sz w:val="18"/>
              </w:rPr>
              <w:t>Main tank until Altay.</w:t>
            </w:r>
          </w:p>
        </w:tc>
      </w:tr>
      <w:tr>
        <w:tc>
          <w:tcPr>
            <w:tcW w:type="dxa" w:w="3324"/>
            <w:shd w:fill="F4F1EA" w:val="clear"/>
          </w:tcPr>
          <w:p>
            <w:r/>
            <w:r>
              <w:rPr>
                <w:rFonts w:ascii="Calibri" w:hAnsi="Calibri" w:eastAsia="Calibri"/>
                <w:b w:val="0"/>
                <w:i w:val="0"/>
                <w:sz w:val="18"/>
              </w:rPr>
              <w:t>Altay T1</w:t>
            </w:r>
          </w:p>
        </w:tc>
        <w:tc>
          <w:tcPr>
            <w:tcW w:type="dxa" w:w="3324"/>
            <w:shd w:fill="F4F1EA" w:val="clear"/>
          </w:tcPr>
          <w:p>
            <w:r/>
            <w:r>
              <w:rPr>
                <w:rFonts w:ascii="Calibri" w:hAnsi="Calibri" w:eastAsia="Calibri"/>
                <w:b w:val="0"/>
                <w:i w:val="0"/>
                <w:sz w:val="18"/>
              </w:rPr>
              <w:t>Altay serial 2025–26</w:t>
            </w:r>
          </w:p>
        </w:tc>
        <w:tc>
          <w:tcPr>
            <w:tcW w:type="dxa" w:w="3324"/>
            <w:shd w:fill="F4F1EA" w:val="clear"/>
          </w:tcPr>
          <w:p>
            <w:r/>
            <w:r>
              <w:rPr>
                <w:rFonts w:ascii="Calibri" w:hAnsi="Calibri" w:eastAsia="Calibri"/>
                <w:b w:val="0"/>
                <w:i w:val="0"/>
                <w:sz w:val="18"/>
              </w:rPr>
              <w:t>Late MBT. APS flavour. Few, expensive.</w:t>
            </w:r>
          </w:p>
        </w:tc>
      </w:tr>
      <w:tr>
        <w:tc>
          <w:tcPr>
            <w:tcW w:type="dxa" w:w="3324"/>
            <w:shd w:fill="FFFFFF" w:val="clear"/>
          </w:tcPr>
          <w:p>
            <w:r/>
            <w:r>
              <w:rPr>
                <w:rFonts w:ascii="Calibri" w:hAnsi="Calibri" w:eastAsia="Calibri"/>
                <w:b w:val="0"/>
                <w:i w:val="0"/>
                <w:sz w:val="18"/>
              </w:rPr>
              <w:t>T-155 Fırtına</w:t>
            </w:r>
          </w:p>
        </w:tc>
        <w:tc>
          <w:tcPr>
            <w:tcW w:type="dxa" w:w="3324"/>
            <w:shd w:fill="FFFFFF" w:val="clear"/>
          </w:tcPr>
          <w:p>
            <w:r/>
            <w:r>
              <w:rPr>
                <w:rFonts w:ascii="Calibri" w:hAnsi="Calibri" w:eastAsia="Calibri"/>
                <w:b w:val="0"/>
                <w:i w:val="0"/>
                <w:sz w:val="18"/>
              </w:rPr>
              <w:t>Fırtına II</w:t>
            </w:r>
          </w:p>
        </w:tc>
        <w:tc>
          <w:tcPr>
            <w:tcW w:type="dxa" w:w="3324"/>
            <w:shd w:fill="FFFFFF" w:val="clear"/>
          </w:tcPr>
          <w:p>
            <w:r/>
            <w:r>
              <w:rPr>
                <w:rFonts w:ascii="Calibri" w:hAnsi="Calibri" w:eastAsia="Calibri"/>
                <w:b w:val="0"/>
                <w:i w:val="0"/>
                <w:sz w:val="18"/>
              </w:rPr>
              <w:t>155mm SPG. Shoot-and-scoot.</w:t>
            </w:r>
          </w:p>
        </w:tc>
      </w:tr>
      <w:tr>
        <w:tc>
          <w:tcPr>
            <w:tcW w:type="dxa" w:w="3324"/>
            <w:shd w:fill="F4F1EA" w:val="clear"/>
          </w:tcPr>
          <w:p>
            <w:r/>
            <w:r>
              <w:rPr>
                <w:rFonts w:ascii="Calibri" w:hAnsi="Calibri" w:eastAsia="Calibri"/>
                <w:b w:val="0"/>
                <w:i w:val="0"/>
                <w:sz w:val="18"/>
              </w:rPr>
              <w:t>Kasırga / TRG-300</w:t>
            </w:r>
          </w:p>
        </w:tc>
        <w:tc>
          <w:tcPr>
            <w:tcW w:type="dxa" w:w="3324"/>
            <w:shd w:fill="F4F1EA" w:val="clear"/>
          </w:tcPr>
          <w:p>
            <w:r/>
            <w:r>
              <w:rPr>
                <w:rFonts w:ascii="Calibri" w:hAnsi="Calibri" w:eastAsia="Calibri"/>
                <w:b w:val="0"/>
                <w:i w:val="0"/>
                <w:sz w:val="18"/>
              </w:rPr>
              <w:t>Kasırga MLRS</w:t>
            </w:r>
          </w:p>
        </w:tc>
        <w:tc>
          <w:tcPr>
            <w:tcW w:type="dxa" w:w="3324"/>
            <w:shd w:fill="F4F1EA" w:val="clear"/>
          </w:tcPr>
          <w:p>
            <w:r/>
            <w:r>
              <w:rPr>
                <w:rFonts w:ascii="Calibri" w:hAnsi="Calibri" w:eastAsia="Calibri"/>
                <w:b w:val="0"/>
                <w:i w:val="0"/>
                <w:sz w:val="18"/>
              </w:rPr>
              <w:t>Area rockets. Can take laser from Akıncı.</w:t>
            </w:r>
          </w:p>
        </w:tc>
      </w:tr>
      <w:tr>
        <w:tc>
          <w:tcPr>
            <w:tcW w:type="dxa" w:w="3324"/>
            <w:shd w:fill="FFFFFF" w:val="clear"/>
          </w:tcPr>
          <w:p>
            <w:r/>
            <w:r>
              <w:rPr>
                <w:rFonts w:ascii="Calibri" w:hAnsi="Calibri" w:eastAsia="Calibri"/>
                <w:b w:val="0"/>
                <w:i w:val="0"/>
                <w:sz w:val="18"/>
              </w:rPr>
              <w:t>Korkut</w:t>
            </w:r>
          </w:p>
        </w:tc>
        <w:tc>
          <w:tcPr>
            <w:tcW w:type="dxa" w:w="3324"/>
            <w:shd w:fill="FFFFFF" w:val="clear"/>
          </w:tcPr>
          <w:p>
            <w:r/>
            <w:r>
              <w:rPr>
                <w:rFonts w:ascii="Calibri" w:hAnsi="Calibri" w:eastAsia="Calibri"/>
                <w:b w:val="0"/>
                <w:i w:val="0"/>
                <w:sz w:val="18"/>
              </w:rPr>
              <w:t>Korkut SPAAG</w:t>
            </w:r>
          </w:p>
        </w:tc>
        <w:tc>
          <w:tcPr>
            <w:tcW w:type="dxa" w:w="3324"/>
            <w:shd w:fill="FFFFFF" w:val="clear"/>
          </w:tcPr>
          <w:p>
            <w:r/>
            <w:r>
              <w:rPr>
                <w:rFonts w:ascii="Calibri" w:hAnsi="Calibri" w:eastAsia="Calibri"/>
                <w:b w:val="0"/>
                <w:i w:val="0"/>
                <w:sz w:val="18"/>
              </w:rPr>
              <w:t>Gun AA vs drones and helos.</w:t>
            </w:r>
          </w:p>
        </w:tc>
      </w:tr>
      <w:tr>
        <w:tc>
          <w:tcPr>
            <w:tcW w:type="dxa" w:w="3324"/>
            <w:shd w:fill="F4F1EA" w:val="clear"/>
          </w:tcPr>
          <w:p>
            <w:r/>
            <w:r>
              <w:rPr>
                <w:rFonts w:ascii="Calibri" w:hAnsi="Calibri" w:eastAsia="Calibri"/>
                <w:b w:val="0"/>
                <w:i w:val="0"/>
                <w:sz w:val="18"/>
              </w:rPr>
              <w:t>Hisar-A / Hisar-O</w:t>
            </w:r>
          </w:p>
        </w:tc>
        <w:tc>
          <w:tcPr>
            <w:tcW w:type="dxa" w:w="3324"/>
            <w:shd w:fill="F4F1EA" w:val="clear"/>
          </w:tcPr>
          <w:p>
            <w:r/>
            <w:r>
              <w:rPr>
                <w:rFonts w:ascii="Calibri" w:hAnsi="Calibri" w:eastAsia="Calibri"/>
                <w:b w:val="0"/>
                <w:i w:val="0"/>
                <w:sz w:val="18"/>
              </w:rPr>
              <w:t>Hisar family</w:t>
            </w:r>
          </w:p>
        </w:tc>
        <w:tc>
          <w:tcPr>
            <w:tcW w:type="dxa" w:w="3324"/>
            <w:shd w:fill="F4F1EA" w:val="clear"/>
          </w:tcPr>
          <w:p>
            <w:r/>
            <w:r>
              <w:rPr>
                <w:rFonts w:ascii="Calibri" w:hAnsi="Calibri" w:eastAsia="Calibri"/>
                <w:b w:val="0"/>
                <w:i w:val="0"/>
                <w:sz w:val="18"/>
              </w:rPr>
              <w:t>Mobile SAM mid-tier.</w:t>
            </w:r>
          </w:p>
        </w:tc>
      </w:tr>
      <w:tr>
        <w:tc>
          <w:tcPr>
            <w:tcW w:type="dxa" w:w="3324"/>
            <w:shd w:fill="FFFFFF" w:val="clear"/>
          </w:tcPr>
          <w:p>
            <w:r/>
            <w:r>
              <w:rPr>
                <w:rFonts w:ascii="Calibri" w:hAnsi="Calibri" w:eastAsia="Calibri"/>
                <w:b w:val="0"/>
                <w:i w:val="0"/>
                <w:sz w:val="18"/>
              </w:rPr>
              <w:t>Siper battery</w:t>
            </w:r>
          </w:p>
        </w:tc>
        <w:tc>
          <w:tcPr>
            <w:tcW w:type="dxa" w:w="3324"/>
            <w:shd w:fill="FFFFFF" w:val="clear"/>
          </w:tcPr>
          <w:p>
            <w:r/>
            <w:r>
              <w:rPr>
                <w:rFonts w:ascii="Calibri" w:hAnsi="Calibri" w:eastAsia="Calibri"/>
                <w:b w:val="0"/>
                <w:i w:val="0"/>
                <w:sz w:val="18"/>
              </w:rPr>
              <w:t>Siper</w:t>
            </w:r>
          </w:p>
        </w:tc>
        <w:tc>
          <w:tcPr>
            <w:tcW w:type="dxa" w:w="3324"/>
            <w:shd w:fill="FFFFFF" w:val="clear"/>
          </w:tcPr>
          <w:p>
            <w:r/>
            <w:r>
              <w:rPr>
                <w:rFonts w:ascii="Calibri" w:hAnsi="Calibri" w:eastAsia="Calibri"/>
                <w:b w:val="0"/>
                <w:i w:val="0"/>
                <w:sz w:val="18"/>
              </w:rPr>
              <w:t>Long SAM structure. Identity AA.</w:t>
            </w:r>
          </w:p>
        </w:tc>
      </w:tr>
      <w:tr>
        <w:tc>
          <w:tcPr>
            <w:tcW w:type="dxa" w:w="3324"/>
            <w:shd w:fill="F4F1EA" w:val="clear"/>
          </w:tcPr>
          <w:p>
            <w:r/>
            <w:r>
              <w:rPr>
                <w:rFonts w:ascii="Calibri" w:hAnsi="Calibri" w:eastAsia="Calibri"/>
                <w:b w:val="0"/>
                <w:i w:val="0"/>
                <w:sz w:val="18"/>
              </w:rPr>
              <w:t>T129 ATAK</w:t>
            </w:r>
          </w:p>
        </w:tc>
        <w:tc>
          <w:tcPr>
            <w:tcW w:type="dxa" w:w="3324"/>
            <w:shd w:fill="F4F1EA" w:val="clear"/>
          </w:tcPr>
          <w:p>
            <w:r/>
            <w:r>
              <w:rPr>
                <w:rFonts w:ascii="Calibri" w:hAnsi="Calibri" w:eastAsia="Calibri"/>
                <w:b w:val="0"/>
                <w:i w:val="0"/>
                <w:sz w:val="18"/>
              </w:rPr>
              <w:t>T129</w:t>
            </w:r>
          </w:p>
        </w:tc>
        <w:tc>
          <w:tcPr>
            <w:tcW w:type="dxa" w:w="3324"/>
            <w:shd w:fill="F4F1EA" w:val="clear"/>
          </w:tcPr>
          <w:p>
            <w:r/>
            <w:r>
              <w:rPr>
                <w:rFonts w:ascii="Calibri" w:hAnsi="Calibri" w:eastAsia="Calibri"/>
                <w:b w:val="0"/>
                <w:i w:val="0"/>
                <w:sz w:val="18"/>
              </w:rPr>
              <w:t>Attack helo. UMTAS ATGM.</w:t>
            </w:r>
          </w:p>
        </w:tc>
      </w:tr>
      <w:tr>
        <w:tc>
          <w:tcPr>
            <w:tcW w:type="dxa" w:w="3324"/>
            <w:shd w:fill="FFFFFF" w:val="clear"/>
          </w:tcPr>
          <w:p>
            <w:r/>
            <w:r>
              <w:rPr>
                <w:rFonts w:ascii="Calibri" w:hAnsi="Calibri" w:eastAsia="Calibri"/>
                <w:b w:val="0"/>
                <w:i w:val="0"/>
                <w:sz w:val="18"/>
              </w:rPr>
              <w:t>Bayraktar TB2</w:t>
            </w:r>
          </w:p>
        </w:tc>
        <w:tc>
          <w:tcPr>
            <w:tcW w:type="dxa" w:w="3324"/>
            <w:shd w:fill="FFFFFF" w:val="clear"/>
          </w:tcPr>
          <w:p>
            <w:r/>
            <w:r>
              <w:rPr>
                <w:rFonts w:ascii="Calibri" w:hAnsi="Calibri" w:eastAsia="Calibri"/>
                <w:b w:val="0"/>
                <w:i w:val="0"/>
                <w:sz w:val="18"/>
              </w:rPr>
              <w:t>TB2</w:t>
            </w:r>
          </w:p>
        </w:tc>
        <w:tc>
          <w:tcPr>
            <w:tcW w:type="dxa" w:w="3324"/>
            <w:shd w:fill="FFFFFF" w:val="clear"/>
          </w:tcPr>
          <w:p>
            <w:r/>
            <w:r>
              <w:rPr>
                <w:rFonts w:ascii="Calibri" w:hAnsi="Calibri" w:eastAsia="Calibri"/>
                <w:b w:val="0"/>
                <w:i w:val="0"/>
                <w:sz w:val="18"/>
              </w:rPr>
              <w:t>Cheap ISR + light strike. THE unit.</w:t>
            </w:r>
          </w:p>
        </w:tc>
      </w:tr>
      <w:tr>
        <w:tc>
          <w:tcPr>
            <w:tcW w:type="dxa" w:w="3324"/>
            <w:shd w:fill="F4F1EA" w:val="clear"/>
          </w:tcPr>
          <w:p>
            <w:r/>
            <w:r>
              <w:rPr>
                <w:rFonts w:ascii="Calibri" w:hAnsi="Calibri" w:eastAsia="Calibri"/>
                <w:b w:val="0"/>
                <w:i w:val="0"/>
                <w:sz w:val="18"/>
              </w:rPr>
              <w:t>Akıncı</w:t>
            </w:r>
          </w:p>
        </w:tc>
        <w:tc>
          <w:tcPr>
            <w:tcW w:type="dxa" w:w="3324"/>
            <w:shd w:fill="F4F1EA" w:val="clear"/>
          </w:tcPr>
          <w:p>
            <w:r/>
            <w:r>
              <w:rPr>
                <w:rFonts w:ascii="Calibri" w:hAnsi="Calibri" w:eastAsia="Calibri"/>
                <w:b w:val="0"/>
                <w:i w:val="0"/>
                <w:sz w:val="18"/>
              </w:rPr>
              <w:t>Akıncı</w:t>
            </w:r>
          </w:p>
        </w:tc>
        <w:tc>
          <w:tcPr>
            <w:tcW w:type="dxa" w:w="3324"/>
            <w:shd w:fill="F4F1EA" w:val="clear"/>
          </w:tcPr>
          <w:p>
            <w:r/>
            <w:r>
              <w:rPr>
                <w:rFonts w:ascii="Calibri" w:hAnsi="Calibri" w:eastAsia="Calibri"/>
                <w:b w:val="0"/>
                <w:i w:val="0"/>
                <w:sz w:val="18"/>
              </w:rPr>
              <w:t>Heavy UCAV. MAM-T / SOM-flavour. Needs airfield tech.</w:t>
            </w:r>
          </w:p>
        </w:tc>
      </w:tr>
      <w:tr>
        <w:tc>
          <w:tcPr>
            <w:tcW w:type="dxa" w:w="3324"/>
            <w:shd w:fill="FFFFFF" w:val="clear"/>
          </w:tcPr>
          <w:p>
            <w:r/>
            <w:r>
              <w:rPr>
                <w:rFonts w:ascii="Calibri" w:hAnsi="Calibri" w:eastAsia="Calibri"/>
                <w:b w:val="0"/>
                <w:i w:val="0"/>
                <w:sz w:val="18"/>
              </w:rPr>
              <w:t>Kızılelma (late)</w:t>
            </w:r>
          </w:p>
        </w:tc>
        <w:tc>
          <w:tcPr>
            <w:tcW w:type="dxa" w:w="3324"/>
            <w:shd w:fill="FFFFFF" w:val="clear"/>
          </w:tcPr>
          <w:p>
            <w:r/>
            <w:r>
              <w:rPr>
                <w:rFonts w:ascii="Calibri" w:hAnsi="Calibri" w:eastAsia="Calibri"/>
                <w:b w:val="0"/>
                <w:i w:val="0"/>
                <w:sz w:val="18"/>
              </w:rPr>
              <w:t>Kızılelma first deliveries flavour</w:t>
            </w:r>
          </w:p>
        </w:tc>
        <w:tc>
          <w:tcPr>
            <w:tcW w:type="dxa" w:w="3324"/>
            <w:shd w:fill="FFFFFF" w:val="clear"/>
          </w:tcPr>
          <w:p>
            <w:r/>
            <w:r>
              <w:rPr>
                <w:rFonts w:ascii="Calibri" w:hAnsi="Calibri" w:eastAsia="Calibri"/>
                <w:b w:val="0"/>
                <w:i w:val="0"/>
                <w:sz w:val="18"/>
              </w:rPr>
              <w:t>Jet UCAV. Fights aircraft poorly, hunts high-value.</w:t>
            </w:r>
          </w:p>
        </w:tc>
      </w:tr>
      <w:tr>
        <w:tc>
          <w:tcPr>
            <w:tcW w:type="dxa" w:w="3324"/>
            <w:shd w:fill="F4F1EA" w:val="clear"/>
          </w:tcPr>
          <w:p>
            <w:r/>
            <w:r>
              <w:rPr>
                <w:rFonts w:ascii="Calibri" w:hAnsi="Calibri" w:eastAsia="Calibri"/>
                <w:b w:val="0"/>
                <w:i w:val="0"/>
                <w:sz w:val="18"/>
              </w:rPr>
              <w:t>F-16C Özgür / Block 70</w:t>
            </w:r>
          </w:p>
        </w:tc>
        <w:tc>
          <w:tcPr>
            <w:tcW w:type="dxa" w:w="3324"/>
            <w:shd w:fill="F4F1EA" w:val="clear"/>
          </w:tcPr>
          <w:p>
            <w:r/>
            <w:r>
              <w:rPr>
                <w:rFonts w:ascii="Calibri" w:hAnsi="Calibri" w:eastAsia="Calibri"/>
                <w:b w:val="0"/>
                <w:i w:val="0"/>
                <w:sz w:val="18"/>
              </w:rPr>
              <w:t>F-16 fleet + Viper kits</w:t>
            </w:r>
          </w:p>
        </w:tc>
        <w:tc>
          <w:tcPr>
            <w:tcW w:type="dxa" w:w="3324"/>
            <w:shd w:fill="F4F1EA" w:val="clear"/>
          </w:tcPr>
          <w:p>
            <w:r/>
            <w:r>
              <w:rPr>
                <w:rFonts w:ascii="Calibri" w:hAnsi="Calibri" w:eastAsia="Calibri"/>
                <w:b w:val="0"/>
                <w:i w:val="0"/>
                <w:sz w:val="18"/>
              </w:rPr>
              <w:t>Main fighter. Not F-35. Do not give F-35.</w:t>
            </w:r>
          </w:p>
        </w:tc>
      </w:tr>
      <w:tr>
        <w:tc>
          <w:tcPr>
            <w:tcW w:type="dxa" w:w="3324"/>
            <w:shd w:fill="FFFFFF" w:val="clear"/>
          </w:tcPr>
          <w:p>
            <w:r/>
            <w:r>
              <w:rPr>
                <w:rFonts w:ascii="Calibri" w:hAnsi="Calibri" w:eastAsia="Calibri"/>
                <w:b w:val="0"/>
                <w:i w:val="0"/>
                <w:sz w:val="18"/>
              </w:rPr>
              <w:t>F-4E Terminator (aging)</w:t>
            </w:r>
          </w:p>
        </w:tc>
        <w:tc>
          <w:tcPr>
            <w:tcW w:type="dxa" w:w="3324"/>
            <w:shd w:fill="FFFFFF" w:val="clear"/>
          </w:tcPr>
          <w:p>
            <w:r/>
            <w:r>
              <w:rPr>
                <w:rFonts w:ascii="Calibri" w:hAnsi="Calibri" w:eastAsia="Calibri"/>
                <w:b w:val="0"/>
                <w:i w:val="0"/>
                <w:sz w:val="18"/>
              </w:rPr>
              <w:t>F-4E</w:t>
            </w:r>
          </w:p>
        </w:tc>
        <w:tc>
          <w:tcPr>
            <w:tcW w:type="dxa" w:w="3324"/>
            <w:shd w:fill="FFFFFF" w:val="clear"/>
          </w:tcPr>
          <w:p>
            <w:r/>
            <w:r>
              <w:rPr>
                <w:rFonts w:ascii="Calibri" w:hAnsi="Calibri" w:eastAsia="Calibri"/>
                <w:b w:val="0"/>
                <w:i w:val="0"/>
                <w:sz w:val="18"/>
              </w:rPr>
              <w:t>Cheap strike. Do not dogfight Rafales.</w:t>
            </w:r>
          </w:p>
        </w:tc>
      </w:tr>
      <w:tr>
        <w:tc>
          <w:tcPr>
            <w:tcW w:type="dxa" w:w="3324"/>
            <w:shd w:fill="F4F1EA" w:val="clear"/>
          </w:tcPr>
          <w:p>
            <w:r/>
            <w:r>
              <w:rPr>
                <w:rFonts w:ascii="Calibri" w:hAnsi="Calibri" w:eastAsia="Calibri"/>
                <w:b w:val="0"/>
                <w:i w:val="0"/>
                <w:sz w:val="18"/>
              </w:rPr>
              <w:t>KAAN (campaign / very late)</w:t>
            </w:r>
          </w:p>
        </w:tc>
        <w:tc>
          <w:tcPr>
            <w:tcW w:type="dxa" w:w="3324"/>
            <w:shd w:fill="F4F1EA" w:val="clear"/>
          </w:tcPr>
          <w:p>
            <w:r/>
            <w:r>
              <w:rPr>
                <w:rFonts w:ascii="Calibri" w:hAnsi="Calibri" w:eastAsia="Calibri"/>
                <w:b w:val="0"/>
                <w:i w:val="0"/>
                <w:sz w:val="18"/>
              </w:rPr>
              <w:t>KAAN first flights, serial ~2029</w:t>
            </w:r>
          </w:p>
        </w:tc>
        <w:tc>
          <w:tcPr>
            <w:tcW w:type="dxa" w:w="3324"/>
            <w:shd w:fill="F4F1EA" w:val="clear"/>
          </w:tcPr>
          <w:p>
            <w:r/>
            <w:r>
              <w:rPr>
                <w:rFonts w:ascii="Calibri" w:hAnsi="Calibri" w:eastAsia="Calibri"/>
                <w:b w:val="0"/>
                <w:i w:val="0"/>
                <w:sz w:val="18"/>
              </w:rPr>
              <w:t>Optional campaign-only cameo. Not a ladder starter.</w:t>
            </w:r>
          </w:p>
        </w:tc>
      </w:tr>
      <w:tr>
        <w:tc>
          <w:tcPr>
            <w:tcW w:type="dxa" w:w="3324"/>
            <w:shd w:fill="FFFFFF" w:val="clear"/>
          </w:tcPr>
          <w:p>
            <w:r/>
            <w:r>
              <w:rPr>
                <w:rFonts w:ascii="Calibri" w:hAnsi="Calibri" w:eastAsia="Calibri"/>
                <w:b w:val="0"/>
                <w:i w:val="0"/>
                <w:sz w:val="18"/>
              </w:rPr>
              <w:t>MİLGEM corvette</w:t>
            </w:r>
          </w:p>
        </w:tc>
        <w:tc>
          <w:tcPr>
            <w:tcW w:type="dxa" w:w="3324"/>
            <w:shd w:fill="FFFFFF" w:val="clear"/>
          </w:tcPr>
          <w:p>
            <w:r/>
            <w:r>
              <w:rPr>
                <w:rFonts w:ascii="Calibri" w:hAnsi="Calibri" w:eastAsia="Calibri"/>
                <w:b w:val="0"/>
                <w:i w:val="0"/>
                <w:sz w:val="18"/>
              </w:rPr>
              <w:t>MİLGEM / İstif</w:t>
            </w:r>
          </w:p>
        </w:tc>
        <w:tc>
          <w:tcPr>
            <w:tcW w:type="dxa" w:w="3324"/>
            <w:shd w:fill="FFFFFF" w:val="clear"/>
          </w:tcPr>
          <w:p>
            <w:r/>
            <w:r>
              <w:rPr>
                <w:rFonts w:ascii="Calibri" w:hAnsi="Calibri" w:eastAsia="Calibri"/>
                <w:b w:val="0"/>
                <w:i w:val="0"/>
                <w:sz w:val="18"/>
              </w:rPr>
              <w:t>Navy. Atmaca anti-ship.</w:t>
            </w:r>
          </w:p>
        </w:tc>
      </w:tr>
      <w:tr>
        <w:tc>
          <w:tcPr>
            <w:tcW w:type="dxa" w:w="3324"/>
            <w:shd w:fill="F4F1EA" w:val="clear"/>
          </w:tcPr>
          <w:p>
            <w:r/>
            <w:r>
              <w:rPr>
                <w:rFonts w:ascii="Calibri" w:hAnsi="Calibri" w:eastAsia="Calibri"/>
                <w:b w:val="0"/>
                <w:i w:val="0"/>
                <w:sz w:val="18"/>
              </w:rPr>
              <w:t>Reis-class flavour sub</w:t>
            </w:r>
          </w:p>
        </w:tc>
        <w:tc>
          <w:tcPr>
            <w:tcW w:type="dxa" w:w="3324"/>
            <w:shd w:fill="F4F1EA" w:val="clear"/>
          </w:tcPr>
          <w:p>
            <w:r/>
            <w:r>
              <w:rPr>
                <w:rFonts w:ascii="Calibri" w:hAnsi="Calibri" w:eastAsia="Calibri"/>
                <w:b w:val="0"/>
                <w:i w:val="0"/>
                <w:sz w:val="18"/>
              </w:rPr>
              <w:t>Type 214TN</w:t>
            </w:r>
          </w:p>
        </w:tc>
        <w:tc>
          <w:tcPr>
            <w:tcW w:type="dxa" w:w="3324"/>
            <w:shd w:fill="F4F1EA" w:val="clear"/>
          </w:tcPr>
          <w:p>
            <w:r/>
            <w:r>
              <w:rPr>
                <w:rFonts w:ascii="Calibri" w:hAnsi="Calibri" w:eastAsia="Calibri"/>
                <w:b w:val="0"/>
                <w:i w:val="0"/>
                <w:sz w:val="18"/>
              </w:rPr>
              <w:t>Naval stealth + torpedo.</w:t>
            </w:r>
          </w:p>
        </w:tc>
      </w:tr>
    </w:tbl>
    <w:p/>
    <w:p>
      <w:pPr>
        <w:pStyle w:val="Heading2"/>
      </w:pPr>
      <w:r>
        <w:rPr>
          <w:color w:val="2C5F4A"/>
        </w:rPr>
        <w:t>Turkey Uncut sample bank</w:t>
      </w:r>
    </w:p>
    <w:p>
      <w:pPr>
        <w:spacing w:after="160" w:line="276" w:lineRule="auto"/>
      </w:pPr>
      <w:r>
        <w:rPr>
          <w:rFonts w:ascii="Calibri" w:hAnsi="Calibri" w:eastAsia="Calibri"/>
          <w:b w:val="0"/>
          <w:i w:val="0"/>
          <w:sz w:val="22"/>
        </w:rPr>
        <w:t>Infantry</w:t>
      </w:r>
    </w:p>
    <w:p>
      <w:pPr>
        <w:spacing w:after="60"/>
        <w:ind w:left="288"/>
      </w:pPr>
      <w:r>
        <w:rPr>
          <w:rFonts w:ascii="Calibri" w:hAnsi="Calibri" w:eastAsia="Calibri"/>
          <w:b/>
          <w:i w:val="0"/>
          <w:color w:val="7A2E0E"/>
          <w:sz w:val="20"/>
        </w:rPr>
        <w:t xml:space="preserve">[SELECT]  </w:t>
      </w:r>
      <w:r>
        <w:rPr>
          <w:rFonts w:ascii="Arial" w:hAnsi="Arial" w:eastAsia="Arial"/>
          <w:b/>
          <w:i w:val="0"/>
          <w:sz w:val="24"/>
        </w:rPr>
        <w:t>Emret komutanım.</w:t>
      </w:r>
      <w:r>
        <w:rPr>
          <w:rFonts w:ascii="Calibri" w:hAnsi="Calibri" w:eastAsia="Calibri"/>
          <w:b w:val="0"/>
          <w:i/>
          <w:color w:val="555555"/>
          <w:sz w:val="20"/>
        </w:rPr>
        <w:t xml:space="preserve">   —  Order me, commander.</w:t>
      </w:r>
    </w:p>
    <w:p>
      <w:pPr>
        <w:spacing w:after="60"/>
        <w:ind w:left="288"/>
      </w:pPr>
      <w:r>
        <w:rPr>
          <w:rFonts w:ascii="Calibri" w:hAnsi="Calibri" w:eastAsia="Calibri"/>
          <w:b/>
          <w:i w:val="0"/>
          <w:color w:val="7A2E0E"/>
          <w:sz w:val="20"/>
        </w:rPr>
        <w:t xml:space="preserve">[MOVE]  </w:t>
      </w:r>
      <w:r>
        <w:rPr>
          <w:rFonts w:ascii="Arial" w:hAnsi="Arial" w:eastAsia="Arial"/>
          <w:b/>
          <w:i w:val="0"/>
          <w:sz w:val="24"/>
        </w:rPr>
        <w:t>Tamamdır, gidiyoruz.</w:t>
      </w:r>
      <w:r>
        <w:rPr>
          <w:rFonts w:ascii="Calibri" w:hAnsi="Calibri" w:eastAsia="Calibri"/>
          <w:b w:val="0"/>
          <w:i/>
          <w:color w:val="555555"/>
          <w:sz w:val="20"/>
        </w:rPr>
        <w:t xml:space="preserve">   —  Alright, we're moving.</w:t>
      </w:r>
    </w:p>
    <w:p>
      <w:pPr>
        <w:spacing w:after="60"/>
        <w:ind w:left="288"/>
      </w:pPr>
      <w:r>
        <w:rPr>
          <w:rFonts w:ascii="Calibri" w:hAnsi="Calibri" w:eastAsia="Calibri"/>
          <w:b/>
          <w:i w:val="0"/>
          <w:color w:val="7A2E0E"/>
          <w:sz w:val="20"/>
        </w:rPr>
        <w:t xml:space="preserve">[ATTACK]  </w:t>
      </w:r>
      <w:r>
        <w:rPr>
          <w:rFonts w:ascii="Arial" w:hAnsi="Arial" w:eastAsia="Arial"/>
          <w:b/>
          <w:i w:val="0"/>
          <w:sz w:val="24"/>
        </w:rPr>
        <w:t>Vurun şu piçlere.</w:t>
      </w:r>
      <w:r>
        <w:rPr>
          <w:rFonts w:ascii="Calibri" w:hAnsi="Calibri" w:eastAsia="Calibri"/>
          <w:b w:val="0"/>
          <w:i/>
          <w:color w:val="555555"/>
          <w:sz w:val="20"/>
        </w:rPr>
        <w:t xml:space="preserve">   —  Hit those bastards.</w:t>
      </w:r>
    </w:p>
    <w:p>
      <w:pPr>
        <w:spacing w:after="60"/>
        <w:ind w:left="288"/>
      </w:pPr>
      <w:r>
        <w:rPr>
          <w:rFonts w:ascii="Calibri" w:hAnsi="Calibri" w:eastAsia="Calibri"/>
          <w:b/>
          <w:i w:val="0"/>
          <w:color w:val="7A2E0E"/>
          <w:sz w:val="20"/>
        </w:rPr>
        <w:t xml:space="preserve">[ATTACK]  </w:t>
      </w:r>
      <w:r>
        <w:rPr>
          <w:rFonts w:ascii="Arial" w:hAnsi="Arial" w:eastAsia="Arial"/>
          <w:b/>
          <w:i w:val="0"/>
          <w:sz w:val="24"/>
        </w:rPr>
        <w:t>Orospu çocuğu, gel buraya.</w:t>
      </w:r>
      <w:r>
        <w:rPr>
          <w:rFonts w:ascii="Calibri" w:hAnsi="Calibri" w:eastAsia="Calibri"/>
          <w:b w:val="0"/>
          <w:i/>
          <w:color w:val="555555"/>
          <w:sz w:val="20"/>
        </w:rPr>
        <w:t xml:space="preserve">   —  You son of a whore, come here.</w:t>
      </w:r>
    </w:p>
    <w:p>
      <w:pPr>
        <w:spacing w:after="60"/>
        <w:ind w:left="288"/>
      </w:pPr>
      <w:r>
        <w:rPr>
          <w:rFonts w:ascii="Calibri" w:hAnsi="Calibri" w:eastAsia="Calibri"/>
          <w:b/>
          <w:i w:val="0"/>
          <w:color w:val="7A2E0E"/>
          <w:sz w:val="20"/>
        </w:rPr>
        <w:t xml:space="preserve">[UNDER FIRE]  </w:t>
      </w:r>
      <w:r>
        <w:rPr>
          <w:rFonts w:ascii="Arial" w:hAnsi="Arial" w:eastAsia="Arial"/>
          <w:b/>
          <w:i w:val="0"/>
          <w:sz w:val="24"/>
        </w:rPr>
        <w:t>Siktir, tanksavar!</w:t>
      </w:r>
      <w:r>
        <w:rPr>
          <w:rFonts w:ascii="Calibri" w:hAnsi="Calibri" w:eastAsia="Calibri"/>
          <w:b w:val="0"/>
          <w:i/>
          <w:color w:val="555555"/>
          <w:sz w:val="20"/>
        </w:rPr>
        <w:t xml:space="preserve">   —  Fuck, ATGM!</w:t>
      </w:r>
    </w:p>
    <w:p>
      <w:pPr>
        <w:spacing w:after="60"/>
        <w:ind w:left="288"/>
      </w:pPr>
      <w:r>
        <w:rPr>
          <w:rFonts w:ascii="Calibri" w:hAnsi="Calibri" w:eastAsia="Calibri"/>
          <w:b/>
          <w:i w:val="0"/>
          <w:color w:val="7A2E0E"/>
          <w:sz w:val="20"/>
        </w:rPr>
        <w:t xml:space="preserve">[UNDER FIRE]  </w:t>
      </w:r>
      <w:r>
        <w:rPr>
          <w:rFonts w:ascii="Arial" w:hAnsi="Arial" w:eastAsia="Arial"/>
          <w:b/>
          <w:i w:val="0"/>
          <w:sz w:val="24"/>
        </w:rPr>
        <w:t>Amına koyayım, IHA düştü.</w:t>
      </w:r>
      <w:r>
        <w:rPr>
          <w:rFonts w:ascii="Calibri" w:hAnsi="Calibri" w:eastAsia="Calibri"/>
          <w:b w:val="0"/>
          <w:i/>
          <w:color w:val="555555"/>
          <w:sz w:val="20"/>
        </w:rPr>
        <w:t xml:space="preserve">   —  Fuck, the drone is down.</w:t>
      </w:r>
    </w:p>
    <w:p>
      <w:pPr>
        <w:spacing w:after="60"/>
        <w:ind w:left="288"/>
      </w:pPr>
      <w:r>
        <w:rPr>
          <w:rFonts w:ascii="Calibri" w:hAnsi="Calibri" w:eastAsia="Calibri"/>
          <w:b/>
          <w:i w:val="0"/>
          <w:color w:val="7A2E0E"/>
          <w:sz w:val="20"/>
        </w:rPr>
        <w:t xml:space="preserve">[DEATH]  </w:t>
      </w:r>
      <w:r>
        <w:rPr>
          <w:rFonts w:ascii="Arial" w:hAnsi="Arial" w:eastAsia="Arial"/>
          <w:b/>
          <w:i w:val="0"/>
          <w:sz w:val="24"/>
        </w:rPr>
        <w:t>Anneme söyleyin...</w:t>
      </w:r>
      <w:r>
        <w:rPr>
          <w:rFonts w:ascii="Calibri" w:hAnsi="Calibri" w:eastAsia="Calibri"/>
          <w:b w:val="0"/>
          <w:i/>
          <w:color w:val="555555"/>
          <w:sz w:val="20"/>
        </w:rPr>
        <w:t xml:space="preserve">   —  Tell my mother…</w:t>
      </w:r>
    </w:p>
    <w:p>
      <w:pPr>
        <w:spacing w:after="60"/>
        <w:ind w:left="288"/>
      </w:pPr>
      <w:r>
        <w:rPr>
          <w:rFonts w:ascii="Calibri" w:hAnsi="Calibri" w:eastAsia="Calibri"/>
          <w:b/>
          <w:i w:val="0"/>
          <w:color w:val="7A2E0E"/>
          <w:sz w:val="20"/>
        </w:rPr>
        <w:t xml:space="preserve">[IDLE]  </w:t>
      </w:r>
      <w:r>
        <w:rPr>
          <w:rFonts w:ascii="Arial" w:hAnsi="Arial" w:eastAsia="Arial"/>
          <w:b/>
          <w:i w:val="0"/>
          <w:sz w:val="24"/>
        </w:rPr>
        <w:t>Çay nerede lan? Savaş da savaş, çaysız olmaz.</w:t>
      </w:r>
      <w:r>
        <w:rPr>
          <w:rFonts w:ascii="Calibri" w:hAnsi="Calibri" w:eastAsia="Calibri"/>
          <w:b w:val="0"/>
          <w:i/>
          <w:color w:val="555555"/>
          <w:sz w:val="20"/>
        </w:rPr>
        <w:t xml:space="preserve">   —  Where's the tea? Even war needs tea.</w:t>
      </w:r>
    </w:p>
    <w:p>
      <w:pPr>
        <w:spacing w:after="160" w:line="276" w:lineRule="auto"/>
      </w:pPr>
      <w:r>
        <w:rPr>
          <w:rFonts w:ascii="Calibri" w:hAnsi="Calibri" w:eastAsia="Calibri"/>
          <w:b w:val="0"/>
          <w:i w:val="0"/>
          <w:sz w:val="22"/>
        </w:rPr>
        <w:t>TB2 operator</w:t>
      </w:r>
    </w:p>
    <w:p>
      <w:pPr>
        <w:spacing w:after="60"/>
        <w:ind w:left="288"/>
      </w:pPr>
      <w:r>
        <w:rPr>
          <w:rFonts w:ascii="Calibri" w:hAnsi="Calibri" w:eastAsia="Calibri"/>
          <w:b/>
          <w:i w:val="0"/>
          <w:color w:val="7A2E0E"/>
          <w:sz w:val="20"/>
        </w:rPr>
        <w:t xml:space="preserve">[SELECT]  </w:t>
      </w:r>
      <w:r>
        <w:rPr>
          <w:rFonts w:ascii="Arial" w:hAnsi="Arial" w:eastAsia="Arial"/>
          <w:b/>
          <w:i w:val="0"/>
          <w:sz w:val="24"/>
        </w:rPr>
        <w:t>Kuş havada. Siz sadece işaret edin.</w:t>
      </w:r>
      <w:r>
        <w:rPr>
          <w:rFonts w:ascii="Calibri" w:hAnsi="Calibri" w:eastAsia="Calibri"/>
          <w:b w:val="0"/>
          <w:i/>
          <w:color w:val="555555"/>
          <w:sz w:val="20"/>
        </w:rPr>
        <w:t xml:space="preserve">   —  Bird is up. You just mark.</w:t>
      </w:r>
    </w:p>
    <w:p>
      <w:pPr>
        <w:spacing w:after="60"/>
        <w:ind w:left="288"/>
      </w:pPr>
      <w:r>
        <w:rPr>
          <w:rFonts w:ascii="Calibri" w:hAnsi="Calibri" w:eastAsia="Calibri"/>
          <w:b/>
          <w:i w:val="0"/>
          <w:color w:val="7A2E0E"/>
          <w:sz w:val="20"/>
        </w:rPr>
        <w:t xml:space="preserve">[ATTACK]  </w:t>
      </w:r>
      <w:r>
        <w:rPr>
          <w:rFonts w:ascii="Arial" w:hAnsi="Arial" w:eastAsia="Arial"/>
          <w:b/>
          <w:i w:val="0"/>
          <w:sz w:val="24"/>
        </w:rPr>
        <w:t>Lazer kilit. MAM gidiyor.</w:t>
      </w:r>
      <w:r>
        <w:rPr>
          <w:rFonts w:ascii="Calibri" w:hAnsi="Calibri" w:eastAsia="Calibri"/>
          <w:b w:val="0"/>
          <w:i/>
          <w:color w:val="555555"/>
          <w:sz w:val="20"/>
        </w:rPr>
        <w:t xml:space="preserve">   —  Laser lock. MAM away.</w:t>
      </w:r>
    </w:p>
    <w:p>
      <w:pPr>
        <w:spacing w:after="60"/>
        <w:ind w:left="288"/>
      </w:pPr>
      <w:r>
        <w:rPr>
          <w:rFonts w:ascii="Calibri" w:hAnsi="Calibri" w:eastAsia="Calibri"/>
          <w:b/>
          <w:i w:val="0"/>
          <w:color w:val="7A2E0E"/>
          <w:sz w:val="20"/>
        </w:rPr>
        <w:t xml:space="preserve">[UNIT LOST]  </w:t>
      </w:r>
      <w:r>
        <w:rPr>
          <w:rFonts w:ascii="Arial" w:hAnsi="Arial" w:eastAsia="Arial"/>
          <w:b/>
          <w:i w:val="0"/>
          <w:sz w:val="24"/>
        </w:rPr>
        <w:t>Kaybettik bir tanesini. Öbürü yolda.</w:t>
      </w:r>
      <w:r>
        <w:rPr>
          <w:rFonts w:ascii="Calibri" w:hAnsi="Calibri" w:eastAsia="Calibri"/>
          <w:b w:val="0"/>
          <w:i/>
          <w:color w:val="555555"/>
          <w:sz w:val="20"/>
        </w:rPr>
        <w:t xml:space="preserve">   —  We lost one. The other is inbound.</w:t>
      </w:r>
    </w:p>
    <w:p>
      <w:pPr>
        <w:spacing w:after="160" w:line="276" w:lineRule="auto"/>
      </w:pPr>
      <w:r>
        <w:rPr>
          <w:rFonts w:ascii="Calibri" w:hAnsi="Calibri" w:eastAsia="Calibri"/>
          <w:b w:val="0"/>
          <w:i w:val="0"/>
          <w:sz w:val="22"/>
        </w:rPr>
        <w:t>Hero Emre</w:t>
      </w:r>
    </w:p>
    <w:p>
      <w:pPr>
        <w:spacing w:after="60"/>
        <w:ind w:left="288"/>
      </w:pPr>
      <w:r>
        <w:rPr>
          <w:rFonts w:ascii="Calibri" w:hAnsi="Calibri" w:eastAsia="Calibri"/>
          <w:b/>
          <w:i w:val="0"/>
          <w:color w:val="7A2E0E"/>
          <w:sz w:val="20"/>
        </w:rPr>
        <w:t xml:space="preserve">[SELECT]  </w:t>
      </w:r>
      <w:r>
        <w:rPr>
          <w:rFonts w:ascii="Arial" w:hAnsi="Arial" w:eastAsia="Arial"/>
          <w:b/>
          <w:i w:val="0"/>
          <w:sz w:val="24"/>
        </w:rPr>
        <w:t>Kara. Kısa konuş.</w:t>
      </w:r>
      <w:r>
        <w:rPr>
          <w:rFonts w:ascii="Calibri" w:hAnsi="Calibri" w:eastAsia="Calibri"/>
          <w:b w:val="0"/>
          <w:i/>
          <w:color w:val="555555"/>
          <w:sz w:val="20"/>
        </w:rPr>
        <w:t xml:space="preserve">   —  Kara. Talk short.</w:t>
      </w:r>
    </w:p>
    <w:p>
      <w:pPr>
        <w:spacing w:after="60"/>
        <w:ind w:left="288"/>
      </w:pPr>
      <w:r>
        <w:rPr>
          <w:rFonts w:ascii="Calibri" w:hAnsi="Calibri" w:eastAsia="Calibri"/>
          <w:b/>
          <w:i w:val="0"/>
          <w:color w:val="7A2E0E"/>
          <w:sz w:val="20"/>
        </w:rPr>
        <w:t xml:space="preserve">[MOVE]  </w:t>
      </w:r>
      <w:r>
        <w:rPr>
          <w:rFonts w:ascii="Arial" w:hAnsi="Arial" w:eastAsia="Arial"/>
          <w:b/>
          <w:i w:val="0"/>
          <w:sz w:val="24"/>
        </w:rPr>
        <w:t>Bu vadiyi ben ezberledim. Siz ezilmeyin.</w:t>
      </w:r>
      <w:r>
        <w:rPr>
          <w:rFonts w:ascii="Calibri" w:hAnsi="Calibri" w:eastAsia="Calibri"/>
          <w:b w:val="0"/>
          <w:i/>
          <w:color w:val="555555"/>
          <w:sz w:val="20"/>
        </w:rPr>
        <w:t xml:space="preserve">   —  I memorised this valley. Don't get crushed.</w:t>
      </w:r>
    </w:p>
    <w:p>
      <w:pPr>
        <w:spacing w:after="60"/>
        <w:ind w:left="288"/>
      </w:pPr>
      <w:r>
        <w:rPr>
          <w:rFonts w:ascii="Calibri" w:hAnsi="Calibri" w:eastAsia="Calibri"/>
          <w:b/>
          <w:i w:val="0"/>
          <w:color w:val="7A2E0E"/>
          <w:sz w:val="20"/>
        </w:rPr>
        <w:t xml:space="preserve">[ATTACK]  </w:t>
      </w:r>
      <w:r>
        <w:rPr>
          <w:rFonts w:ascii="Arial" w:hAnsi="Arial" w:eastAsia="Arial"/>
          <w:b/>
          <w:i w:val="0"/>
          <w:sz w:val="24"/>
        </w:rPr>
        <w:t>Siktir git dağından, burası bizim.</w:t>
      </w:r>
      <w:r>
        <w:rPr>
          <w:rFonts w:ascii="Calibri" w:hAnsi="Calibri" w:eastAsia="Calibri"/>
          <w:b w:val="0"/>
          <w:i/>
          <w:color w:val="555555"/>
          <w:sz w:val="20"/>
        </w:rPr>
        <w:t xml:space="preserve">   —  Get the fuck off this mountain. It's ours.</w:t>
      </w:r>
    </w:p>
    <w:p>
      <w:pPr>
        <w:pStyle w:val="Heading1"/>
      </w:pPr>
      <w:r>
        <w:rPr>
          <w:color w:val="1A3A2A"/>
        </w:rPr>
        <w:t>2. Israel — Israel Defense Forces</w:t>
      </w:r>
    </w:p>
    <w:p>
      <w:pPr>
        <w:spacing w:after="160" w:line="276" w:lineRule="auto"/>
      </w:pPr>
      <w:r>
        <w:rPr>
          <w:rFonts w:ascii="Calibri" w:hAnsi="Calibri" w:eastAsia="Calibri"/>
          <w:b w:val="0"/>
          <w:i w:val="0"/>
          <w:sz w:val="22"/>
        </w:rPr>
        <w:t>Doctrine: Small, expensive, over-trained, and wrapped in a defensive bubble that makes casual rocket spam look stupid. Ground game is Merkava + Namer — the heaviest infantry taxi in the nine. Air game is F-15I / F-16I / F-35I. The player who skips AA against Israel eats Trophy-deflected ATGMs and then an Adir.</w:t>
      </w:r>
    </w:p>
    <w:p>
      <w:pPr>
        <w:spacing w:after="160" w:line="276" w:lineRule="auto"/>
      </w:pPr>
      <w:r>
        <w:rPr>
          <w:rFonts w:ascii="Calibri" w:hAnsi="Calibri" w:eastAsia="Calibri"/>
          <w:b w:val="0"/>
          <w:i w:val="0"/>
          <w:sz w:val="22"/>
        </w:rPr>
        <w:t>Unique mechanic — IRON LAYER: incoming rockets, cruise and some ballistic shots in a radius around Iron Dome / David’s Sling / Arrow structures have a high intercept chance. The player spends a small credit trickle per intercept (the ‘Tamir bill’). Trophy APS on Merkava and Namer can eat ONE ATGM every 20 seconds. Israel does not get cheap units. Israel gets to live through the first volley.</w:t>
      </w:r>
    </w:p>
    <w:p>
      <w:pPr>
        <w:spacing w:after="160" w:line="276" w:lineRule="auto"/>
      </w:pPr>
      <w:r>
        <w:rPr>
          <w:rFonts w:ascii="Calibri" w:hAnsi="Calibri" w:eastAsia="Calibri"/>
          <w:b w:val="0"/>
          <w:i w:val="0"/>
          <w:sz w:val="22"/>
        </w:rPr>
        <w:t>Hero — RAV SEREN NOA ‘SHACHAF’ BEN-AMI: Sayeret-flavour operator. Female hero, distinct silhouette. Short cloak, Spike-SR, can call a single precise Delilah-flavour loiter. Voice: dry Hebrew, cuts to street when hit.</w:t>
      </w:r>
    </w:p>
    <w:p>
      <w:pPr>
        <w:spacing w:after="160" w:line="276" w:lineRule="auto"/>
      </w:pPr>
      <w:r>
        <w:rPr>
          <w:rFonts w:ascii="Calibri" w:hAnsi="Calibri" w:eastAsia="Calibri"/>
          <w:b w:val="0"/>
          <w:i w:val="0"/>
          <w:sz w:val="22"/>
        </w:rPr>
        <w:t>Superweapon — ADIR PACKAGE: F-35I + F-15I coordinated bunker-delete on a small radius (UAE-like precision, higher air threat). Late: Arrow shot that can kill an inbound superweapon. Iron Beam flavour as a support power vs drones/rockets, not a death laser on tanks — the real system is still maturing, so keep it honest: excellent vs cheap air, weak vs armour.</w:t>
      </w:r>
    </w:p>
    <w:p>
      <w:pPr>
        <w:spacing w:after="160" w:line="276" w:lineRule="auto"/>
      </w:pPr>
      <w:r>
        <w:rPr>
          <w:rFonts w:ascii="Calibri" w:hAnsi="Calibri" w:eastAsia="Calibri"/>
          <w:b w:val="0"/>
          <w:i w:val="0"/>
          <w:sz w:val="22"/>
        </w:rPr>
        <w:t>Colour: Sinai grey-green + black/white. UI accent blue-white. Do not use the exact Star of David as a decal; use a chevron + bar.</w:t>
      </w:r>
    </w:p>
    <w:p>
      <w:pPr>
        <w:spacing w:after="200"/>
      </w:pPr>
      <w:r>
        <w:rPr>
          <w:rFonts w:ascii="Calibri" w:hAnsi="Calibri" w:eastAsia="Calibri"/>
          <w:b/>
          <w:i/>
          <w:color w:val="6B3A1A"/>
          <w:sz w:val="20"/>
        </w:rPr>
        <w:t xml:space="preserve">NOTE: </w:t>
      </w:r>
      <w:r>
        <w:rPr>
          <w:rFonts w:ascii="Calibri" w:hAnsi="Calibri" w:eastAsia="Calibri"/>
          <w:b w:val="0"/>
          <w:i/>
          <w:color w:val="444444"/>
          <w:sz w:val="20"/>
        </w:rPr>
        <w:t>Campaign tone for this faction is defensive / counter-strike against Al-Mizan false flags, not a documentary of any real war. No real unit numbers from current conflicts on loading screens. No playable militia factions.</w:t>
      </w:r>
    </w:p>
    <w:p>
      <w:pPr>
        <w:pStyle w:val="Heading2"/>
      </w:pPr>
      <w:r>
        <w:rPr>
          <w:color w:val="2C5F4A"/>
        </w:rPr>
        <w:t>Israel v1 roster</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fill="1A3A2A" w:val="clear"/>
          </w:tcPr>
          <w:p>
            <w:r/>
            <w:r>
              <w:rPr>
                <w:rFonts w:ascii="Calibri" w:hAnsi="Calibri" w:eastAsia="Calibri"/>
                <w:b/>
                <w:i w:val="0"/>
                <w:color w:val="FFFFFF"/>
                <w:sz w:val="20"/>
              </w:rPr>
              <w:t>Unit</w:t>
            </w:r>
          </w:p>
        </w:tc>
        <w:tc>
          <w:tcPr>
            <w:tcW w:type="dxa" w:w="3324"/>
            <w:shd w:fill="1A3A2A" w:val="clear"/>
          </w:tcPr>
          <w:p>
            <w:r/>
            <w:r>
              <w:rPr>
                <w:rFonts w:ascii="Calibri" w:hAnsi="Calibri" w:eastAsia="Calibri"/>
                <w:b/>
                <w:i w:val="0"/>
                <w:color w:val="FFFFFF"/>
                <w:sz w:val="20"/>
              </w:rPr>
              <w:t>Real anchor</w:t>
            </w:r>
          </w:p>
        </w:tc>
        <w:tc>
          <w:tcPr>
            <w:tcW w:type="dxa" w:w="3324"/>
            <w:shd w:fill="1A3A2A" w:val="clear"/>
          </w:tcPr>
          <w:p>
            <w:r/>
            <w:r>
              <w:rPr>
                <w:rFonts w:ascii="Calibri" w:hAnsi="Calibri" w:eastAsia="Calibri"/>
                <w:b/>
                <w:i w:val="0"/>
                <w:color w:val="FFFFFF"/>
                <w:sz w:val="20"/>
              </w:rPr>
              <w:t>Role / ability</w:t>
            </w:r>
          </w:p>
        </w:tc>
      </w:tr>
      <w:tr>
        <w:tc>
          <w:tcPr>
            <w:tcW w:type="dxa" w:w="3324"/>
            <w:shd w:fill="F4F1EA" w:val="clear"/>
          </w:tcPr>
          <w:p>
            <w:r/>
            <w:r>
              <w:rPr>
                <w:rFonts w:ascii="Calibri" w:hAnsi="Calibri" w:eastAsia="Calibri"/>
                <w:b w:val="0"/>
                <w:i w:val="0"/>
                <w:sz w:val="18"/>
              </w:rPr>
              <w:t>Tzanhanim / Golani squad</w:t>
            </w:r>
          </w:p>
        </w:tc>
        <w:tc>
          <w:tcPr>
            <w:tcW w:type="dxa" w:w="3324"/>
            <w:shd w:fill="F4F1EA" w:val="clear"/>
          </w:tcPr>
          <w:p>
            <w:r/>
            <w:r>
              <w:rPr>
                <w:rFonts w:ascii="Calibri" w:hAnsi="Calibri" w:eastAsia="Calibri"/>
                <w:b w:val="0"/>
                <w:i w:val="0"/>
                <w:sz w:val="18"/>
              </w:rPr>
              <w:t>IDF infantry</w:t>
            </w:r>
          </w:p>
        </w:tc>
        <w:tc>
          <w:tcPr>
            <w:tcW w:type="dxa" w:w="3324"/>
            <w:shd w:fill="F4F1EA" w:val="clear"/>
          </w:tcPr>
          <w:p>
            <w:r/>
            <w:r>
              <w:rPr>
                <w:rFonts w:ascii="Calibri" w:hAnsi="Calibri" w:eastAsia="Calibri"/>
                <w:b w:val="0"/>
                <w:i w:val="0"/>
                <w:sz w:val="18"/>
              </w:rPr>
              <w:t>Best-trained basic infantry. Ability: rifle grenade.</w:t>
            </w:r>
          </w:p>
        </w:tc>
      </w:tr>
      <w:tr>
        <w:tc>
          <w:tcPr>
            <w:tcW w:type="dxa" w:w="3324"/>
            <w:shd w:fill="FFFFFF" w:val="clear"/>
          </w:tcPr>
          <w:p>
            <w:r/>
            <w:r>
              <w:rPr>
                <w:rFonts w:ascii="Calibri" w:hAnsi="Calibri" w:eastAsia="Calibri"/>
                <w:b w:val="0"/>
                <w:i w:val="0"/>
                <w:sz w:val="18"/>
              </w:rPr>
              <w:t>Sayeret pair</w:t>
            </w:r>
          </w:p>
        </w:tc>
        <w:tc>
          <w:tcPr>
            <w:tcW w:type="dxa" w:w="3324"/>
            <w:shd w:fill="FFFFFF" w:val="clear"/>
          </w:tcPr>
          <w:p>
            <w:r/>
            <w:r>
              <w:rPr>
                <w:rFonts w:ascii="Calibri" w:hAnsi="Calibri" w:eastAsia="Calibri"/>
                <w:b w:val="0"/>
                <w:i w:val="0"/>
                <w:sz w:val="18"/>
              </w:rPr>
              <w:t>SF</w:t>
            </w:r>
          </w:p>
        </w:tc>
        <w:tc>
          <w:tcPr>
            <w:tcW w:type="dxa" w:w="3324"/>
            <w:shd w:fill="FFFFFF" w:val="clear"/>
          </w:tcPr>
          <w:p>
            <w:r/>
            <w:r>
              <w:rPr>
                <w:rFonts w:ascii="Calibri" w:hAnsi="Calibri" w:eastAsia="Calibri"/>
                <w:b w:val="0"/>
                <w:i w:val="0"/>
                <w:sz w:val="18"/>
              </w:rPr>
              <w:t>Stealth, C4, Spike mini.</w:t>
            </w:r>
          </w:p>
        </w:tc>
      </w:tr>
      <w:tr>
        <w:tc>
          <w:tcPr>
            <w:tcW w:type="dxa" w:w="3324"/>
            <w:shd w:fill="F4F1EA" w:val="clear"/>
          </w:tcPr>
          <w:p>
            <w:r/>
            <w:r>
              <w:rPr>
                <w:rFonts w:ascii="Calibri" w:hAnsi="Calibri" w:eastAsia="Calibri"/>
                <w:b w:val="0"/>
                <w:i w:val="0"/>
                <w:sz w:val="18"/>
              </w:rPr>
              <w:t>Spike team</w:t>
            </w:r>
          </w:p>
        </w:tc>
        <w:tc>
          <w:tcPr>
            <w:tcW w:type="dxa" w:w="3324"/>
            <w:shd w:fill="F4F1EA" w:val="clear"/>
          </w:tcPr>
          <w:p>
            <w:r/>
            <w:r>
              <w:rPr>
                <w:rFonts w:ascii="Calibri" w:hAnsi="Calibri" w:eastAsia="Calibri"/>
                <w:b w:val="0"/>
                <w:i w:val="0"/>
                <w:sz w:val="18"/>
              </w:rPr>
              <w:t>Spike LR/NLOS</w:t>
            </w:r>
          </w:p>
        </w:tc>
        <w:tc>
          <w:tcPr>
            <w:tcW w:type="dxa" w:w="3324"/>
            <w:shd w:fill="F4F1EA" w:val="clear"/>
          </w:tcPr>
          <w:p>
            <w:r/>
            <w:r>
              <w:rPr>
                <w:rFonts w:ascii="Calibri" w:hAnsi="Calibri" w:eastAsia="Calibri"/>
                <w:b w:val="0"/>
                <w:i w:val="0"/>
                <w:sz w:val="18"/>
              </w:rPr>
              <w:t>Fire-and-forget AT. Can fire from behind a ridge (NLOS mode, long CD).</w:t>
            </w:r>
          </w:p>
        </w:tc>
      </w:tr>
      <w:tr>
        <w:tc>
          <w:tcPr>
            <w:tcW w:type="dxa" w:w="3324"/>
            <w:shd w:fill="FFFFFF" w:val="clear"/>
          </w:tcPr>
          <w:p>
            <w:r/>
            <w:r>
              <w:rPr>
                <w:rFonts w:ascii="Calibri" w:hAnsi="Calibri" w:eastAsia="Calibri"/>
                <w:b w:val="0"/>
                <w:i w:val="0"/>
                <w:sz w:val="18"/>
              </w:rPr>
              <w:t>Eitan 8x8</w:t>
            </w:r>
          </w:p>
        </w:tc>
        <w:tc>
          <w:tcPr>
            <w:tcW w:type="dxa" w:w="3324"/>
            <w:shd w:fill="FFFFFF" w:val="clear"/>
          </w:tcPr>
          <w:p>
            <w:r/>
            <w:r>
              <w:rPr>
                <w:rFonts w:ascii="Calibri" w:hAnsi="Calibri" w:eastAsia="Calibri"/>
                <w:b w:val="0"/>
                <w:i w:val="0"/>
                <w:sz w:val="18"/>
              </w:rPr>
              <w:t>Eitan</w:t>
            </w:r>
          </w:p>
        </w:tc>
        <w:tc>
          <w:tcPr>
            <w:tcW w:type="dxa" w:w="3324"/>
            <w:shd w:fill="FFFFFF" w:val="clear"/>
          </w:tcPr>
          <w:p>
            <w:r/>
            <w:r>
              <w:rPr>
                <w:rFonts w:ascii="Calibri" w:hAnsi="Calibri" w:eastAsia="Calibri"/>
                <w:b w:val="0"/>
                <w:i w:val="0"/>
                <w:sz w:val="18"/>
              </w:rPr>
              <w:t>Wheeled IFV. 30mm variant.</w:t>
            </w:r>
          </w:p>
        </w:tc>
      </w:tr>
      <w:tr>
        <w:tc>
          <w:tcPr>
            <w:tcW w:type="dxa" w:w="3324"/>
            <w:shd w:fill="F4F1EA" w:val="clear"/>
          </w:tcPr>
          <w:p>
            <w:r/>
            <w:r>
              <w:rPr>
                <w:rFonts w:ascii="Calibri" w:hAnsi="Calibri" w:eastAsia="Calibri"/>
                <w:b w:val="0"/>
                <w:i w:val="0"/>
                <w:sz w:val="18"/>
              </w:rPr>
              <w:t>Namer</w:t>
            </w:r>
          </w:p>
        </w:tc>
        <w:tc>
          <w:tcPr>
            <w:tcW w:type="dxa" w:w="3324"/>
            <w:shd w:fill="F4F1EA" w:val="clear"/>
          </w:tcPr>
          <w:p>
            <w:r/>
            <w:r>
              <w:rPr>
                <w:rFonts w:ascii="Calibri" w:hAnsi="Calibri" w:eastAsia="Calibri"/>
                <w:b w:val="0"/>
                <w:i w:val="0"/>
                <w:sz w:val="18"/>
              </w:rPr>
              <w:t>Namer</w:t>
            </w:r>
          </w:p>
        </w:tc>
        <w:tc>
          <w:tcPr>
            <w:tcW w:type="dxa" w:w="3324"/>
            <w:shd w:fill="F4F1EA" w:val="clear"/>
          </w:tcPr>
          <w:p>
            <w:r/>
            <w:r>
              <w:rPr>
                <w:rFonts w:ascii="Calibri" w:hAnsi="Calibri" w:eastAsia="Calibri"/>
                <w:b w:val="0"/>
                <w:i w:val="0"/>
                <w:sz w:val="18"/>
              </w:rPr>
              <w:t>Heaviest APC in the game. Infantry inside almost do not die to small arms. Trophy.</w:t>
            </w:r>
          </w:p>
        </w:tc>
      </w:tr>
      <w:tr>
        <w:tc>
          <w:tcPr>
            <w:tcW w:type="dxa" w:w="3324"/>
            <w:shd w:fill="FFFFFF" w:val="clear"/>
          </w:tcPr>
          <w:p>
            <w:r/>
            <w:r>
              <w:rPr>
                <w:rFonts w:ascii="Calibri" w:hAnsi="Calibri" w:eastAsia="Calibri"/>
                <w:b w:val="0"/>
                <w:i w:val="0"/>
                <w:sz w:val="18"/>
              </w:rPr>
              <w:t>Merkava Mk III (reserve)</w:t>
            </w:r>
          </w:p>
        </w:tc>
        <w:tc>
          <w:tcPr>
            <w:tcW w:type="dxa" w:w="3324"/>
            <w:shd w:fill="FFFFFF" w:val="clear"/>
          </w:tcPr>
          <w:p>
            <w:r/>
            <w:r>
              <w:rPr>
                <w:rFonts w:ascii="Calibri" w:hAnsi="Calibri" w:eastAsia="Calibri"/>
                <w:b w:val="0"/>
                <w:i w:val="0"/>
                <w:sz w:val="18"/>
              </w:rPr>
              <w:t>Mk III</w:t>
            </w:r>
          </w:p>
        </w:tc>
        <w:tc>
          <w:tcPr>
            <w:tcW w:type="dxa" w:w="3324"/>
            <w:shd w:fill="FFFFFF" w:val="clear"/>
          </w:tcPr>
          <w:p>
            <w:r/>
            <w:r>
              <w:rPr>
                <w:rFonts w:ascii="Calibri" w:hAnsi="Calibri" w:eastAsia="Calibri"/>
                <w:b w:val="0"/>
                <w:i w:val="0"/>
                <w:sz w:val="18"/>
              </w:rPr>
              <w:t>Budget tank.</w:t>
            </w:r>
          </w:p>
        </w:tc>
      </w:tr>
      <w:tr>
        <w:tc>
          <w:tcPr>
            <w:tcW w:type="dxa" w:w="3324"/>
            <w:shd w:fill="F4F1EA" w:val="clear"/>
          </w:tcPr>
          <w:p>
            <w:r/>
            <w:r>
              <w:rPr>
                <w:rFonts w:ascii="Calibri" w:hAnsi="Calibri" w:eastAsia="Calibri"/>
                <w:b w:val="0"/>
                <w:i w:val="0"/>
                <w:sz w:val="18"/>
              </w:rPr>
              <w:t>Merkava Mk IV Windbreaker</w:t>
            </w:r>
          </w:p>
        </w:tc>
        <w:tc>
          <w:tcPr>
            <w:tcW w:type="dxa" w:w="3324"/>
            <w:shd w:fill="F4F1EA" w:val="clear"/>
          </w:tcPr>
          <w:p>
            <w:r/>
            <w:r>
              <w:rPr>
                <w:rFonts w:ascii="Calibri" w:hAnsi="Calibri" w:eastAsia="Calibri"/>
                <w:b w:val="0"/>
                <w:i w:val="0"/>
                <w:sz w:val="18"/>
              </w:rPr>
              <w:t>Mk 4M Trophy</w:t>
            </w:r>
          </w:p>
        </w:tc>
        <w:tc>
          <w:tcPr>
            <w:tcW w:type="dxa" w:w="3324"/>
            <w:shd w:fill="F4F1EA" w:val="clear"/>
          </w:tcPr>
          <w:p>
            <w:r/>
            <w:r>
              <w:rPr>
                <w:rFonts w:ascii="Calibri" w:hAnsi="Calibri" w:eastAsia="Calibri"/>
                <w:b w:val="0"/>
                <w:i w:val="0"/>
                <w:sz w:val="18"/>
              </w:rPr>
              <w:t>Main tank. Trophy APS. Ability: 60mm mortar pop.</w:t>
            </w:r>
          </w:p>
        </w:tc>
      </w:tr>
      <w:tr>
        <w:tc>
          <w:tcPr>
            <w:tcW w:type="dxa" w:w="3324"/>
            <w:shd w:fill="FFFFFF" w:val="clear"/>
          </w:tcPr>
          <w:p>
            <w:r/>
            <w:r>
              <w:rPr>
                <w:rFonts w:ascii="Calibri" w:hAnsi="Calibri" w:eastAsia="Calibri"/>
                <w:b w:val="0"/>
                <w:i w:val="0"/>
                <w:sz w:val="18"/>
              </w:rPr>
              <w:t>Merkava Barak (late)</w:t>
            </w:r>
          </w:p>
        </w:tc>
        <w:tc>
          <w:tcPr>
            <w:tcW w:type="dxa" w:w="3324"/>
            <w:shd w:fill="FFFFFF" w:val="clear"/>
          </w:tcPr>
          <w:p>
            <w:r/>
            <w:r>
              <w:rPr>
                <w:rFonts w:ascii="Calibri" w:hAnsi="Calibri" w:eastAsia="Calibri"/>
                <w:b w:val="0"/>
                <w:i w:val="0"/>
                <w:sz w:val="18"/>
              </w:rPr>
              <w:t>Mk 4 Barak</w:t>
            </w:r>
          </w:p>
        </w:tc>
        <w:tc>
          <w:tcPr>
            <w:tcW w:type="dxa" w:w="3324"/>
            <w:shd w:fill="FFFFFF" w:val="clear"/>
          </w:tcPr>
          <w:p>
            <w:r/>
            <w:r>
              <w:rPr>
                <w:rFonts w:ascii="Calibri" w:hAnsi="Calibri" w:eastAsia="Calibri"/>
                <w:b w:val="0"/>
                <w:i w:val="0"/>
                <w:sz w:val="18"/>
              </w:rPr>
              <w:t>Mission-computer flavour: brief auto-spot in a cone.</w:t>
            </w:r>
          </w:p>
        </w:tc>
      </w:tr>
      <w:tr>
        <w:tc>
          <w:tcPr>
            <w:tcW w:type="dxa" w:w="3324"/>
            <w:shd w:fill="F4F1EA" w:val="clear"/>
          </w:tcPr>
          <w:p>
            <w:r/>
            <w:r>
              <w:rPr>
                <w:rFonts w:ascii="Calibri" w:hAnsi="Calibri" w:eastAsia="Calibri"/>
                <w:b w:val="0"/>
                <w:i w:val="0"/>
                <w:sz w:val="18"/>
              </w:rPr>
              <w:t>M109 Doher</w:t>
            </w:r>
          </w:p>
        </w:tc>
        <w:tc>
          <w:tcPr>
            <w:tcW w:type="dxa" w:w="3324"/>
            <w:shd w:fill="F4F1EA" w:val="clear"/>
          </w:tcPr>
          <w:p>
            <w:r/>
            <w:r>
              <w:rPr>
                <w:rFonts w:ascii="Calibri" w:hAnsi="Calibri" w:eastAsia="Calibri"/>
                <w:b w:val="0"/>
                <w:i w:val="0"/>
                <w:sz w:val="18"/>
              </w:rPr>
              <w:t>M109</w:t>
            </w:r>
          </w:p>
        </w:tc>
        <w:tc>
          <w:tcPr>
            <w:tcW w:type="dxa" w:w="3324"/>
            <w:shd w:fill="F4F1EA" w:val="clear"/>
          </w:tcPr>
          <w:p>
            <w:r/>
            <w:r>
              <w:rPr>
                <w:rFonts w:ascii="Calibri" w:hAnsi="Calibri" w:eastAsia="Calibri"/>
                <w:b w:val="0"/>
                <w:i w:val="0"/>
                <w:sz w:val="18"/>
              </w:rPr>
              <w:t>SPG.</w:t>
            </w:r>
          </w:p>
        </w:tc>
      </w:tr>
      <w:tr>
        <w:tc>
          <w:tcPr>
            <w:tcW w:type="dxa" w:w="3324"/>
            <w:shd w:fill="FFFFFF" w:val="clear"/>
          </w:tcPr>
          <w:p>
            <w:r/>
            <w:r>
              <w:rPr>
                <w:rFonts w:ascii="Calibri" w:hAnsi="Calibri" w:eastAsia="Calibri"/>
                <w:b w:val="0"/>
                <w:i w:val="0"/>
                <w:sz w:val="18"/>
              </w:rPr>
              <w:t>PULS / Menatetz</w:t>
            </w:r>
          </w:p>
        </w:tc>
        <w:tc>
          <w:tcPr>
            <w:tcW w:type="dxa" w:w="3324"/>
            <w:shd w:fill="FFFFFF" w:val="clear"/>
          </w:tcPr>
          <w:p>
            <w:r/>
            <w:r>
              <w:rPr>
                <w:rFonts w:ascii="Calibri" w:hAnsi="Calibri" w:eastAsia="Calibri"/>
                <w:b w:val="0"/>
                <w:i w:val="0"/>
                <w:sz w:val="18"/>
              </w:rPr>
              <w:t>M270 / PULS</w:t>
            </w:r>
          </w:p>
        </w:tc>
        <w:tc>
          <w:tcPr>
            <w:tcW w:type="dxa" w:w="3324"/>
            <w:shd w:fill="FFFFFF" w:val="clear"/>
          </w:tcPr>
          <w:p>
            <w:r/>
            <w:r>
              <w:rPr>
                <w:rFonts w:ascii="Calibri" w:hAnsi="Calibri" w:eastAsia="Calibri"/>
                <w:b w:val="0"/>
                <w:i w:val="0"/>
                <w:sz w:val="18"/>
              </w:rPr>
              <w:t>Guided rockets. Not Grad-inaccurate.</w:t>
            </w:r>
          </w:p>
        </w:tc>
      </w:tr>
      <w:tr>
        <w:tc>
          <w:tcPr>
            <w:tcW w:type="dxa" w:w="3324"/>
            <w:shd w:fill="F4F1EA" w:val="clear"/>
          </w:tcPr>
          <w:p>
            <w:r/>
            <w:r>
              <w:rPr>
                <w:rFonts w:ascii="Calibri" w:hAnsi="Calibri" w:eastAsia="Calibri"/>
                <w:b w:val="0"/>
                <w:i w:val="0"/>
                <w:sz w:val="18"/>
              </w:rPr>
              <w:t>AH-64 Saraf</w:t>
            </w:r>
          </w:p>
        </w:tc>
        <w:tc>
          <w:tcPr>
            <w:tcW w:type="dxa" w:w="3324"/>
            <w:shd w:fill="F4F1EA" w:val="clear"/>
          </w:tcPr>
          <w:p>
            <w:r/>
            <w:r>
              <w:rPr>
                <w:rFonts w:ascii="Calibri" w:hAnsi="Calibri" w:eastAsia="Calibri"/>
                <w:b w:val="0"/>
                <w:i w:val="0"/>
                <w:sz w:val="18"/>
              </w:rPr>
              <w:t>Apache</w:t>
            </w:r>
          </w:p>
        </w:tc>
        <w:tc>
          <w:tcPr>
            <w:tcW w:type="dxa" w:w="3324"/>
            <w:shd w:fill="F4F1EA" w:val="clear"/>
          </w:tcPr>
          <w:p>
            <w:r/>
            <w:r>
              <w:rPr>
                <w:rFonts w:ascii="Calibri" w:hAnsi="Calibri" w:eastAsia="Calibri"/>
                <w:b w:val="0"/>
                <w:i w:val="0"/>
                <w:sz w:val="18"/>
              </w:rPr>
              <w:t>AT helo.</w:t>
            </w:r>
          </w:p>
        </w:tc>
      </w:tr>
      <w:tr>
        <w:tc>
          <w:tcPr>
            <w:tcW w:type="dxa" w:w="3324"/>
            <w:shd w:fill="FFFFFF" w:val="clear"/>
          </w:tcPr>
          <w:p>
            <w:r/>
            <w:r>
              <w:rPr>
                <w:rFonts w:ascii="Calibri" w:hAnsi="Calibri" w:eastAsia="Calibri"/>
                <w:b w:val="0"/>
                <w:i w:val="0"/>
                <w:sz w:val="18"/>
              </w:rPr>
              <w:t>F-16I Sufa</w:t>
            </w:r>
          </w:p>
        </w:tc>
        <w:tc>
          <w:tcPr>
            <w:tcW w:type="dxa" w:w="3324"/>
            <w:shd w:fill="FFFFFF" w:val="clear"/>
          </w:tcPr>
          <w:p>
            <w:r/>
            <w:r>
              <w:rPr>
                <w:rFonts w:ascii="Calibri" w:hAnsi="Calibri" w:eastAsia="Calibri"/>
                <w:b w:val="0"/>
                <w:i w:val="0"/>
                <w:sz w:val="18"/>
              </w:rPr>
              <w:t>F-16I</w:t>
            </w:r>
          </w:p>
        </w:tc>
        <w:tc>
          <w:tcPr>
            <w:tcW w:type="dxa" w:w="3324"/>
            <w:shd w:fill="FFFFFF" w:val="clear"/>
          </w:tcPr>
          <w:p>
            <w:r/>
            <w:r>
              <w:rPr>
                <w:rFonts w:ascii="Calibri" w:hAnsi="Calibri" w:eastAsia="Calibri"/>
                <w:b w:val="0"/>
                <w:i w:val="0"/>
                <w:sz w:val="18"/>
              </w:rPr>
              <w:t>Workhorse strike-fighter.</w:t>
            </w:r>
          </w:p>
        </w:tc>
      </w:tr>
      <w:tr>
        <w:tc>
          <w:tcPr>
            <w:tcW w:type="dxa" w:w="3324"/>
            <w:shd w:fill="F4F1EA" w:val="clear"/>
          </w:tcPr>
          <w:p>
            <w:r/>
            <w:r>
              <w:rPr>
                <w:rFonts w:ascii="Calibri" w:hAnsi="Calibri" w:eastAsia="Calibri"/>
                <w:b w:val="0"/>
                <w:i w:val="0"/>
                <w:sz w:val="18"/>
              </w:rPr>
              <w:t>F-15I Ra’am</w:t>
            </w:r>
          </w:p>
        </w:tc>
        <w:tc>
          <w:tcPr>
            <w:tcW w:type="dxa" w:w="3324"/>
            <w:shd w:fill="F4F1EA" w:val="clear"/>
          </w:tcPr>
          <w:p>
            <w:r/>
            <w:r>
              <w:rPr>
                <w:rFonts w:ascii="Calibri" w:hAnsi="Calibri" w:eastAsia="Calibri"/>
                <w:b w:val="0"/>
                <w:i w:val="0"/>
                <w:sz w:val="18"/>
              </w:rPr>
              <w:t>F-15I</w:t>
            </w:r>
          </w:p>
        </w:tc>
        <w:tc>
          <w:tcPr>
            <w:tcW w:type="dxa" w:w="3324"/>
            <w:shd w:fill="F4F1EA" w:val="clear"/>
          </w:tcPr>
          <w:p>
            <w:r/>
            <w:r>
              <w:rPr>
                <w:rFonts w:ascii="Calibri" w:hAnsi="Calibri" w:eastAsia="Calibri"/>
                <w:b w:val="0"/>
                <w:i w:val="0"/>
                <w:sz w:val="18"/>
              </w:rPr>
              <w:t>Heavy strike. Deep payload.</w:t>
            </w:r>
          </w:p>
        </w:tc>
      </w:tr>
      <w:tr>
        <w:tc>
          <w:tcPr>
            <w:tcW w:type="dxa" w:w="3324"/>
            <w:shd w:fill="FFFFFF" w:val="clear"/>
          </w:tcPr>
          <w:p>
            <w:r/>
            <w:r>
              <w:rPr>
                <w:rFonts w:ascii="Calibri" w:hAnsi="Calibri" w:eastAsia="Calibri"/>
                <w:b w:val="0"/>
                <w:i w:val="0"/>
                <w:sz w:val="18"/>
              </w:rPr>
              <w:t>F-35I Adir</w:t>
            </w:r>
          </w:p>
        </w:tc>
        <w:tc>
          <w:tcPr>
            <w:tcW w:type="dxa" w:w="3324"/>
            <w:shd w:fill="FFFFFF" w:val="clear"/>
          </w:tcPr>
          <w:p>
            <w:r/>
            <w:r>
              <w:rPr>
                <w:rFonts w:ascii="Calibri" w:hAnsi="Calibri" w:eastAsia="Calibri"/>
                <w:b w:val="0"/>
                <w:i w:val="0"/>
                <w:sz w:val="18"/>
              </w:rPr>
              <w:t>F-35I (~50, expanding)</w:t>
            </w:r>
          </w:p>
        </w:tc>
        <w:tc>
          <w:tcPr>
            <w:tcW w:type="dxa" w:w="3324"/>
            <w:shd w:fill="FFFFFF" w:val="clear"/>
          </w:tcPr>
          <w:p>
            <w:r/>
            <w:r>
              <w:rPr>
                <w:rFonts w:ascii="Calibri" w:hAnsi="Calibri" w:eastAsia="Calibri"/>
                <w:b w:val="0"/>
                <w:i w:val="0"/>
                <w:sz w:val="18"/>
              </w:rPr>
              <w:t>Stealth strike. Short cloak in air. Identity jet. Expensive, few pads.</w:t>
            </w:r>
          </w:p>
        </w:tc>
      </w:tr>
      <w:tr>
        <w:tc>
          <w:tcPr>
            <w:tcW w:type="dxa" w:w="3324"/>
            <w:shd w:fill="F4F1EA" w:val="clear"/>
          </w:tcPr>
          <w:p>
            <w:r/>
            <w:r>
              <w:rPr>
                <w:rFonts w:ascii="Calibri" w:hAnsi="Calibri" w:eastAsia="Calibri"/>
                <w:b w:val="0"/>
                <w:i w:val="0"/>
                <w:sz w:val="18"/>
              </w:rPr>
              <w:t>Hermes 450 / 900</w:t>
            </w:r>
          </w:p>
        </w:tc>
        <w:tc>
          <w:tcPr>
            <w:tcW w:type="dxa" w:w="3324"/>
            <w:shd w:fill="F4F1EA" w:val="clear"/>
          </w:tcPr>
          <w:p>
            <w:r/>
            <w:r>
              <w:rPr>
                <w:rFonts w:ascii="Calibri" w:hAnsi="Calibri" w:eastAsia="Calibri"/>
                <w:b w:val="0"/>
                <w:i w:val="0"/>
                <w:sz w:val="18"/>
              </w:rPr>
              <w:t>Elbit Hermes</w:t>
            </w:r>
          </w:p>
        </w:tc>
        <w:tc>
          <w:tcPr>
            <w:tcW w:type="dxa" w:w="3324"/>
            <w:shd w:fill="F4F1EA" w:val="clear"/>
          </w:tcPr>
          <w:p>
            <w:r/>
            <w:r>
              <w:rPr>
                <w:rFonts w:ascii="Calibri" w:hAnsi="Calibri" w:eastAsia="Calibri"/>
                <w:b w:val="0"/>
                <w:i w:val="0"/>
                <w:sz w:val="18"/>
              </w:rPr>
              <w:t>ISR UAV. Not a Shahed. Spots, light strike.</w:t>
            </w:r>
          </w:p>
        </w:tc>
      </w:tr>
      <w:tr>
        <w:tc>
          <w:tcPr>
            <w:tcW w:type="dxa" w:w="3324"/>
            <w:shd w:fill="FFFFFF" w:val="clear"/>
          </w:tcPr>
          <w:p>
            <w:r/>
            <w:r>
              <w:rPr>
                <w:rFonts w:ascii="Calibri" w:hAnsi="Calibri" w:eastAsia="Calibri"/>
                <w:b w:val="0"/>
                <w:i w:val="0"/>
                <w:sz w:val="18"/>
              </w:rPr>
              <w:t>Iron Dome battery</w:t>
            </w:r>
          </w:p>
        </w:tc>
        <w:tc>
          <w:tcPr>
            <w:tcW w:type="dxa" w:w="3324"/>
            <w:shd w:fill="FFFFFF" w:val="clear"/>
          </w:tcPr>
          <w:p>
            <w:r/>
            <w:r>
              <w:rPr>
                <w:rFonts w:ascii="Calibri" w:hAnsi="Calibri" w:eastAsia="Calibri"/>
                <w:b w:val="0"/>
                <w:i w:val="0"/>
                <w:sz w:val="18"/>
              </w:rPr>
              <w:t>Iron Dome</w:t>
            </w:r>
          </w:p>
        </w:tc>
        <w:tc>
          <w:tcPr>
            <w:tcW w:type="dxa" w:w="3324"/>
            <w:shd w:fill="FFFFFF" w:val="clear"/>
          </w:tcPr>
          <w:p>
            <w:r/>
            <w:r>
              <w:rPr>
                <w:rFonts w:ascii="Calibri" w:hAnsi="Calibri" w:eastAsia="Calibri"/>
                <w:b w:val="0"/>
                <w:i w:val="0"/>
                <w:sz w:val="18"/>
              </w:rPr>
              <w:t>Structure + interceptor unit. Eats rockets and some cruise.</w:t>
            </w:r>
          </w:p>
        </w:tc>
      </w:tr>
      <w:tr>
        <w:tc>
          <w:tcPr>
            <w:tcW w:type="dxa" w:w="3324"/>
            <w:shd w:fill="F4F1EA" w:val="clear"/>
          </w:tcPr>
          <w:p>
            <w:r/>
            <w:r>
              <w:rPr>
                <w:rFonts w:ascii="Calibri" w:hAnsi="Calibri" w:eastAsia="Calibri"/>
                <w:b w:val="0"/>
                <w:i w:val="0"/>
                <w:sz w:val="18"/>
              </w:rPr>
              <w:t>David’s Sling</w:t>
            </w:r>
          </w:p>
        </w:tc>
        <w:tc>
          <w:tcPr>
            <w:tcW w:type="dxa" w:w="3324"/>
            <w:shd w:fill="F4F1EA" w:val="clear"/>
          </w:tcPr>
          <w:p>
            <w:r/>
            <w:r>
              <w:rPr>
                <w:rFonts w:ascii="Calibri" w:hAnsi="Calibri" w:eastAsia="Calibri"/>
                <w:b w:val="0"/>
                <w:i w:val="0"/>
                <w:sz w:val="18"/>
              </w:rPr>
              <w:t>David’s Sling</w:t>
            </w:r>
          </w:p>
        </w:tc>
        <w:tc>
          <w:tcPr>
            <w:tcW w:type="dxa" w:w="3324"/>
            <w:shd w:fill="F4F1EA" w:val="clear"/>
          </w:tcPr>
          <w:p>
            <w:r/>
            <w:r>
              <w:rPr>
                <w:rFonts w:ascii="Calibri" w:hAnsi="Calibri" w:eastAsia="Calibri"/>
                <w:b w:val="0"/>
                <w:i w:val="0"/>
                <w:sz w:val="18"/>
              </w:rPr>
              <w:t>Mid-high SAM / ABM flavour.</w:t>
            </w:r>
          </w:p>
        </w:tc>
      </w:tr>
      <w:tr>
        <w:tc>
          <w:tcPr>
            <w:tcW w:type="dxa" w:w="3324"/>
            <w:shd w:fill="FFFFFF" w:val="clear"/>
          </w:tcPr>
          <w:p>
            <w:r/>
            <w:r>
              <w:rPr>
                <w:rFonts w:ascii="Calibri" w:hAnsi="Calibri" w:eastAsia="Calibri"/>
                <w:b w:val="0"/>
                <w:i w:val="0"/>
                <w:sz w:val="18"/>
              </w:rPr>
              <w:t>Arrow 2/3 node</w:t>
            </w:r>
          </w:p>
        </w:tc>
        <w:tc>
          <w:tcPr>
            <w:tcW w:type="dxa" w:w="3324"/>
            <w:shd w:fill="FFFFFF" w:val="clear"/>
          </w:tcPr>
          <w:p>
            <w:r/>
            <w:r>
              <w:rPr>
                <w:rFonts w:ascii="Calibri" w:hAnsi="Calibri" w:eastAsia="Calibri"/>
                <w:b w:val="0"/>
                <w:i w:val="0"/>
                <w:sz w:val="18"/>
              </w:rPr>
              <w:t>Arrow</w:t>
            </w:r>
          </w:p>
        </w:tc>
        <w:tc>
          <w:tcPr>
            <w:tcW w:type="dxa" w:w="3324"/>
            <w:shd w:fill="FFFFFF" w:val="clear"/>
          </w:tcPr>
          <w:p>
            <w:r/>
            <w:r>
              <w:rPr>
                <w:rFonts w:ascii="Calibri" w:hAnsi="Calibri" w:eastAsia="Calibri"/>
                <w:b w:val="0"/>
                <w:i w:val="0"/>
                <w:sz w:val="18"/>
              </w:rPr>
              <w:t>Late ABM. Superweapon hunter.</w:t>
            </w:r>
          </w:p>
        </w:tc>
      </w:tr>
      <w:tr>
        <w:tc>
          <w:tcPr>
            <w:tcW w:type="dxa" w:w="3324"/>
            <w:shd w:fill="F4F1EA" w:val="clear"/>
          </w:tcPr>
          <w:p>
            <w:r/>
            <w:r>
              <w:rPr>
                <w:rFonts w:ascii="Calibri" w:hAnsi="Calibri" w:eastAsia="Calibri"/>
                <w:b w:val="0"/>
                <w:i w:val="0"/>
                <w:sz w:val="18"/>
              </w:rPr>
              <w:t>Sa’ar 6 flavour</w:t>
            </w:r>
          </w:p>
        </w:tc>
        <w:tc>
          <w:tcPr>
            <w:tcW w:type="dxa" w:w="3324"/>
            <w:shd w:fill="F4F1EA" w:val="clear"/>
          </w:tcPr>
          <w:p>
            <w:r/>
            <w:r>
              <w:rPr>
                <w:rFonts w:ascii="Calibri" w:hAnsi="Calibri" w:eastAsia="Calibri"/>
                <w:b w:val="0"/>
                <w:i w:val="0"/>
                <w:sz w:val="18"/>
              </w:rPr>
              <w:t>Sa’ar 6</w:t>
            </w:r>
          </w:p>
        </w:tc>
        <w:tc>
          <w:tcPr>
            <w:tcW w:type="dxa" w:w="3324"/>
            <w:shd w:fill="F4F1EA" w:val="clear"/>
          </w:tcPr>
          <w:p>
            <w:r/>
            <w:r>
              <w:rPr>
                <w:rFonts w:ascii="Calibri" w:hAnsi="Calibri" w:eastAsia="Calibri"/>
                <w:b w:val="0"/>
                <w:i w:val="0"/>
                <w:sz w:val="18"/>
              </w:rPr>
              <w:t>Navy. Barak-8 AA + anti-ship.</w:t>
            </w:r>
          </w:p>
        </w:tc>
      </w:tr>
    </w:tbl>
    <w:p/>
    <w:p>
      <w:pPr>
        <w:pStyle w:val="Heading2"/>
      </w:pPr>
      <w:r>
        <w:rPr>
          <w:color w:val="2C5F4A"/>
        </w:rPr>
        <w:t>Israel Uncut sample bank</w:t>
      </w:r>
    </w:p>
    <w:p>
      <w:pPr>
        <w:spacing w:after="160" w:line="276" w:lineRule="auto"/>
      </w:pPr>
      <w:r>
        <w:rPr>
          <w:rFonts w:ascii="Calibri" w:hAnsi="Calibri" w:eastAsia="Calibri"/>
          <w:b w:val="0"/>
          <w:i w:val="0"/>
          <w:sz w:val="22"/>
        </w:rPr>
        <w:t>Infantry</w:t>
      </w:r>
    </w:p>
    <w:p>
      <w:pPr>
        <w:spacing w:after="60"/>
        <w:ind w:left="288"/>
      </w:pPr>
      <w:r>
        <w:rPr>
          <w:rFonts w:ascii="Calibri" w:hAnsi="Calibri" w:eastAsia="Calibri"/>
          <w:b/>
          <w:i w:val="0"/>
          <w:color w:val="7A2E0E"/>
          <w:sz w:val="20"/>
        </w:rPr>
        <w:t xml:space="preserve">[SELECT]  </w:t>
      </w:r>
      <w:r>
        <w:rPr>
          <w:rFonts w:ascii="Arial" w:hAnsi="Arial" w:eastAsia="Arial"/>
          <w:b/>
          <w:i w:val="0"/>
          <w:sz w:val="24"/>
        </w:rPr>
        <w:t>Hamefaked, anachnu po.</w:t>
      </w:r>
      <w:r>
        <w:rPr>
          <w:rFonts w:ascii="Calibri" w:hAnsi="Calibri" w:eastAsia="Calibri"/>
          <w:b w:val="0"/>
          <w:i/>
          <w:color w:val="555555"/>
          <w:sz w:val="20"/>
        </w:rPr>
        <w:t xml:space="preserve">   —  Commander, we're here.</w:t>
      </w:r>
    </w:p>
    <w:p>
      <w:pPr>
        <w:spacing w:after="60"/>
        <w:ind w:left="288"/>
      </w:pPr>
      <w:r>
        <w:rPr>
          <w:rFonts w:ascii="Calibri" w:hAnsi="Calibri" w:eastAsia="Calibri"/>
          <w:b/>
          <w:i w:val="0"/>
          <w:color w:val="7A2E0E"/>
          <w:sz w:val="20"/>
        </w:rPr>
        <w:t xml:space="preserve">[MOVE]  </w:t>
      </w:r>
      <w:r>
        <w:rPr>
          <w:rFonts w:ascii="Arial" w:hAnsi="Arial" w:eastAsia="Arial"/>
          <w:b/>
          <w:i w:val="0"/>
          <w:sz w:val="24"/>
        </w:rPr>
        <w:t>Zazim.</w:t>
      </w:r>
      <w:r>
        <w:rPr>
          <w:rFonts w:ascii="Calibri" w:hAnsi="Calibri" w:eastAsia="Calibri"/>
          <w:b w:val="0"/>
          <w:i/>
          <w:color w:val="555555"/>
          <w:sz w:val="20"/>
        </w:rPr>
        <w:t xml:space="preserve">   —  Moving.</w:t>
      </w:r>
    </w:p>
    <w:p>
      <w:pPr>
        <w:spacing w:after="60"/>
        <w:ind w:left="288"/>
      </w:pPr>
      <w:r>
        <w:rPr>
          <w:rFonts w:ascii="Calibri" w:hAnsi="Calibri" w:eastAsia="Calibri"/>
          <w:b/>
          <w:i w:val="0"/>
          <w:color w:val="7A2E0E"/>
          <w:sz w:val="20"/>
        </w:rPr>
        <w:t xml:space="preserve">[ATTACK]  </w:t>
      </w:r>
      <w:r>
        <w:rPr>
          <w:rFonts w:ascii="Arial" w:hAnsi="Arial" w:eastAsia="Arial"/>
          <w:b/>
          <w:i w:val="0"/>
          <w:sz w:val="24"/>
        </w:rPr>
        <w:t>Tistom et ha-ben zona ha-ze.</w:t>
      </w:r>
      <w:r>
        <w:rPr>
          <w:rFonts w:ascii="Calibri" w:hAnsi="Calibri" w:eastAsia="Calibri"/>
          <w:b w:val="0"/>
          <w:i/>
          <w:color w:val="555555"/>
          <w:sz w:val="20"/>
        </w:rPr>
        <w:t xml:space="preserve">   —  Shut that son of a bitch down.</w:t>
      </w:r>
    </w:p>
    <w:p>
      <w:pPr>
        <w:spacing w:after="60"/>
        <w:ind w:left="288"/>
      </w:pPr>
      <w:r>
        <w:rPr>
          <w:rFonts w:ascii="Calibri" w:hAnsi="Calibri" w:eastAsia="Calibri"/>
          <w:b/>
          <w:i w:val="0"/>
          <w:color w:val="7A2E0E"/>
          <w:sz w:val="20"/>
        </w:rPr>
        <w:t xml:space="preserve">[UNDER FIRE]  </w:t>
      </w:r>
      <w:r>
        <w:rPr>
          <w:rFonts w:ascii="Arial" w:hAnsi="Arial" w:eastAsia="Arial"/>
          <w:b/>
          <w:i w:val="0"/>
          <w:sz w:val="24"/>
        </w:rPr>
        <w:t>Kus emek, tagdil!</w:t>
      </w:r>
      <w:r>
        <w:rPr>
          <w:rFonts w:ascii="Calibri" w:hAnsi="Calibri" w:eastAsia="Calibri"/>
          <w:b w:val="0"/>
          <w:i/>
          <w:color w:val="555555"/>
          <w:sz w:val="20"/>
        </w:rPr>
        <w:t xml:space="preserve">   —  Fuck, RPG!</w:t>
      </w:r>
    </w:p>
    <w:p>
      <w:pPr>
        <w:spacing w:after="60"/>
        <w:ind w:left="288"/>
      </w:pPr>
      <w:r>
        <w:rPr>
          <w:rFonts w:ascii="Calibri" w:hAnsi="Calibri" w:eastAsia="Calibri"/>
          <w:b/>
          <w:i w:val="0"/>
          <w:color w:val="7A2E0E"/>
          <w:sz w:val="20"/>
        </w:rPr>
        <w:t xml:space="preserve">[UNDER FIRE]  </w:t>
      </w:r>
      <w:r>
        <w:rPr>
          <w:rFonts w:ascii="Arial" w:hAnsi="Arial" w:eastAsia="Arial"/>
          <w:b/>
          <w:i w:val="0"/>
          <w:sz w:val="24"/>
        </w:rPr>
        <w:t>Lezayen, yesh tank!</w:t>
      </w:r>
      <w:r>
        <w:rPr>
          <w:rFonts w:ascii="Calibri" w:hAnsi="Calibri" w:eastAsia="Calibri"/>
          <w:b w:val="0"/>
          <w:i/>
          <w:color w:val="555555"/>
          <w:sz w:val="20"/>
        </w:rPr>
        <w:t xml:space="preserve">   —  Fuck, there's a tank!</w:t>
      </w:r>
    </w:p>
    <w:p>
      <w:pPr>
        <w:spacing w:after="60"/>
        <w:ind w:left="288"/>
      </w:pPr>
      <w:r>
        <w:rPr>
          <w:rFonts w:ascii="Calibri" w:hAnsi="Calibri" w:eastAsia="Calibri"/>
          <w:b/>
          <w:i w:val="0"/>
          <w:color w:val="7A2E0E"/>
          <w:sz w:val="20"/>
        </w:rPr>
        <w:t xml:space="preserve">[DEATH]  </w:t>
      </w:r>
      <w:r>
        <w:rPr>
          <w:rFonts w:ascii="Arial" w:hAnsi="Arial" w:eastAsia="Arial"/>
          <w:b/>
          <w:i w:val="0"/>
          <w:sz w:val="24"/>
        </w:rPr>
        <w:t>Ima...</w:t>
      </w:r>
      <w:r>
        <w:rPr>
          <w:rFonts w:ascii="Calibri" w:hAnsi="Calibri" w:eastAsia="Calibri"/>
          <w:b w:val="0"/>
          <w:i/>
          <w:color w:val="555555"/>
          <w:sz w:val="20"/>
        </w:rPr>
        <w:t xml:space="preserve">   —  Mom…</w:t>
      </w:r>
    </w:p>
    <w:p>
      <w:pPr>
        <w:spacing w:after="60"/>
        <w:ind w:left="288"/>
      </w:pPr>
      <w:r>
        <w:rPr>
          <w:rFonts w:ascii="Calibri" w:hAnsi="Calibri" w:eastAsia="Calibri"/>
          <w:b/>
          <w:i w:val="0"/>
          <w:color w:val="7A2E0E"/>
          <w:sz w:val="20"/>
        </w:rPr>
        <w:t xml:space="preserve">[IDLE]  </w:t>
      </w:r>
      <w:r>
        <w:rPr>
          <w:rFonts w:ascii="Arial" w:hAnsi="Arial" w:eastAsia="Arial"/>
          <w:b/>
          <w:i w:val="0"/>
          <w:sz w:val="24"/>
        </w:rPr>
        <w:t>Aizé hara shel boker.</w:t>
      </w:r>
      <w:r>
        <w:rPr>
          <w:rFonts w:ascii="Calibri" w:hAnsi="Calibri" w:eastAsia="Calibri"/>
          <w:b w:val="0"/>
          <w:i/>
          <w:color w:val="555555"/>
          <w:sz w:val="20"/>
        </w:rPr>
        <w:t xml:space="preserve">   —  What a shit morning.</w:t>
      </w:r>
    </w:p>
    <w:p>
      <w:pPr>
        <w:spacing w:after="160" w:line="276" w:lineRule="auto"/>
      </w:pPr>
      <w:r>
        <w:rPr>
          <w:rFonts w:ascii="Calibri" w:hAnsi="Calibri" w:eastAsia="Calibri"/>
          <w:b w:val="0"/>
          <w:i w:val="0"/>
          <w:sz w:val="22"/>
        </w:rPr>
        <w:t>Merkava crew</w:t>
      </w:r>
    </w:p>
    <w:p>
      <w:pPr>
        <w:spacing w:after="60"/>
        <w:ind w:left="288"/>
      </w:pPr>
      <w:r>
        <w:rPr>
          <w:rFonts w:ascii="Calibri" w:hAnsi="Calibri" w:eastAsia="Calibri"/>
          <w:b/>
          <w:i w:val="0"/>
          <w:color w:val="7A2E0E"/>
          <w:sz w:val="20"/>
        </w:rPr>
        <w:t xml:space="preserve">[SELECT]  </w:t>
      </w:r>
      <w:r>
        <w:rPr>
          <w:rFonts w:ascii="Arial" w:hAnsi="Arial" w:eastAsia="Arial"/>
          <w:b/>
          <w:i w:val="0"/>
          <w:sz w:val="24"/>
        </w:rPr>
        <w:t>Merkava. Trophy duluk.</w:t>
      </w:r>
      <w:r>
        <w:rPr>
          <w:rFonts w:ascii="Calibri" w:hAnsi="Calibri" w:eastAsia="Calibri"/>
          <w:b w:val="0"/>
          <w:i/>
          <w:color w:val="555555"/>
          <w:sz w:val="20"/>
        </w:rPr>
        <w:t xml:space="preserve">   —  Merkava. Trophy is on.</w:t>
      </w:r>
    </w:p>
    <w:p>
      <w:pPr>
        <w:spacing w:after="60"/>
        <w:ind w:left="288"/>
      </w:pPr>
      <w:r>
        <w:rPr>
          <w:rFonts w:ascii="Calibri" w:hAnsi="Calibri" w:eastAsia="Calibri"/>
          <w:b/>
          <w:i w:val="0"/>
          <w:color w:val="7A2E0E"/>
          <w:sz w:val="20"/>
        </w:rPr>
        <w:t xml:space="preserve">[APS PROC]  </w:t>
      </w:r>
      <w:r>
        <w:rPr>
          <w:rFonts w:ascii="Arial" w:hAnsi="Arial" w:eastAsia="Arial"/>
          <w:b/>
          <w:i w:val="0"/>
          <w:sz w:val="24"/>
        </w:rPr>
        <w:t>Achalti lo et ha-til. Tizrok od.</w:t>
      </w:r>
      <w:r>
        <w:rPr>
          <w:rFonts w:ascii="Calibri" w:hAnsi="Calibri" w:eastAsia="Calibri"/>
          <w:b w:val="0"/>
          <w:i/>
          <w:color w:val="555555"/>
          <w:sz w:val="20"/>
        </w:rPr>
        <w:t xml:space="preserve">   —  I ate his missile. Throw another.</w:t>
      </w:r>
    </w:p>
    <w:p>
      <w:pPr>
        <w:spacing w:after="60"/>
        <w:ind w:left="288"/>
      </w:pPr>
      <w:r>
        <w:rPr>
          <w:rFonts w:ascii="Calibri" w:hAnsi="Calibri" w:eastAsia="Calibri"/>
          <w:b/>
          <w:i w:val="0"/>
          <w:color w:val="7A2E0E"/>
          <w:sz w:val="20"/>
        </w:rPr>
        <w:t xml:space="preserve">[ATTACK]  </w:t>
      </w:r>
      <w:r>
        <w:rPr>
          <w:rFonts w:ascii="Arial" w:hAnsi="Arial" w:eastAsia="Arial"/>
          <w:b/>
          <w:i w:val="0"/>
          <w:sz w:val="24"/>
        </w:rPr>
        <w:t>Ben zona, hu meachorei ha-kir.</w:t>
      </w:r>
      <w:r>
        <w:rPr>
          <w:rFonts w:ascii="Calibri" w:hAnsi="Calibri" w:eastAsia="Calibri"/>
          <w:b w:val="0"/>
          <w:i/>
          <w:color w:val="555555"/>
          <w:sz w:val="20"/>
        </w:rPr>
        <w:t xml:space="preserve">   —  Son of a bitch, he's behind the wall.</w:t>
      </w:r>
    </w:p>
    <w:p>
      <w:pPr>
        <w:spacing w:after="160" w:line="276" w:lineRule="auto"/>
      </w:pPr>
      <w:r>
        <w:rPr>
          <w:rFonts w:ascii="Calibri" w:hAnsi="Calibri" w:eastAsia="Calibri"/>
          <w:b w:val="0"/>
          <w:i w:val="0"/>
          <w:sz w:val="22"/>
        </w:rPr>
        <w:t>Noa (hero)</w:t>
      </w:r>
    </w:p>
    <w:p>
      <w:pPr>
        <w:spacing w:after="60"/>
        <w:ind w:left="288"/>
      </w:pPr>
      <w:r>
        <w:rPr>
          <w:rFonts w:ascii="Calibri" w:hAnsi="Calibri" w:eastAsia="Calibri"/>
          <w:b/>
          <w:i w:val="0"/>
          <w:color w:val="7A2E0E"/>
          <w:sz w:val="20"/>
        </w:rPr>
        <w:t xml:space="preserve">[SELECT]  </w:t>
      </w:r>
      <w:r>
        <w:rPr>
          <w:rFonts w:ascii="Arial" w:hAnsi="Arial" w:eastAsia="Arial"/>
          <w:b/>
          <w:i w:val="0"/>
          <w:sz w:val="24"/>
        </w:rPr>
        <w:t>Noa. Al techzor al ze.</w:t>
      </w:r>
      <w:r>
        <w:rPr>
          <w:rFonts w:ascii="Calibri" w:hAnsi="Calibri" w:eastAsia="Calibri"/>
          <w:b w:val="0"/>
          <w:i/>
          <w:color w:val="555555"/>
          <w:sz w:val="20"/>
        </w:rPr>
        <w:t xml:space="preserve">   —  Noa. Don't repeat that.</w:t>
      </w:r>
    </w:p>
    <w:p>
      <w:pPr>
        <w:spacing w:after="60"/>
        <w:ind w:left="288"/>
      </w:pPr>
      <w:r>
        <w:rPr>
          <w:rFonts w:ascii="Calibri" w:hAnsi="Calibri" w:eastAsia="Calibri"/>
          <w:b/>
          <w:i w:val="0"/>
          <w:color w:val="7A2E0E"/>
          <w:sz w:val="20"/>
        </w:rPr>
        <w:t xml:space="preserve">[MOVE]  </w:t>
      </w:r>
      <w:r>
        <w:rPr>
          <w:rFonts w:ascii="Arial" w:hAnsi="Arial" w:eastAsia="Arial"/>
          <w:b/>
          <w:i w:val="0"/>
          <w:sz w:val="24"/>
        </w:rPr>
        <w:t>Ani lo tzricha she-tir’u oti. Rak she-ze yigamer.</w:t>
      </w:r>
      <w:r>
        <w:rPr>
          <w:rFonts w:ascii="Calibri" w:hAnsi="Calibri" w:eastAsia="Calibri"/>
          <w:b w:val="0"/>
          <w:i/>
          <w:color w:val="555555"/>
          <w:sz w:val="20"/>
        </w:rPr>
        <w:t xml:space="preserve">   —  I don't need you to see me. I need this over.</w:t>
      </w:r>
    </w:p>
    <w:p>
      <w:pPr>
        <w:spacing w:after="60"/>
        <w:ind w:left="288"/>
      </w:pPr>
      <w:r>
        <w:rPr>
          <w:rFonts w:ascii="Calibri" w:hAnsi="Calibri" w:eastAsia="Calibri"/>
          <w:b/>
          <w:i w:val="0"/>
          <w:color w:val="7A2E0E"/>
          <w:sz w:val="20"/>
        </w:rPr>
        <w:t xml:space="preserve">[ATTACK]  </w:t>
      </w:r>
      <w:r>
        <w:rPr>
          <w:rFonts w:ascii="Arial" w:hAnsi="Arial" w:eastAsia="Arial"/>
          <w:b/>
          <w:i w:val="0"/>
          <w:sz w:val="24"/>
        </w:rPr>
        <w:t>Day. Siyamnu im ha-harot ha-ze.</w:t>
      </w:r>
      <w:r>
        <w:rPr>
          <w:rFonts w:ascii="Calibri" w:hAnsi="Calibri" w:eastAsia="Calibri"/>
          <w:b w:val="0"/>
          <w:i/>
          <w:color w:val="555555"/>
          <w:sz w:val="20"/>
        </w:rPr>
        <w:t xml:space="preserve">   —  Enough. We're done with this shit.</w:t>
      </w:r>
    </w:p>
    <w:p>
      <w:pPr>
        <w:spacing w:after="160" w:line="276" w:lineRule="auto"/>
      </w:pPr>
      <w:r>
        <w:rPr>
          <w:rFonts w:ascii="Calibri" w:hAnsi="Calibri" w:eastAsia="Calibri"/>
          <w:b w:val="0"/>
          <w:i w:val="0"/>
          <w:sz w:val="22"/>
        </w:rPr>
        <w:t>F-35I pilot</w:t>
      </w:r>
    </w:p>
    <w:p>
      <w:pPr>
        <w:spacing w:after="60"/>
        <w:ind w:left="288"/>
      </w:pPr>
      <w:r>
        <w:rPr>
          <w:rFonts w:ascii="Calibri" w:hAnsi="Calibri" w:eastAsia="Calibri"/>
          <w:b/>
          <w:i w:val="0"/>
          <w:color w:val="7A2E0E"/>
          <w:sz w:val="20"/>
        </w:rPr>
        <w:t xml:space="preserve">[SELECT]  </w:t>
      </w:r>
      <w:r>
        <w:rPr>
          <w:rFonts w:ascii="Arial" w:hAnsi="Arial" w:eastAsia="Arial"/>
          <w:b/>
          <w:i w:val="0"/>
          <w:sz w:val="24"/>
        </w:rPr>
        <w:t>Adir. Hem lo ro’im oti.</w:t>
      </w:r>
      <w:r>
        <w:rPr>
          <w:rFonts w:ascii="Calibri" w:hAnsi="Calibri" w:eastAsia="Calibri"/>
          <w:b w:val="0"/>
          <w:i/>
          <w:color w:val="555555"/>
          <w:sz w:val="20"/>
        </w:rPr>
        <w:t xml:space="preserve">   —  Adir. They don't see me.</w:t>
      </w:r>
    </w:p>
    <w:p>
      <w:pPr>
        <w:spacing w:after="60"/>
        <w:ind w:left="288"/>
      </w:pPr>
      <w:r>
        <w:rPr>
          <w:rFonts w:ascii="Calibri" w:hAnsi="Calibri" w:eastAsia="Calibri"/>
          <w:b/>
          <w:i w:val="0"/>
          <w:color w:val="7A2E0E"/>
          <w:sz w:val="20"/>
        </w:rPr>
        <w:t xml:space="preserve">[ATTACK]  </w:t>
      </w:r>
      <w:r>
        <w:rPr>
          <w:rFonts w:ascii="Arial" w:hAnsi="Arial" w:eastAsia="Arial"/>
          <w:b/>
          <w:i w:val="0"/>
          <w:sz w:val="24"/>
        </w:rPr>
        <w:t>Shtei bombot. Binyan echad.</w:t>
      </w:r>
      <w:r>
        <w:rPr>
          <w:rFonts w:ascii="Calibri" w:hAnsi="Calibri" w:eastAsia="Calibri"/>
          <w:b w:val="0"/>
          <w:i/>
          <w:color w:val="555555"/>
          <w:sz w:val="20"/>
        </w:rPr>
        <w:t xml:space="preserve">   —  Two bombs. One building.</w:t>
      </w:r>
    </w:p>
    <w:p>
      <w:pPr>
        <w:pStyle w:val="Heading1"/>
      </w:pPr>
      <w:r>
        <w:rPr>
          <w:color w:val="1A3A2A"/>
        </w:rPr>
        <w:t>3. India — Indian Armed Forces</w:t>
      </w:r>
    </w:p>
    <w:p>
      <w:pPr>
        <w:spacing w:after="160" w:line="276" w:lineRule="auto"/>
      </w:pPr>
      <w:r>
        <w:rPr>
          <w:rFonts w:ascii="Calibri" w:hAnsi="Calibri" w:eastAsia="Calibri"/>
          <w:b w:val="0"/>
          <w:i w:val="0"/>
          <w:sz w:val="22"/>
        </w:rPr>
        <w:t>Doctrine: The biggest mixed catalogue on the roster after Egypt, but heavier. T-90 Bhishma wall, Arjun as a proud expensive oddity, Su-30MKI numbers, Rafale quality, BrahMos as the sentence everyone understands. Naval maps can grow an aircraft carrier late, which no other faction gets as a unit (Egypt’s Mistral is a helicopter carrier fantasy, not a jet deck).</w:t>
      </w:r>
    </w:p>
    <w:p>
      <w:pPr>
        <w:spacing w:after="160" w:line="276" w:lineRule="auto"/>
      </w:pPr>
      <w:r>
        <w:rPr>
          <w:rFonts w:ascii="Calibri" w:hAnsi="Calibri" w:eastAsia="Calibri"/>
          <w:b w:val="0"/>
          <w:i w:val="0"/>
          <w:sz w:val="22"/>
        </w:rPr>
        <w:t>Unique mechanic — BRAHMOS LANE: from the Cruise Battery, the player plots a LOW-ALTITUDE LINE on the map. The missile follows it. It can be intercepted if SAM sees the corridor. This is a skill-shot super-cruise, not a click-delete. Teaches map reading.</w:t>
      </w:r>
    </w:p>
    <w:p>
      <w:pPr>
        <w:spacing w:after="160" w:line="276" w:lineRule="auto"/>
      </w:pPr>
      <w:r>
        <w:rPr>
          <w:rFonts w:ascii="Calibri" w:hAnsi="Calibri" w:eastAsia="Calibri"/>
          <w:b w:val="0"/>
          <w:i w:val="0"/>
          <w:sz w:val="22"/>
        </w:rPr>
        <w:t>Hero — COLONEL ARJUN ‘SHERPA’ THAPA: mountain / para flavour (fictional name, not a real CO). Bonus on elevation. Can mark a peak for artillery. Voice: crisp Indian English + Hindi snap when angry.</w:t>
      </w:r>
    </w:p>
    <w:p>
      <w:pPr>
        <w:spacing w:after="160" w:line="276" w:lineRule="auto"/>
      </w:pPr>
      <w:r>
        <w:rPr>
          <w:rFonts w:ascii="Calibri" w:hAnsi="Calibri" w:eastAsia="Calibri"/>
          <w:b w:val="0"/>
          <w:i w:val="0"/>
          <w:sz w:val="22"/>
        </w:rPr>
        <w:t>Superweapon — TRISHUL: BrahMos salvo + Su-30 package on a medium radius. Late: a carrier air wing strike on naval maps, or a second BrahMos lofted shot on land maps.</w:t>
      </w:r>
    </w:p>
    <w:p>
      <w:pPr>
        <w:spacing w:after="160" w:line="276" w:lineRule="auto"/>
      </w:pPr>
      <w:r>
        <w:rPr>
          <w:rFonts w:ascii="Calibri" w:hAnsi="Calibri" w:eastAsia="Calibri"/>
          <w:b w:val="0"/>
          <w:i w:val="0"/>
          <w:sz w:val="22"/>
        </w:rPr>
        <w:t>Colour: olive + saffron-white-green trim used sparingly. Do not paint roundels as the exact IAF roundel; use a stylised orange-white-green bar.</w:t>
      </w:r>
    </w:p>
    <w:p>
      <w:pPr>
        <w:pStyle w:val="Heading2"/>
      </w:pPr>
      <w:r>
        <w:rPr>
          <w:color w:val="2C5F4A"/>
        </w:rPr>
        <w:t>India v1 roster</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fill="1A3A2A" w:val="clear"/>
          </w:tcPr>
          <w:p>
            <w:r/>
            <w:r>
              <w:rPr>
                <w:rFonts w:ascii="Calibri" w:hAnsi="Calibri" w:eastAsia="Calibri"/>
                <w:b/>
                <w:i w:val="0"/>
                <w:color w:val="FFFFFF"/>
                <w:sz w:val="20"/>
              </w:rPr>
              <w:t>Unit</w:t>
            </w:r>
          </w:p>
        </w:tc>
        <w:tc>
          <w:tcPr>
            <w:tcW w:type="dxa" w:w="3324"/>
            <w:shd w:fill="1A3A2A" w:val="clear"/>
          </w:tcPr>
          <w:p>
            <w:r/>
            <w:r>
              <w:rPr>
                <w:rFonts w:ascii="Calibri" w:hAnsi="Calibri" w:eastAsia="Calibri"/>
                <w:b/>
                <w:i w:val="0"/>
                <w:color w:val="FFFFFF"/>
                <w:sz w:val="20"/>
              </w:rPr>
              <w:t>Real anchor</w:t>
            </w:r>
          </w:p>
        </w:tc>
        <w:tc>
          <w:tcPr>
            <w:tcW w:type="dxa" w:w="3324"/>
            <w:shd w:fill="1A3A2A" w:val="clear"/>
          </w:tcPr>
          <w:p>
            <w:r/>
            <w:r>
              <w:rPr>
                <w:rFonts w:ascii="Calibri" w:hAnsi="Calibri" w:eastAsia="Calibri"/>
                <w:b/>
                <w:i w:val="0"/>
                <w:color w:val="FFFFFF"/>
                <w:sz w:val="20"/>
              </w:rPr>
              <w:t>Role / ability</w:t>
            </w:r>
          </w:p>
        </w:tc>
      </w:tr>
      <w:tr>
        <w:tc>
          <w:tcPr>
            <w:tcW w:type="dxa" w:w="3324"/>
            <w:shd w:fill="F4F1EA" w:val="clear"/>
          </w:tcPr>
          <w:p>
            <w:r/>
            <w:r>
              <w:rPr>
                <w:rFonts w:ascii="Calibri" w:hAnsi="Calibri" w:eastAsia="Calibri"/>
                <w:b w:val="0"/>
                <w:i w:val="0"/>
                <w:sz w:val="18"/>
              </w:rPr>
              <w:t>Rifle section</w:t>
            </w:r>
          </w:p>
        </w:tc>
        <w:tc>
          <w:tcPr>
            <w:tcW w:type="dxa" w:w="3324"/>
            <w:shd w:fill="F4F1EA" w:val="clear"/>
          </w:tcPr>
          <w:p>
            <w:r/>
            <w:r>
              <w:rPr>
                <w:rFonts w:ascii="Calibri" w:hAnsi="Calibri" w:eastAsia="Calibri"/>
                <w:b w:val="0"/>
                <w:i w:val="0"/>
                <w:sz w:val="18"/>
              </w:rPr>
              <w:t>Indian Army infantry</w:t>
            </w:r>
          </w:p>
        </w:tc>
        <w:tc>
          <w:tcPr>
            <w:tcW w:type="dxa" w:w="3324"/>
            <w:shd w:fill="F4F1EA" w:val="clear"/>
          </w:tcPr>
          <w:p>
            <w:r/>
            <w:r>
              <w:rPr>
                <w:rFonts w:ascii="Calibri" w:hAnsi="Calibri" w:eastAsia="Calibri"/>
                <w:b w:val="0"/>
                <w:i w:val="0"/>
                <w:sz w:val="18"/>
              </w:rPr>
              <w:t>Stout. Ability: LMG burst.</w:t>
            </w:r>
          </w:p>
        </w:tc>
      </w:tr>
      <w:tr>
        <w:tc>
          <w:tcPr>
            <w:tcW w:type="dxa" w:w="3324"/>
            <w:shd w:fill="FFFFFF" w:val="clear"/>
          </w:tcPr>
          <w:p>
            <w:r/>
            <w:r>
              <w:rPr>
                <w:rFonts w:ascii="Calibri" w:hAnsi="Calibri" w:eastAsia="Calibri"/>
                <w:b w:val="0"/>
                <w:i w:val="0"/>
                <w:sz w:val="18"/>
              </w:rPr>
              <w:t>Para SF</w:t>
            </w:r>
          </w:p>
        </w:tc>
        <w:tc>
          <w:tcPr>
            <w:tcW w:type="dxa" w:w="3324"/>
            <w:shd w:fill="FFFFFF" w:val="clear"/>
          </w:tcPr>
          <w:p>
            <w:r/>
            <w:r>
              <w:rPr>
                <w:rFonts w:ascii="Calibri" w:hAnsi="Calibri" w:eastAsia="Calibri"/>
                <w:b w:val="0"/>
                <w:i w:val="0"/>
                <w:sz w:val="18"/>
              </w:rPr>
              <w:t>Para SF</w:t>
            </w:r>
          </w:p>
        </w:tc>
        <w:tc>
          <w:tcPr>
            <w:tcW w:type="dxa" w:w="3324"/>
            <w:shd w:fill="FFFFFF" w:val="clear"/>
          </w:tcPr>
          <w:p>
            <w:r/>
            <w:r>
              <w:rPr>
                <w:rFonts w:ascii="Calibri" w:hAnsi="Calibri" w:eastAsia="Calibri"/>
                <w:b w:val="0"/>
                <w:i w:val="0"/>
                <w:sz w:val="18"/>
              </w:rPr>
              <w:t>SF. Stealth, C4.</w:t>
            </w:r>
          </w:p>
        </w:tc>
      </w:tr>
      <w:tr>
        <w:tc>
          <w:tcPr>
            <w:tcW w:type="dxa" w:w="3324"/>
            <w:shd w:fill="F4F1EA" w:val="clear"/>
          </w:tcPr>
          <w:p>
            <w:r/>
            <w:r>
              <w:rPr>
                <w:rFonts w:ascii="Calibri" w:hAnsi="Calibri" w:eastAsia="Calibri"/>
                <w:b w:val="0"/>
                <w:i w:val="0"/>
                <w:sz w:val="18"/>
              </w:rPr>
              <w:t>Nag / NAMICA</w:t>
            </w:r>
          </w:p>
        </w:tc>
        <w:tc>
          <w:tcPr>
            <w:tcW w:type="dxa" w:w="3324"/>
            <w:shd w:fill="F4F1EA" w:val="clear"/>
          </w:tcPr>
          <w:p>
            <w:r/>
            <w:r>
              <w:rPr>
                <w:rFonts w:ascii="Calibri" w:hAnsi="Calibri" w:eastAsia="Calibri"/>
                <w:b w:val="0"/>
                <w:i w:val="0"/>
                <w:sz w:val="18"/>
              </w:rPr>
              <w:t>Nag ATGM, NAMICA</w:t>
            </w:r>
          </w:p>
        </w:tc>
        <w:tc>
          <w:tcPr>
            <w:tcW w:type="dxa" w:w="3324"/>
            <w:shd w:fill="F4F1EA" w:val="clear"/>
          </w:tcPr>
          <w:p>
            <w:r/>
            <w:r>
              <w:rPr>
                <w:rFonts w:ascii="Calibri" w:hAnsi="Calibri" w:eastAsia="Calibri"/>
                <w:b w:val="0"/>
                <w:i w:val="0"/>
                <w:sz w:val="18"/>
              </w:rPr>
              <w:t>Indigenous AT. Fire-and-forget.</w:t>
            </w:r>
          </w:p>
        </w:tc>
      </w:tr>
      <w:tr>
        <w:tc>
          <w:tcPr>
            <w:tcW w:type="dxa" w:w="3324"/>
            <w:shd w:fill="FFFFFF" w:val="clear"/>
          </w:tcPr>
          <w:p>
            <w:r/>
            <w:r>
              <w:rPr>
                <w:rFonts w:ascii="Calibri" w:hAnsi="Calibri" w:eastAsia="Calibri"/>
                <w:b w:val="0"/>
                <w:i w:val="0"/>
                <w:sz w:val="18"/>
              </w:rPr>
              <w:t>BMP-2 Sarath</w:t>
            </w:r>
          </w:p>
        </w:tc>
        <w:tc>
          <w:tcPr>
            <w:tcW w:type="dxa" w:w="3324"/>
            <w:shd w:fill="FFFFFF" w:val="clear"/>
          </w:tcPr>
          <w:p>
            <w:r/>
            <w:r>
              <w:rPr>
                <w:rFonts w:ascii="Calibri" w:hAnsi="Calibri" w:eastAsia="Calibri"/>
                <w:b w:val="0"/>
                <w:i w:val="0"/>
                <w:sz w:val="18"/>
              </w:rPr>
              <w:t>BMP-2</w:t>
            </w:r>
          </w:p>
        </w:tc>
        <w:tc>
          <w:tcPr>
            <w:tcW w:type="dxa" w:w="3324"/>
            <w:shd w:fill="FFFFFF" w:val="clear"/>
          </w:tcPr>
          <w:p>
            <w:r/>
            <w:r>
              <w:rPr>
                <w:rFonts w:ascii="Calibri" w:hAnsi="Calibri" w:eastAsia="Calibri"/>
                <w:b w:val="0"/>
                <w:i w:val="0"/>
                <w:sz w:val="18"/>
              </w:rPr>
              <w:t>Workhorse IFV.</w:t>
            </w:r>
          </w:p>
        </w:tc>
      </w:tr>
      <w:tr>
        <w:tc>
          <w:tcPr>
            <w:tcW w:type="dxa" w:w="3324"/>
            <w:shd w:fill="F4F1EA" w:val="clear"/>
          </w:tcPr>
          <w:p>
            <w:r/>
            <w:r>
              <w:rPr>
                <w:rFonts w:ascii="Calibri" w:hAnsi="Calibri" w:eastAsia="Calibri"/>
                <w:b w:val="0"/>
                <w:i w:val="0"/>
                <w:sz w:val="18"/>
              </w:rPr>
              <w:t>T-72 Ajeya</w:t>
            </w:r>
          </w:p>
        </w:tc>
        <w:tc>
          <w:tcPr>
            <w:tcW w:type="dxa" w:w="3324"/>
            <w:shd w:fill="F4F1EA" w:val="clear"/>
          </w:tcPr>
          <w:p>
            <w:r/>
            <w:r>
              <w:rPr>
                <w:rFonts w:ascii="Calibri" w:hAnsi="Calibri" w:eastAsia="Calibri"/>
                <w:b w:val="0"/>
                <w:i w:val="0"/>
                <w:sz w:val="18"/>
              </w:rPr>
              <w:t>T-72M1</w:t>
            </w:r>
          </w:p>
        </w:tc>
        <w:tc>
          <w:tcPr>
            <w:tcW w:type="dxa" w:w="3324"/>
            <w:shd w:fill="F4F1EA" w:val="clear"/>
          </w:tcPr>
          <w:p>
            <w:r/>
            <w:r>
              <w:rPr>
                <w:rFonts w:ascii="Calibri" w:hAnsi="Calibri" w:eastAsia="Calibri"/>
                <w:b w:val="0"/>
                <w:i w:val="0"/>
                <w:sz w:val="18"/>
              </w:rPr>
              <w:t>Meat tank.</w:t>
            </w:r>
          </w:p>
        </w:tc>
      </w:tr>
      <w:tr>
        <w:tc>
          <w:tcPr>
            <w:tcW w:type="dxa" w:w="3324"/>
            <w:shd w:fill="FFFFFF" w:val="clear"/>
          </w:tcPr>
          <w:p>
            <w:r/>
            <w:r>
              <w:rPr>
                <w:rFonts w:ascii="Calibri" w:hAnsi="Calibri" w:eastAsia="Calibri"/>
                <w:b w:val="0"/>
                <w:i w:val="0"/>
                <w:sz w:val="18"/>
              </w:rPr>
              <w:t>T-90S Bhishma</w:t>
            </w:r>
          </w:p>
        </w:tc>
        <w:tc>
          <w:tcPr>
            <w:tcW w:type="dxa" w:w="3324"/>
            <w:shd w:fill="FFFFFF" w:val="clear"/>
          </w:tcPr>
          <w:p>
            <w:r/>
            <w:r>
              <w:rPr>
                <w:rFonts w:ascii="Calibri" w:hAnsi="Calibri" w:eastAsia="Calibri"/>
                <w:b w:val="0"/>
                <w:i w:val="0"/>
                <w:sz w:val="18"/>
              </w:rPr>
              <w:t>T-90S (~1,300)</w:t>
            </w:r>
          </w:p>
        </w:tc>
        <w:tc>
          <w:tcPr>
            <w:tcW w:type="dxa" w:w="3324"/>
            <w:shd w:fill="FFFFFF" w:val="clear"/>
          </w:tcPr>
          <w:p>
            <w:r/>
            <w:r>
              <w:rPr>
                <w:rFonts w:ascii="Calibri" w:hAnsi="Calibri" w:eastAsia="Calibri"/>
                <w:b w:val="0"/>
                <w:i w:val="0"/>
                <w:sz w:val="18"/>
              </w:rPr>
              <w:t>Main tank. Shtora-ish dazzler.</w:t>
            </w:r>
          </w:p>
        </w:tc>
      </w:tr>
      <w:tr>
        <w:tc>
          <w:tcPr>
            <w:tcW w:type="dxa" w:w="3324"/>
            <w:shd w:fill="F4F1EA" w:val="clear"/>
          </w:tcPr>
          <w:p>
            <w:r/>
            <w:r>
              <w:rPr>
                <w:rFonts w:ascii="Calibri" w:hAnsi="Calibri" w:eastAsia="Calibri"/>
                <w:b w:val="0"/>
                <w:i w:val="0"/>
                <w:sz w:val="18"/>
              </w:rPr>
              <w:t>Arjun Mk1A</w:t>
            </w:r>
          </w:p>
        </w:tc>
        <w:tc>
          <w:tcPr>
            <w:tcW w:type="dxa" w:w="3324"/>
            <w:shd w:fill="F4F1EA" w:val="clear"/>
          </w:tcPr>
          <w:p>
            <w:r/>
            <w:r>
              <w:rPr>
                <w:rFonts w:ascii="Calibri" w:hAnsi="Calibri" w:eastAsia="Calibri"/>
                <w:b w:val="0"/>
                <w:i w:val="0"/>
                <w:sz w:val="18"/>
              </w:rPr>
              <w:t>Arjun</w:t>
            </w:r>
          </w:p>
        </w:tc>
        <w:tc>
          <w:tcPr>
            <w:tcW w:type="dxa" w:w="3324"/>
            <w:shd w:fill="F4F1EA" w:val="clear"/>
          </w:tcPr>
          <w:p>
            <w:r/>
            <w:r>
              <w:rPr>
                <w:rFonts w:ascii="Calibri" w:hAnsi="Calibri" w:eastAsia="Calibri"/>
                <w:b w:val="0"/>
                <w:i w:val="0"/>
                <w:sz w:val="18"/>
              </w:rPr>
              <w:t>Heavy, expensive, great gun. Slow. Identity pride unit.</w:t>
            </w:r>
          </w:p>
        </w:tc>
      </w:tr>
      <w:tr>
        <w:tc>
          <w:tcPr>
            <w:tcW w:type="dxa" w:w="3324"/>
            <w:shd w:fill="FFFFFF" w:val="clear"/>
          </w:tcPr>
          <w:p>
            <w:r/>
            <w:r>
              <w:rPr>
                <w:rFonts w:ascii="Calibri" w:hAnsi="Calibri" w:eastAsia="Calibri"/>
                <w:b w:val="0"/>
                <w:i w:val="0"/>
                <w:sz w:val="18"/>
              </w:rPr>
              <w:t>Zorawar (late, light)</w:t>
            </w:r>
          </w:p>
        </w:tc>
        <w:tc>
          <w:tcPr>
            <w:tcW w:type="dxa" w:w="3324"/>
            <w:shd w:fill="FFFFFF" w:val="clear"/>
          </w:tcPr>
          <w:p>
            <w:r/>
            <w:r>
              <w:rPr>
                <w:rFonts w:ascii="Calibri" w:hAnsi="Calibri" w:eastAsia="Calibri"/>
                <w:b w:val="0"/>
                <w:i w:val="0"/>
                <w:sz w:val="18"/>
              </w:rPr>
              <w:t>Zorawar light tank programme</w:t>
            </w:r>
          </w:p>
        </w:tc>
        <w:tc>
          <w:tcPr>
            <w:tcW w:type="dxa" w:w="3324"/>
            <w:shd w:fill="FFFFFF" w:val="clear"/>
          </w:tcPr>
          <w:p>
            <w:r/>
            <w:r>
              <w:rPr>
                <w:rFonts w:ascii="Calibri" w:hAnsi="Calibri" w:eastAsia="Calibri"/>
                <w:b w:val="0"/>
                <w:i w:val="0"/>
                <w:sz w:val="18"/>
              </w:rPr>
              <w:t>Mountain / raid tank. Optional late unlock.</w:t>
            </w:r>
          </w:p>
        </w:tc>
      </w:tr>
      <w:tr>
        <w:tc>
          <w:tcPr>
            <w:tcW w:type="dxa" w:w="3324"/>
            <w:shd w:fill="F4F1EA" w:val="clear"/>
          </w:tcPr>
          <w:p>
            <w:r/>
            <w:r>
              <w:rPr>
                <w:rFonts w:ascii="Calibri" w:hAnsi="Calibri" w:eastAsia="Calibri"/>
                <w:b w:val="0"/>
                <w:i w:val="0"/>
                <w:sz w:val="18"/>
              </w:rPr>
              <w:t>K9 Vajra / Dhanush</w:t>
            </w:r>
          </w:p>
        </w:tc>
        <w:tc>
          <w:tcPr>
            <w:tcW w:type="dxa" w:w="3324"/>
            <w:shd w:fill="F4F1EA" w:val="clear"/>
          </w:tcPr>
          <w:p>
            <w:r/>
            <w:r>
              <w:rPr>
                <w:rFonts w:ascii="Calibri" w:hAnsi="Calibri" w:eastAsia="Calibri"/>
                <w:b w:val="0"/>
                <w:i w:val="0"/>
                <w:sz w:val="18"/>
              </w:rPr>
              <w:t>K9, Dhanush</w:t>
            </w:r>
          </w:p>
        </w:tc>
        <w:tc>
          <w:tcPr>
            <w:tcW w:type="dxa" w:w="3324"/>
            <w:shd w:fill="F4F1EA" w:val="clear"/>
          </w:tcPr>
          <w:p>
            <w:r/>
            <w:r>
              <w:rPr>
                <w:rFonts w:ascii="Calibri" w:hAnsi="Calibri" w:eastAsia="Calibri"/>
                <w:b w:val="0"/>
                <w:i w:val="0"/>
                <w:sz w:val="18"/>
              </w:rPr>
              <w:t>155mm.</w:t>
            </w:r>
          </w:p>
        </w:tc>
      </w:tr>
      <w:tr>
        <w:tc>
          <w:tcPr>
            <w:tcW w:type="dxa" w:w="3324"/>
            <w:shd w:fill="FFFFFF" w:val="clear"/>
          </w:tcPr>
          <w:p>
            <w:r/>
            <w:r>
              <w:rPr>
                <w:rFonts w:ascii="Calibri" w:hAnsi="Calibri" w:eastAsia="Calibri"/>
                <w:b w:val="0"/>
                <w:i w:val="0"/>
                <w:sz w:val="18"/>
              </w:rPr>
              <w:t>Pinaka</w:t>
            </w:r>
          </w:p>
        </w:tc>
        <w:tc>
          <w:tcPr>
            <w:tcW w:type="dxa" w:w="3324"/>
            <w:shd w:fill="FFFFFF" w:val="clear"/>
          </w:tcPr>
          <w:p>
            <w:r/>
            <w:r>
              <w:rPr>
                <w:rFonts w:ascii="Calibri" w:hAnsi="Calibri" w:eastAsia="Calibri"/>
                <w:b w:val="0"/>
                <w:i w:val="0"/>
                <w:sz w:val="18"/>
              </w:rPr>
              <w:t>Pinaka MBRL</w:t>
            </w:r>
          </w:p>
        </w:tc>
        <w:tc>
          <w:tcPr>
            <w:tcW w:type="dxa" w:w="3324"/>
            <w:shd w:fill="FFFFFF" w:val="clear"/>
          </w:tcPr>
          <w:p>
            <w:r/>
            <w:r>
              <w:rPr>
                <w:rFonts w:ascii="Calibri" w:hAnsi="Calibri" w:eastAsia="Calibri"/>
                <w:b w:val="0"/>
                <w:i w:val="0"/>
                <w:sz w:val="18"/>
              </w:rPr>
              <w:t>MLRS. Guided flavour upgrade.</w:t>
            </w:r>
          </w:p>
        </w:tc>
      </w:tr>
      <w:tr>
        <w:tc>
          <w:tcPr>
            <w:tcW w:type="dxa" w:w="3324"/>
            <w:shd w:fill="F4F1EA" w:val="clear"/>
          </w:tcPr>
          <w:p>
            <w:r/>
            <w:r>
              <w:rPr>
                <w:rFonts w:ascii="Calibri" w:hAnsi="Calibri" w:eastAsia="Calibri"/>
                <w:b w:val="0"/>
                <w:i w:val="0"/>
                <w:sz w:val="18"/>
              </w:rPr>
              <w:t>Akash / QRSAM</w:t>
            </w:r>
          </w:p>
        </w:tc>
        <w:tc>
          <w:tcPr>
            <w:tcW w:type="dxa" w:w="3324"/>
            <w:shd w:fill="F4F1EA" w:val="clear"/>
          </w:tcPr>
          <w:p>
            <w:r/>
            <w:r>
              <w:rPr>
                <w:rFonts w:ascii="Calibri" w:hAnsi="Calibri" w:eastAsia="Calibri"/>
                <w:b w:val="0"/>
                <w:i w:val="0"/>
                <w:sz w:val="18"/>
              </w:rPr>
              <w:t>Akash</w:t>
            </w:r>
          </w:p>
        </w:tc>
        <w:tc>
          <w:tcPr>
            <w:tcW w:type="dxa" w:w="3324"/>
            <w:shd w:fill="F4F1EA" w:val="clear"/>
          </w:tcPr>
          <w:p>
            <w:r/>
            <w:r>
              <w:rPr>
                <w:rFonts w:ascii="Calibri" w:hAnsi="Calibri" w:eastAsia="Calibri"/>
                <w:b w:val="0"/>
                <w:i w:val="0"/>
                <w:sz w:val="18"/>
              </w:rPr>
              <w:t>Mobile SAM.</w:t>
            </w:r>
          </w:p>
        </w:tc>
      </w:tr>
      <w:tr>
        <w:tc>
          <w:tcPr>
            <w:tcW w:type="dxa" w:w="3324"/>
            <w:shd w:fill="FFFFFF" w:val="clear"/>
          </w:tcPr>
          <w:p>
            <w:r/>
            <w:r>
              <w:rPr>
                <w:rFonts w:ascii="Calibri" w:hAnsi="Calibri" w:eastAsia="Calibri"/>
                <w:b w:val="0"/>
                <w:i w:val="0"/>
                <w:sz w:val="18"/>
              </w:rPr>
              <w:t>S-400 battery</w:t>
            </w:r>
          </w:p>
        </w:tc>
        <w:tc>
          <w:tcPr>
            <w:tcW w:type="dxa" w:w="3324"/>
            <w:shd w:fill="FFFFFF" w:val="clear"/>
          </w:tcPr>
          <w:p>
            <w:r/>
            <w:r>
              <w:rPr>
                <w:rFonts w:ascii="Calibri" w:hAnsi="Calibri" w:eastAsia="Calibri"/>
                <w:b w:val="0"/>
                <w:i w:val="0"/>
                <w:sz w:val="18"/>
              </w:rPr>
              <w:t>S-400 in IAF/IA</w:t>
            </w:r>
          </w:p>
        </w:tc>
        <w:tc>
          <w:tcPr>
            <w:tcW w:type="dxa" w:w="3324"/>
            <w:shd w:fill="FFFFFF" w:val="clear"/>
          </w:tcPr>
          <w:p>
            <w:r/>
            <w:r>
              <w:rPr>
                <w:rFonts w:ascii="Calibri" w:hAnsi="Calibri" w:eastAsia="Calibri"/>
                <w:b w:val="0"/>
                <w:i w:val="0"/>
                <w:sz w:val="18"/>
              </w:rPr>
              <w:t>Strategic SAM. Shared fantasy with Algeria — differentiate by longer lock time, better vs high jet.</w:t>
            </w:r>
          </w:p>
        </w:tc>
      </w:tr>
      <w:tr>
        <w:tc>
          <w:tcPr>
            <w:tcW w:type="dxa" w:w="3324"/>
            <w:shd w:fill="F4F1EA" w:val="clear"/>
          </w:tcPr>
          <w:p>
            <w:r/>
            <w:r>
              <w:rPr>
                <w:rFonts w:ascii="Calibri" w:hAnsi="Calibri" w:eastAsia="Calibri"/>
                <w:b w:val="0"/>
                <w:i w:val="0"/>
                <w:sz w:val="18"/>
              </w:rPr>
              <w:t>AH-64E / Light Combat Helo</w:t>
            </w:r>
          </w:p>
        </w:tc>
        <w:tc>
          <w:tcPr>
            <w:tcW w:type="dxa" w:w="3324"/>
            <w:shd w:fill="F4F1EA" w:val="clear"/>
          </w:tcPr>
          <w:p>
            <w:r/>
            <w:r>
              <w:rPr>
                <w:rFonts w:ascii="Calibri" w:hAnsi="Calibri" w:eastAsia="Calibri"/>
                <w:b w:val="0"/>
                <w:i w:val="0"/>
                <w:sz w:val="18"/>
              </w:rPr>
              <w:t>Apache + Prachand</w:t>
            </w:r>
          </w:p>
        </w:tc>
        <w:tc>
          <w:tcPr>
            <w:tcW w:type="dxa" w:w="3324"/>
            <w:shd w:fill="F4F1EA" w:val="clear"/>
          </w:tcPr>
          <w:p>
            <w:r/>
            <w:r>
              <w:rPr>
                <w:rFonts w:ascii="Calibri" w:hAnsi="Calibri" w:eastAsia="Calibri"/>
                <w:b w:val="0"/>
                <w:i w:val="0"/>
                <w:sz w:val="18"/>
              </w:rPr>
              <w:t>Apache premium, Prachand cheap indigenous.</w:t>
            </w:r>
          </w:p>
        </w:tc>
      </w:tr>
      <w:tr>
        <w:tc>
          <w:tcPr>
            <w:tcW w:type="dxa" w:w="3324"/>
            <w:shd w:fill="FFFFFF" w:val="clear"/>
          </w:tcPr>
          <w:p>
            <w:r/>
            <w:r>
              <w:rPr>
                <w:rFonts w:ascii="Calibri" w:hAnsi="Calibri" w:eastAsia="Calibri"/>
                <w:b w:val="0"/>
                <w:i w:val="0"/>
                <w:sz w:val="18"/>
              </w:rPr>
              <w:t>Tejas Mk1A</w:t>
            </w:r>
          </w:p>
        </w:tc>
        <w:tc>
          <w:tcPr>
            <w:tcW w:type="dxa" w:w="3324"/>
            <w:shd w:fill="FFFFFF" w:val="clear"/>
          </w:tcPr>
          <w:p>
            <w:r/>
            <w:r>
              <w:rPr>
                <w:rFonts w:ascii="Calibri" w:hAnsi="Calibri" w:eastAsia="Calibri"/>
                <w:b w:val="0"/>
                <w:i w:val="0"/>
                <w:sz w:val="18"/>
              </w:rPr>
              <w:t>Tejas</w:t>
            </w:r>
          </w:p>
        </w:tc>
        <w:tc>
          <w:tcPr>
            <w:tcW w:type="dxa" w:w="3324"/>
            <w:shd w:fill="FFFFFF" w:val="clear"/>
          </w:tcPr>
          <w:p>
            <w:r/>
            <w:r>
              <w:rPr>
                <w:rFonts w:ascii="Calibri" w:hAnsi="Calibri" w:eastAsia="Calibri"/>
                <w:b w:val="0"/>
                <w:i w:val="0"/>
                <w:sz w:val="18"/>
              </w:rPr>
              <w:t>Cheap-ish indigenous fighter. Fine, not Rafale.</w:t>
            </w:r>
          </w:p>
        </w:tc>
      </w:tr>
      <w:tr>
        <w:tc>
          <w:tcPr>
            <w:tcW w:type="dxa" w:w="3324"/>
            <w:shd w:fill="F4F1EA" w:val="clear"/>
          </w:tcPr>
          <w:p>
            <w:r/>
            <w:r>
              <w:rPr>
                <w:rFonts w:ascii="Calibri" w:hAnsi="Calibri" w:eastAsia="Calibri"/>
                <w:b w:val="0"/>
                <w:i w:val="0"/>
                <w:sz w:val="18"/>
              </w:rPr>
              <w:t>Su-30MKI</w:t>
            </w:r>
          </w:p>
        </w:tc>
        <w:tc>
          <w:tcPr>
            <w:tcW w:type="dxa" w:w="3324"/>
            <w:shd w:fill="F4F1EA" w:val="clear"/>
          </w:tcPr>
          <w:p>
            <w:r/>
            <w:r>
              <w:rPr>
                <w:rFonts w:ascii="Calibri" w:hAnsi="Calibri" w:eastAsia="Calibri"/>
                <w:b w:val="0"/>
                <w:i w:val="0"/>
                <w:sz w:val="18"/>
              </w:rPr>
              <w:t>Su-30MKI (~260)</w:t>
            </w:r>
          </w:p>
        </w:tc>
        <w:tc>
          <w:tcPr>
            <w:tcW w:type="dxa" w:w="3324"/>
            <w:shd w:fill="F4F1EA" w:val="clear"/>
          </w:tcPr>
          <w:p>
            <w:r/>
            <w:r>
              <w:rPr>
                <w:rFonts w:ascii="Calibri" w:hAnsi="Calibri" w:eastAsia="Calibri"/>
                <w:b w:val="0"/>
                <w:i w:val="0"/>
                <w:sz w:val="18"/>
              </w:rPr>
              <w:t>The wall in the sky. Ability: long BVR.</w:t>
            </w:r>
          </w:p>
        </w:tc>
      </w:tr>
      <w:tr>
        <w:tc>
          <w:tcPr>
            <w:tcW w:type="dxa" w:w="3324"/>
            <w:shd w:fill="FFFFFF" w:val="clear"/>
          </w:tcPr>
          <w:p>
            <w:r/>
            <w:r>
              <w:rPr>
                <w:rFonts w:ascii="Calibri" w:hAnsi="Calibri" w:eastAsia="Calibri"/>
                <w:b w:val="0"/>
                <w:i w:val="0"/>
                <w:sz w:val="18"/>
              </w:rPr>
              <w:t>Rafale DH/EH</w:t>
            </w:r>
          </w:p>
        </w:tc>
        <w:tc>
          <w:tcPr>
            <w:tcW w:type="dxa" w:w="3324"/>
            <w:shd w:fill="FFFFFF" w:val="clear"/>
          </w:tcPr>
          <w:p>
            <w:r/>
            <w:r>
              <w:rPr>
                <w:rFonts w:ascii="Calibri" w:hAnsi="Calibri" w:eastAsia="Calibri"/>
                <w:b w:val="0"/>
                <w:i w:val="0"/>
                <w:sz w:val="18"/>
              </w:rPr>
              <w:t>Rafale (36 + more on order)</w:t>
            </w:r>
          </w:p>
        </w:tc>
        <w:tc>
          <w:tcPr>
            <w:tcW w:type="dxa" w:w="3324"/>
            <w:shd w:fill="FFFFFF" w:val="clear"/>
          </w:tcPr>
          <w:p>
            <w:r/>
            <w:r>
              <w:rPr>
                <w:rFonts w:ascii="Calibri" w:hAnsi="Calibri" w:eastAsia="Calibri"/>
                <w:b w:val="0"/>
                <w:i w:val="0"/>
                <w:sz w:val="18"/>
              </w:rPr>
              <w:t>Premium jet. Meteor-flavour long shot.</w:t>
            </w:r>
          </w:p>
        </w:tc>
      </w:tr>
      <w:tr>
        <w:tc>
          <w:tcPr>
            <w:tcW w:type="dxa" w:w="3324"/>
            <w:shd w:fill="F4F1EA" w:val="clear"/>
          </w:tcPr>
          <w:p>
            <w:r/>
            <w:r>
              <w:rPr>
                <w:rFonts w:ascii="Calibri" w:hAnsi="Calibri" w:eastAsia="Calibri"/>
                <w:b w:val="0"/>
                <w:i w:val="0"/>
                <w:sz w:val="18"/>
              </w:rPr>
              <w:t>Jaguar (aging)</w:t>
            </w:r>
          </w:p>
        </w:tc>
        <w:tc>
          <w:tcPr>
            <w:tcW w:type="dxa" w:w="3324"/>
            <w:shd w:fill="F4F1EA" w:val="clear"/>
          </w:tcPr>
          <w:p>
            <w:r/>
            <w:r>
              <w:rPr>
                <w:rFonts w:ascii="Calibri" w:hAnsi="Calibri" w:eastAsia="Calibri"/>
                <w:b w:val="0"/>
                <w:i w:val="0"/>
                <w:sz w:val="18"/>
              </w:rPr>
              <w:t>Jaguar</w:t>
            </w:r>
          </w:p>
        </w:tc>
        <w:tc>
          <w:tcPr>
            <w:tcW w:type="dxa" w:w="3324"/>
            <w:shd w:fill="F4F1EA" w:val="clear"/>
          </w:tcPr>
          <w:p>
            <w:r/>
            <w:r>
              <w:rPr>
                <w:rFonts w:ascii="Calibri" w:hAnsi="Calibri" w:eastAsia="Calibri"/>
                <w:b w:val="0"/>
                <w:i w:val="0"/>
                <w:sz w:val="18"/>
              </w:rPr>
              <w:t>Cheap strike. Dying breed.</w:t>
            </w:r>
          </w:p>
        </w:tc>
      </w:tr>
      <w:tr>
        <w:tc>
          <w:tcPr>
            <w:tcW w:type="dxa" w:w="3324"/>
            <w:shd w:fill="FFFFFF" w:val="clear"/>
          </w:tcPr>
          <w:p>
            <w:r/>
            <w:r>
              <w:rPr>
                <w:rFonts w:ascii="Calibri" w:hAnsi="Calibri" w:eastAsia="Calibri"/>
                <w:b w:val="0"/>
                <w:i w:val="0"/>
                <w:sz w:val="18"/>
              </w:rPr>
              <w:t>BrahMos battery</w:t>
            </w:r>
          </w:p>
        </w:tc>
        <w:tc>
          <w:tcPr>
            <w:tcW w:type="dxa" w:w="3324"/>
            <w:shd w:fill="FFFFFF" w:val="clear"/>
          </w:tcPr>
          <w:p>
            <w:r/>
            <w:r>
              <w:rPr>
                <w:rFonts w:ascii="Calibri" w:hAnsi="Calibri" w:eastAsia="Calibri"/>
                <w:b w:val="0"/>
                <w:i w:val="0"/>
                <w:sz w:val="18"/>
              </w:rPr>
              <w:t>BrahMos</w:t>
            </w:r>
          </w:p>
        </w:tc>
        <w:tc>
          <w:tcPr>
            <w:tcW w:type="dxa" w:w="3324"/>
            <w:shd w:fill="FFFFFF" w:val="clear"/>
          </w:tcPr>
          <w:p>
            <w:r/>
            <w:r>
              <w:rPr>
                <w:rFonts w:ascii="Calibri" w:hAnsi="Calibri" w:eastAsia="Calibri"/>
                <w:b w:val="0"/>
                <w:i w:val="0"/>
                <w:sz w:val="18"/>
              </w:rPr>
              <w:t>Structure + launcher. The lane mechanic.</w:t>
            </w:r>
          </w:p>
        </w:tc>
      </w:tr>
      <w:tr>
        <w:tc>
          <w:tcPr>
            <w:tcW w:type="dxa" w:w="3324"/>
            <w:shd w:fill="F4F1EA" w:val="clear"/>
          </w:tcPr>
          <w:p>
            <w:r/>
            <w:r>
              <w:rPr>
                <w:rFonts w:ascii="Calibri" w:hAnsi="Calibri" w:eastAsia="Calibri"/>
                <w:b w:val="0"/>
                <w:i w:val="0"/>
                <w:sz w:val="18"/>
              </w:rPr>
              <w:t>INS Vikrant flavour</w:t>
            </w:r>
          </w:p>
        </w:tc>
        <w:tc>
          <w:tcPr>
            <w:tcW w:type="dxa" w:w="3324"/>
            <w:shd w:fill="F4F1EA" w:val="clear"/>
          </w:tcPr>
          <w:p>
            <w:r/>
            <w:r>
              <w:rPr>
                <w:rFonts w:ascii="Calibri" w:hAnsi="Calibri" w:eastAsia="Calibri"/>
                <w:b w:val="0"/>
                <w:i w:val="0"/>
                <w:sz w:val="18"/>
              </w:rPr>
              <w:t>Vikrant</w:t>
            </w:r>
          </w:p>
        </w:tc>
        <w:tc>
          <w:tcPr>
            <w:tcW w:type="dxa" w:w="3324"/>
            <w:shd w:fill="F4F1EA" w:val="clear"/>
          </w:tcPr>
          <w:p>
            <w:r/>
            <w:r>
              <w:rPr>
                <w:rFonts w:ascii="Calibri" w:hAnsi="Calibri" w:eastAsia="Calibri"/>
                <w:b w:val="0"/>
                <w:i w:val="0"/>
                <w:sz w:val="18"/>
              </w:rPr>
              <w:t>Naval super-unit on large water maps. Jets + SAMs. Huge cost. One per match.</w:t>
            </w:r>
          </w:p>
        </w:tc>
      </w:tr>
      <w:tr>
        <w:tc>
          <w:tcPr>
            <w:tcW w:type="dxa" w:w="3324"/>
            <w:shd w:fill="FFFFFF" w:val="clear"/>
          </w:tcPr>
          <w:p>
            <w:r/>
            <w:r>
              <w:rPr>
                <w:rFonts w:ascii="Calibri" w:hAnsi="Calibri" w:eastAsia="Calibri"/>
                <w:b w:val="0"/>
                <w:i w:val="0"/>
                <w:sz w:val="18"/>
              </w:rPr>
              <w:t>Kalvari / Scorpène flavour sub</w:t>
            </w:r>
          </w:p>
        </w:tc>
        <w:tc>
          <w:tcPr>
            <w:tcW w:type="dxa" w:w="3324"/>
            <w:shd w:fill="FFFFFF" w:val="clear"/>
          </w:tcPr>
          <w:p>
            <w:r/>
            <w:r>
              <w:rPr>
                <w:rFonts w:ascii="Calibri" w:hAnsi="Calibri" w:eastAsia="Calibri"/>
                <w:b w:val="0"/>
                <w:i w:val="0"/>
                <w:sz w:val="18"/>
              </w:rPr>
              <w:t>Kalvari class</w:t>
            </w:r>
          </w:p>
        </w:tc>
        <w:tc>
          <w:tcPr>
            <w:tcW w:type="dxa" w:w="3324"/>
            <w:shd w:fill="FFFFFF" w:val="clear"/>
          </w:tcPr>
          <w:p>
            <w:r/>
            <w:r>
              <w:rPr>
                <w:rFonts w:ascii="Calibri" w:hAnsi="Calibri" w:eastAsia="Calibri"/>
                <w:b w:val="0"/>
                <w:i w:val="0"/>
                <w:sz w:val="18"/>
              </w:rPr>
              <w:t>Navy stealth.</w:t>
            </w:r>
          </w:p>
        </w:tc>
      </w:tr>
    </w:tbl>
    <w:p/>
    <w:p>
      <w:pPr>
        <w:pStyle w:val="Heading2"/>
      </w:pPr>
      <w:r>
        <w:rPr>
          <w:color w:val="2C5F4A"/>
        </w:rPr>
        <w:t>India Uncut sample bank</w:t>
      </w:r>
    </w:p>
    <w:p>
      <w:pPr>
        <w:spacing w:after="160" w:line="276" w:lineRule="auto"/>
      </w:pPr>
      <w:r>
        <w:rPr>
          <w:rFonts w:ascii="Calibri" w:hAnsi="Calibri" w:eastAsia="Calibri"/>
          <w:b w:val="0"/>
          <w:i w:val="0"/>
          <w:sz w:val="22"/>
        </w:rPr>
        <w:t>Infantry — Hindi with army English mixed, the way it actually sounds</w:t>
      </w:r>
    </w:p>
    <w:p>
      <w:pPr>
        <w:spacing w:after="60"/>
        <w:ind w:left="288"/>
      </w:pPr>
      <w:r>
        <w:rPr>
          <w:rFonts w:ascii="Calibri" w:hAnsi="Calibri" w:eastAsia="Calibri"/>
          <w:b/>
          <w:i w:val="0"/>
          <w:color w:val="7A2E0E"/>
          <w:sz w:val="20"/>
        </w:rPr>
        <w:t xml:space="preserve">[SELECT]  </w:t>
      </w:r>
      <w:r>
        <w:rPr>
          <w:rFonts w:ascii="Arial" w:hAnsi="Arial" w:eastAsia="Arial"/>
          <w:b/>
          <w:i w:val="0"/>
          <w:sz w:val="24"/>
        </w:rPr>
        <w:t>Hazir hain, sahab.</w:t>
      </w:r>
      <w:r>
        <w:rPr>
          <w:rFonts w:ascii="Calibri" w:hAnsi="Calibri" w:eastAsia="Calibri"/>
          <w:b w:val="0"/>
          <w:i/>
          <w:color w:val="555555"/>
          <w:sz w:val="20"/>
        </w:rPr>
        <w:t xml:space="preserve">   —  Present, sir.</w:t>
      </w:r>
    </w:p>
    <w:p>
      <w:pPr>
        <w:spacing w:after="60"/>
        <w:ind w:left="288"/>
      </w:pPr>
      <w:r>
        <w:rPr>
          <w:rFonts w:ascii="Calibri" w:hAnsi="Calibri" w:eastAsia="Calibri"/>
          <w:b/>
          <w:i w:val="0"/>
          <w:color w:val="7A2E0E"/>
          <w:sz w:val="20"/>
        </w:rPr>
        <w:t xml:space="preserve">[MOVE]  </w:t>
      </w:r>
      <w:r>
        <w:rPr>
          <w:rFonts w:ascii="Arial" w:hAnsi="Arial" w:eastAsia="Arial"/>
          <w:b/>
          <w:i w:val="0"/>
          <w:sz w:val="24"/>
        </w:rPr>
        <w:t>Chalo, move on.</w:t>
      </w:r>
      <w:r>
        <w:rPr>
          <w:rFonts w:ascii="Calibri" w:hAnsi="Calibri" w:eastAsia="Calibri"/>
          <w:b w:val="0"/>
          <w:i/>
          <w:color w:val="555555"/>
          <w:sz w:val="20"/>
        </w:rPr>
        <w:t xml:space="preserve">   —  Come on, move on.</w:t>
      </w:r>
    </w:p>
    <w:p>
      <w:pPr>
        <w:spacing w:after="60"/>
        <w:ind w:left="288"/>
      </w:pPr>
      <w:r>
        <w:rPr>
          <w:rFonts w:ascii="Calibri" w:hAnsi="Calibri" w:eastAsia="Calibri"/>
          <w:b/>
          <w:i w:val="0"/>
          <w:color w:val="7A2E0E"/>
          <w:sz w:val="20"/>
        </w:rPr>
        <w:t xml:space="preserve">[ATTACK]  </w:t>
      </w:r>
      <w:r>
        <w:rPr>
          <w:rFonts w:ascii="Arial" w:hAnsi="Arial" w:eastAsia="Arial"/>
          <w:b/>
          <w:i w:val="0"/>
          <w:sz w:val="24"/>
        </w:rPr>
        <w:t>Usko girao, madarchod.</w:t>
      </w:r>
      <w:r>
        <w:rPr>
          <w:rFonts w:ascii="Calibri" w:hAnsi="Calibri" w:eastAsia="Calibri"/>
          <w:b w:val="0"/>
          <w:i/>
          <w:color w:val="555555"/>
          <w:sz w:val="20"/>
        </w:rPr>
        <w:t xml:space="preserve">   —  Drop him, motherfucker.</w:t>
      </w:r>
    </w:p>
    <w:p>
      <w:pPr>
        <w:spacing w:after="60"/>
        <w:ind w:left="288"/>
      </w:pPr>
      <w:r>
        <w:rPr>
          <w:rFonts w:ascii="Calibri" w:hAnsi="Calibri" w:eastAsia="Calibri"/>
          <w:b/>
          <w:i w:val="0"/>
          <w:color w:val="7A2E0E"/>
          <w:sz w:val="20"/>
        </w:rPr>
        <w:t xml:space="preserve">[UNDER FIRE]  </w:t>
      </w:r>
      <w:r>
        <w:rPr>
          <w:rFonts w:ascii="Arial" w:hAnsi="Arial" w:eastAsia="Arial"/>
          <w:b/>
          <w:i w:val="0"/>
          <w:sz w:val="24"/>
        </w:rPr>
        <w:t>Bhenchod, tank aa gaya!</w:t>
      </w:r>
      <w:r>
        <w:rPr>
          <w:rFonts w:ascii="Calibri" w:hAnsi="Calibri" w:eastAsia="Calibri"/>
          <w:b w:val="0"/>
          <w:i/>
          <w:color w:val="555555"/>
          <w:sz w:val="20"/>
        </w:rPr>
        <w:t xml:space="preserve">   —  Sisterfucker, a tank is here!</w:t>
      </w:r>
    </w:p>
    <w:p>
      <w:pPr>
        <w:spacing w:after="60"/>
        <w:ind w:left="288"/>
      </w:pPr>
      <w:r>
        <w:rPr>
          <w:rFonts w:ascii="Calibri" w:hAnsi="Calibri" w:eastAsia="Calibri"/>
          <w:b/>
          <w:i w:val="0"/>
          <w:color w:val="7A2E0E"/>
          <w:sz w:val="20"/>
        </w:rPr>
        <w:t xml:space="preserve">[UNDER FIRE]  </w:t>
      </w:r>
      <w:r>
        <w:rPr>
          <w:rFonts w:ascii="Arial" w:hAnsi="Arial" w:eastAsia="Arial"/>
          <w:b/>
          <w:i w:val="0"/>
          <w:sz w:val="24"/>
        </w:rPr>
        <w:t>Harami log, fire aa raha hai!</w:t>
      </w:r>
      <w:r>
        <w:rPr>
          <w:rFonts w:ascii="Calibri" w:hAnsi="Calibri" w:eastAsia="Calibri"/>
          <w:b w:val="0"/>
          <w:i/>
          <w:color w:val="555555"/>
          <w:sz w:val="20"/>
        </w:rPr>
        <w:t xml:space="preserve">   —  Bastards, incoming fire!</w:t>
      </w:r>
    </w:p>
    <w:p>
      <w:pPr>
        <w:spacing w:after="60"/>
        <w:ind w:left="288"/>
      </w:pPr>
      <w:r>
        <w:rPr>
          <w:rFonts w:ascii="Calibri" w:hAnsi="Calibri" w:eastAsia="Calibri"/>
          <w:b/>
          <w:i w:val="0"/>
          <w:color w:val="7A2E0E"/>
          <w:sz w:val="20"/>
        </w:rPr>
        <w:t xml:space="preserve">[DEATH]  </w:t>
      </w:r>
      <w:r>
        <w:rPr>
          <w:rFonts w:ascii="Arial" w:hAnsi="Arial" w:eastAsia="Arial"/>
          <w:b/>
          <w:i w:val="0"/>
          <w:sz w:val="24"/>
        </w:rPr>
        <w:t>Maa ko bolna...</w:t>
      </w:r>
      <w:r>
        <w:rPr>
          <w:rFonts w:ascii="Calibri" w:hAnsi="Calibri" w:eastAsia="Calibri"/>
          <w:b w:val="0"/>
          <w:i/>
          <w:color w:val="555555"/>
          <w:sz w:val="20"/>
        </w:rPr>
        <w:t xml:space="preserve">   —  Tell my mother…</w:t>
      </w:r>
    </w:p>
    <w:p>
      <w:pPr>
        <w:spacing w:after="60"/>
        <w:ind w:left="288"/>
      </w:pPr>
      <w:r>
        <w:rPr>
          <w:rFonts w:ascii="Calibri" w:hAnsi="Calibri" w:eastAsia="Calibri"/>
          <w:b/>
          <w:i w:val="0"/>
          <w:color w:val="7A2E0E"/>
          <w:sz w:val="20"/>
        </w:rPr>
        <w:t xml:space="preserve">[IDLE]  </w:t>
      </w:r>
      <w:r>
        <w:rPr>
          <w:rFonts w:ascii="Arial" w:hAnsi="Arial" w:eastAsia="Arial"/>
          <w:b/>
          <w:i w:val="0"/>
          <w:sz w:val="24"/>
        </w:rPr>
        <w:t>Chai kab milegi, kutta din hai.</w:t>
      </w:r>
      <w:r>
        <w:rPr>
          <w:rFonts w:ascii="Calibri" w:hAnsi="Calibri" w:eastAsia="Calibri"/>
          <w:b w:val="0"/>
          <w:i/>
          <w:color w:val="555555"/>
          <w:sz w:val="20"/>
        </w:rPr>
        <w:t xml:space="preserve">   —  When is the tea coming? It's a dog of a day.</w:t>
      </w:r>
    </w:p>
    <w:p>
      <w:pPr>
        <w:spacing w:after="160" w:line="276" w:lineRule="auto"/>
      </w:pPr>
      <w:r>
        <w:rPr>
          <w:rFonts w:ascii="Calibri" w:hAnsi="Calibri" w:eastAsia="Calibri"/>
          <w:b w:val="0"/>
          <w:i w:val="0"/>
          <w:sz w:val="22"/>
        </w:rPr>
        <w:t>T-90 crew</w:t>
      </w:r>
    </w:p>
    <w:p>
      <w:pPr>
        <w:spacing w:after="60"/>
        <w:ind w:left="288"/>
      </w:pPr>
      <w:r>
        <w:rPr>
          <w:rFonts w:ascii="Calibri" w:hAnsi="Calibri" w:eastAsia="Calibri"/>
          <w:b/>
          <w:i w:val="0"/>
          <w:color w:val="7A2E0E"/>
          <w:sz w:val="20"/>
        </w:rPr>
        <w:t xml:space="preserve">[SELECT]  </w:t>
      </w:r>
      <w:r>
        <w:rPr>
          <w:rFonts w:ascii="Arial" w:hAnsi="Arial" w:eastAsia="Arial"/>
          <w:b/>
          <w:i w:val="0"/>
          <w:sz w:val="24"/>
        </w:rPr>
        <w:t>Bhishma ready. Tension mat lo.</w:t>
      </w:r>
      <w:r>
        <w:rPr>
          <w:rFonts w:ascii="Calibri" w:hAnsi="Calibri" w:eastAsia="Calibri"/>
          <w:b w:val="0"/>
          <w:i/>
          <w:color w:val="555555"/>
          <w:sz w:val="20"/>
        </w:rPr>
        <w:t xml:space="preserve">   —  Bhishma ready. Don't stress.</w:t>
      </w:r>
    </w:p>
    <w:p>
      <w:pPr>
        <w:spacing w:after="60"/>
        <w:ind w:left="288"/>
      </w:pPr>
      <w:r>
        <w:rPr>
          <w:rFonts w:ascii="Calibri" w:hAnsi="Calibri" w:eastAsia="Calibri"/>
          <w:b/>
          <w:i w:val="0"/>
          <w:color w:val="7A2E0E"/>
          <w:sz w:val="20"/>
        </w:rPr>
        <w:t xml:space="preserve">[ATTACK]  </w:t>
      </w:r>
      <w:r>
        <w:rPr>
          <w:rFonts w:ascii="Arial" w:hAnsi="Arial" w:eastAsia="Arial"/>
          <w:b/>
          <w:i w:val="0"/>
          <w:sz w:val="24"/>
        </w:rPr>
        <w:t>Gola baith gaya, saale.</w:t>
      </w:r>
      <w:r>
        <w:rPr>
          <w:rFonts w:ascii="Calibri" w:hAnsi="Calibri" w:eastAsia="Calibri"/>
          <w:b w:val="0"/>
          <w:i/>
          <w:color w:val="555555"/>
          <w:sz w:val="20"/>
        </w:rPr>
        <w:t xml:space="preserve">   —  The round sat down, you bastard.</w:t>
      </w:r>
    </w:p>
    <w:p>
      <w:pPr>
        <w:spacing w:after="160" w:line="276" w:lineRule="auto"/>
      </w:pPr>
      <w:r>
        <w:rPr>
          <w:rFonts w:ascii="Calibri" w:hAnsi="Calibri" w:eastAsia="Calibri"/>
          <w:b w:val="0"/>
          <w:i w:val="0"/>
          <w:sz w:val="22"/>
        </w:rPr>
        <w:t>Colonel Thapa</w:t>
      </w:r>
    </w:p>
    <w:p>
      <w:pPr>
        <w:spacing w:after="60"/>
        <w:ind w:left="288"/>
      </w:pPr>
      <w:r>
        <w:rPr>
          <w:rFonts w:ascii="Calibri" w:hAnsi="Calibri" w:eastAsia="Calibri"/>
          <w:b/>
          <w:i w:val="0"/>
          <w:color w:val="7A2E0E"/>
          <w:sz w:val="20"/>
        </w:rPr>
        <w:t xml:space="preserve">[SELECT]  </w:t>
      </w:r>
      <w:r>
        <w:rPr>
          <w:rFonts w:ascii="Arial" w:hAnsi="Arial" w:eastAsia="Arial"/>
          <w:b/>
          <w:i w:val="0"/>
          <w:sz w:val="24"/>
        </w:rPr>
        <w:t>Thapa. Short briefing.</w:t>
      </w:r>
      <w:r>
        <w:rPr>
          <w:rFonts w:ascii="Calibri" w:hAnsi="Calibri" w:eastAsia="Calibri"/>
          <w:b w:val="0"/>
          <w:i/>
          <w:color w:val="555555"/>
          <w:sz w:val="20"/>
        </w:rPr>
        <w:t xml:space="preserve">   —  Thapa. Short briefing.</w:t>
      </w:r>
    </w:p>
    <w:p>
      <w:pPr>
        <w:spacing w:after="60"/>
        <w:ind w:left="288"/>
      </w:pPr>
      <w:r>
        <w:rPr>
          <w:rFonts w:ascii="Calibri" w:hAnsi="Calibri" w:eastAsia="Calibri"/>
          <w:b/>
          <w:i w:val="0"/>
          <w:color w:val="7A2E0E"/>
          <w:sz w:val="20"/>
        </w:rPr>
        <w:t xml:space="preserve">[ATTACK]  </w:t>
      </w:r>
      <w:r>
        <w:rPr>
          <w:rFonts w:ascii="Arial" w:hAnsi="Arial" w:eastAsia="Arial"/>
          <w:b/>
          <w:i w:val="0"/>
          <w:sz w:val="24"/>
        </w:rPr>
        <w:t>Pahad se jo khelega, pahad mein rahega.</w:t>
      </w:r>
      <w:r>
        <w:rPr>
          <w:rFonts w:ascii="Calibri" w:hAnsi="Calibri" w:eastAsia="Calibri"/>
          <w:b w:val="0"/>
          <w:i/>
          <w:color w:val="555555"/>
          <w:sz w:val="20"/>
        </w:rPr>
        <w:t xml:space="preserve">   —  Who plays from the mountain stays in the mountain.</w:t>
      </w:r>
    </w:p>
    <w:p>
      <w:pPr>
        <w:spacing w:after="60"/>
        <w:ind w:left="288"/>
      </w:pPr>
      <w:r>
        <w:rPr>
          <w:rFonts w:ascii="Calibri" w:hAnsi="Calibri" w:eastAsia="Calibri"/>
          <w:b/>
          <w:i w:val="0"/>
          <w:color w:val="7A2E0E"/>
          <w:sz w:val="20"/>
        </w:rPr>
        <w:t xml:space="preserve">[UNDER FIRE]  </w:t>
      </w:r>
      <w:r>
        <w:rPr>
          <w:rFonts w:ascii="Arial" w:hAnsi="Arial" w:eastAsia="Arial"/>
          <w:b/>
          <w:i w:val="0"/>
          <w:sz w:val="24"/>
        </w:rPr>
        <w:t>Bas kar, saale. Yeh exercise nahi hai.</w:t>
      </w:r>
      <w:r>
        <w:rPr>
          <w:rFonts w:ascii="Calibri" w:hAnsi="Calibri" w:eastAsia="Calibri"/>
          <w:b w:val="0"/>
          <w:i/>
          <w:color w:val="555555"/>
          <w:sz w:val="20"/>
        </w:rPr>
        <w:t xml:space="preserve">   —  Enough, bastard. This is not an exercise.</w:t>
      </w:r>
    </w:p>
    <w:p>
      <w:pPr>
        <w:spacing w:after="160" w:line="276" w:lineRule="auto"/>
      </w:pPr>
      <w:r>
        <w:rPr>
          <w:rFonts w:ascii="Calibri" w:hAnsi="Calibri" w:eastAsia="Calibri"/>
          <w:b w:val="0"/>
          <w:i w:val="0"/>
          <w:sz w:val="22"/>
        </w:rPr>
        <w:t>Rafale / Su-30 pilot</w:t>
      </w:r>
    </w:p>
    <w:p>
      <w:pPr>
        <w:spacing w:after="60"/>
        <w:ind w:left="288"/>
      </w:pPr>
      <w:r>
        <w:rPr>
          <w:rFonts w:ascii="Calibri" w:hAnsi="Calibri" w:eastAsia="Calibri"/>
          <w:b/>
          <w:i w:val="0"/>
          <w:color w:val="7A2E0E"/>
          <w:sz w:val="20"/>
        </w:rPr>
        <w:t xml:space="preserve">[ATTACK]  </w:t>
      </w:r>
      <w:r>
        <w:rPr>
          <w:rFonts w:ascii="Arial" w:hAnsi="Arial" w:eastAsia="Arial"/>
          <w:b/>
          <w:i w:val="0"/>
          <w:sz w:val="24"/>
        </w:rPr>
        <w:t>Sher-e-Hind, locked.</w:t>
      </w:r>
      <w:r>
        <w:rPr>
          <w:rFonts w:ascii="Calibri" w:hAnsi="Calibri" w:eastAsia="Calibri"/>
          <w:b w:val="0"/>
          <w:i/>
          <w:color w:val="555555"/>
          <w:sz w:val="20"/>
        </w:rPr>
        <w:t xml:space="preserve">   —  Lion of India, locked.</w:t>
      </w:r>
    </w:p>
    <w:p>
      <w:pPr>
        <w:spacing w:after="60"/>
        <w:ind w:left="288"/>
      </w:pPr>
      <w:r>
        <w:rPr>
          <w:rFonts w:ascii="Calibri" w:hAnsi="Calibri" w:eastAsia="Calibri"/>
          <w:b/>
          <w:i w:val="0"/>
          <w:color w:val="7A2E0E"/>
          <w:sz w:val="20"/>
        </w:rPr>
        <w:t xml:space="preserve">[UNDER FIRE]  </w:t>
      </w:r>
      <w:r>
        <w:rPr>
          <w:rFonts w:ascii="Arial" w:hAnsi="Arial" w:eastAsia="Arial"/>
          <w:b/>
          <w:i w:val="0"/>
          <w:sz w:val="24"/>
        </w:rPr>
        <w:t>Madarchod ki missile peeche hai!</w:t>
      </w:r>
      <w:r>
        <w:rPr>
          <w:rFonts w:ascii="Calibri" w:hAnsi="Calibri" w:eastAsia="Calibri"/>
          <w:b w:val="0"/>
          <w:i/>
          <w:color w:val="555555"/>
          <w:sz w:val="20"/>
        </w:rPr>
        <w:t xml:space="preserve">   —  A motherfucker’s missile is behind me!</w:t>
      </w:r>
    </w:p>
    <w:p>
      <w:pPr>
        <w:pStyle w:val="Heading1"/>
      </w:pPr>
      <w:r>
        <w:rPr>
          <w:color w:val="1A3A2A"/>
        </w:rPr>
        <w:t>4. Pakistan — Pakistan Armed Forces</w:t>
      </w:r>
    </w:p>
    <w:p>
      <w:pPr>
        <w:spacing w:after="160" w:line="276" w:lineRule="auto"/>
      </w:pPr>
      <w:r>
        <w:rPr>
          <w:rFonts w:ascii="Calibri" w:hAnsi="Calibri" w:eastAsia="Calibri"/>
          <w:b w:val="0"/>
          <w:i w:val="0"/>
          <w:sz w:val="22"/>
        </w:rPr>
        <w:t>Doctrine: Lighter than India, meaner in the first ten minutes. JF-17 numbers, J-10C quality, F-16 veterans, Al-Khalid / VT-4 (Haider) armour, Babur cruise, Hangor AIP submarines, a growing Chinese/Turkish shopping list. They win by hitting first and denying the sky with HQ-series / indigenous AD, not by a T-90 parking lot.</w:t>
      </w:r>
    </w:p>
    <w:p>
      <w:pPr>
        <w:spacing w:after="160" w:line="276" w:lineRule="auto"/>
      </w:pPr>
      <w:r>
        <w:rPr>
          <w:rFonts w:ascii="Calibri" w:hAnsi="Calibri" w:eastAsia="Calibri"/>
          <w:b w:val="0"/>
          <w:i w:val="0"/>
          <w:sz w:val="22"/>
        </w:rPr>
        <w:t>Unique mechanic — BABUR WINDOW: a cruise corridor like India’s BrahMos lane, but cheaper, slower, and stackable. Player can put two Baburs in the air. Also: JF-17s rebuild 15% faster than other light fighters (PAC Kamra flavour).</w:t>
      </w:r>
    </w:p>
    <w:p>
      <w:pPr>
        <w:spacing w:after="160" w:line="276" w:lineRule="auto"/>
      </w:pPr>
      <w:r>
        <w:rPr>
          <w:rFonts w:ascii="Calibri" w:hAnsi="Calibri" w:eastAsia="Calibri"/>
          <w:b w:val="0"/>
          <w:i w:val="0"/>
          <w:sz w:val="22"/>
        </w:rPr>
        <w:t>Hero — MAJOR BILAL ‘SHER’ QURESHI: SSG flavour. Can call a short artillery smoke + a single loitering munition. Voice: Urdu, Punjabi colour when angry.</w:t>
      </w:r>
    </w:p>
    <w:p>
      <w:pPr>
        <w:spacing w:after="160" w:line="276" w:lineRule="auto"/>
      </w:pPr>
      <w:r>
        <w:rPr>
          <w:rFonts w:ascii="Calibri" w:hAnsi="Calibri" w:eastAsia="Calibri"/>
          <w:b w:val="0"/>
          <w:i w:val="0"/>
          <w:sz w:val="22"/>
        </w:rPr>
        <w:t>Superweapon — GHAZNAVI RAIN: conventional SRBM + Babur mix on a large radius. Late: Hangor Club-flavour land-attack from the sea if a sub is alive, or a J-10C + JF-17 Block III package.</w:t>
      </w:r>
    </w:p>
    <w:p>
      <w:pPr>
        <w:spacing w:after="160" w:line="276" w:lineRule="auto"/>
      </w:pPr>
      <w:r>
        <w:rPr>
          <w:rFonts w:ascii="Calibri" w:hAnsi="Calibri" w:eastAsia="Calibri"/>
          <w:b w:val="0"/>
          <w:i w:val="0"/>
          <w:sz w:val="22"/>
        </w:rPr>
        <w:t>Colour: olive drab + green crescent trim (stylised, not the exact flag star-and-crescent as a killmark).</w:t>
      </w:r>
    </w:p>
    <w:p>
      <w:pPr>
        <w:pStyle w:val="Heading2"/>
      </w:pPr>
      <w:r>
        <w:rPr>
          <w:color w:val="2C5F4A"/>
        </w:rPr>
        <w:t>Pakistan v1 roster</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fill="1A3A2A" w:val="clear"/>
          </w:tcPr>
          <w:p>
            <w:r/>
            <w:r>
              <w:rPr>
                <w:rFonts w:ascii="Calibri" w:hAnsi="Calibri" w:eastAsia="Calibri"/>
                <w:b/>
                <w:i w:val="0"/>
                <w:color w:val="FFFFFF"/>
                <w:sz w:val="20"/>
              </w:rPr>
              <w:t>Unit</w:t>
            </w:r>
          </w:p>
        </w:tc>
        <w:tc>
          <w:tcPr>
            <w:tcW w:type="dxa" w:w="3324"/>
            <w:shd w:fill="1A3A2A" w:val="clear"/>
          </w:tcPr>
          <w:p>
            <w:r/>
            <w:r>
              <w:rPr>
                <w:rFonts w:ascii="Calibri" w:hAnsi="Calibri" w:eastAsia="Calibri"/>
                <w:b/>
                <w:i w:val="0"/>
                <w:color w:val="FFFFFF"/>
                <w:sz w:val="20"/>
              </w:rPr>
              <w:t>Real anchor</w:t>
            </w:r>
          </w:p>
        </w:tc>
        <w:tc>
          <w:tcPr>
            <w:tcW w:type="dxa" w:w="3324"/>
            <w:shd w:fill="1A3A2A" w:val="clear"/>
          </w:tcPr>
          <w:p>
            <w:r/>
            <w:r>
              <w:rPr>
                <w:rFonts w:ascii="Calibri" w:hAnsi="Calibri" w:eastAsia="Calibri"/>
                <w:b/>
                <w:i w:val="0"/>
                <w:color w:val="FFFFFF"/>
                <w:sz w:val="20"/>
              </w:rPr>
              <w:t>Role / ability</w:t>
            </w:r>
          </w:p>
        </w:tc>
      </w:tr>
      <w:tr>
        <w:tc>
          <w:tcPr>
            <w:tcW w:type="dxa" w:w="3324"/>
            <w:shd w:fill="F4F1EA" w:val="clear"/>
          </w:tcPr>
          <w:p>
            <w:r/>
            <w:r>
              <w:rPr>
                <w:rFonts w:ascii="Calibri" w:hAnsi="Calibri" w:eastAsia="Calibri"/>
                <w:b w:val="0"/>
                <w:i w:val="0"/>
                <w:sz w:val="18"/>
              </w:rPr>
              <w:t>Infantry section</w:t>
            </w:r>
          </w:p>
        </w:tc>
        <w:tc>
          <w:tcPr>
            <w:tcW w:type="dxa" w:w="3324"/>
            <w:shd w:fill="F4F1EA" w:val="clear"/>
          </w:tcPr>
          <w:p>
            <w:r/>
            <w:r>
              <w:rPr>
                <w:rFonts w:ascii="Calibri" w:hAnsi="Calibri" w:eastAsia="Calibri"/>
                <w:b w:val="0"/>
                <w:i w:val="0"/>
                <w:sz w:val="18"/>
              </w:rPr>
              <w:t>Pakistan Army infantry</w:t>
            </w:r>
          </w:p>
        </w:tc>
        <w:tc>
          <w:tcPr>
            <w:tcW w:type="dxa" w:w="3324"/>
            <w:shd w:fill="F4F1EA" w:val="clear"/>
          </w:tcPr>
          <w:p>
            <w:r/>
            <w:r>
              <w:rPr>
                <w:rFonts w:ascii="Calibri" w:hAnsi="Calibri" w:eastAsia="Calibri"/>
                <w:b w:val="0"/>
                <w:i w:val="0"/>
                <w:sz w:val="18"/>
              </w:rPr>
              <w:t>Cheap, brave. Ability: RPG.</w:t>
            </w:r>
          </w:p>
        </w:tc>
      </w:tr>
      <w:tr>
        <w:tc>
          <w:tcPr>
            <w:tcW w:type="dxa" w:w="3324"/>
            <w:shd w:fill="FFFFFF" w:val="clear"/>
          </w:tcPr>
          <w:p>
            <w:r/>
            <w:r>
              <w:rPr>
                <w:rFonts w:ascii="Calibri" w:hAnsi="Calibri" w:eastAsia="Calibri"/>
                <w:b w:val="0"/>
                <w:i w:val="0"/>
                <w:sz w:val="18"/>
              </w:rPr>
              <w:t>SSG pair</w:t>
            </w:r>
          </w:p>
        </w:tc>
        <w:tc>
          <w:tcPr>
            <w:tcW w:type="dxa" w:w="3324"/>
            <w:shd w:fill="FFFFFF" w:val="clear"/>
          </w:tcPr>
          <w:p>
            <w:r/>
            <w:r>
              <w:rPr>
                <w:rFonts w:ascii="Calibri" w:hAnsi="Calibri" w:eastAsia="Calibri"/>
                <w:b w:val="0"/>
                <w:i w:val="0"/>
                <w:sz w:val="18"/>
              </w:rPr>
              <w:t>Special Services Group</w:t>
            </w:r>
          </w:p>
        </w:tc>
        <w:tc>
          <w:tcPr>
            <w:tcW w:type="dxa" w:w="3324"/>
            <w:shd w:fill="FFFFFF" w:val="clear"/>
          </w:tcPr>
          <w:p>
            <w:r/>
            <w:r>
              <w:rPr>
                <w:rFonts w:ascii="Calibri" w:hAnsi="Calibri" w:eastAsia="Calibri"/>
                <w:b w:val="0"/>
                <w:i w:val="0"/>
                <w:sz w:val="18"/>
              </w:rPr>
              <w:t>SF. Stealth, C4.</w:t>
            </w:r>
          </w:p>
        </w:tc>
      </w:tr>
      <w:tr>
        <w:tc>
          <w:tcPr>
            <w:tcW w:type="dxa" w:w="3324"/>
            <w:shd w:fill="F4F1EA" w:val="clear"/>
          </w:tcPr>
          <w:p>
            <w:r/>
            <w:r>
              <w:rPr>
                <w:rFonts w:ascii="Calibri" w:hAnsi="Calibri" w:eastAsia="Calibri"/>
                <w:b w:val="0"/>
                <w:i w:val="0"/>
                <w:sz w:val="18"/>
              </w:rPr>
              <w:t>Baktar-Shikan team</w:t>
            </w:r>
          </w:p>
        </w:tc>
        <w:tc>
          <w:tcPr>
            <w:tcW w:type="dxa" w:w="3324"/>
            <w:shd w:fill="F4F1EA" w:val="clear"/>
          </w:tcPr>
          <w:p>
            <w:r/>
            <w:r>
              <w:rPr>
                <w:rFonts w:ascii="Calibri" w:hAnsi="Calibri" w:eastAsia="Calibri"/>
                <w:b w:val="0"/>
                <w:i w:val="0"/>
                <w:sz w:val="18"/>
              </w:rPr>
              <w:t>HJ-8 / Baktar-Shikan</w:t>
            </w:r>
          </w:p>
        </w:tc>
        <w:tc>
          <w:tcPr>
            <w:tcW w:type="dxa" w:w="3324"/>
            <w:shd w:fill="F4F1EA" w:val="clear"/>
          </w:tcPr>
          <w:p>
            <w:r/>
            <w:r>
              <w:rPr>
                <w:rFonts w:ascii="Calibri" w:hAnsi="Calibri" w:eastAsia="Calibri"/>
                <w:b w:val="0"/>
                <w:i w:val="0"/>
                <w:sz w:val="18"/>
              </w:rPr>
              <w:t>AT.</w:t>
            </w:r>
          </w:p>
        </w:tc>
      </w:tr>
      <w:tr>
        <w:tc>
          <w:tcPr>
            <w:tcW w:type="dxa" w:w="3324"/>
            <w:shd w:fill="FFFFFF" w:val="clear"/>
          </w:tcPr>
          <w:p>
            <w:r/>
            <w:r>
              <w:rPr>
                <w:rFonts w:ascii="Calibri" w:hAnsi="Calibri" w:eastAsia="Calibri"/>
                <w:b w:val="0"/>
                <w:i w:val="0"/>
                <w:sz w:val="18"/>
              </w:rPr>
              <w:t>Talha / M113</w:t>
            </w:r>
          </w:p>
        </w:tc>
        <w:tc>
          <w:tcPr>
            <w:tcW w:type="dxa" w:w="3324"/>
            <w:shd w:fill="FFFFFF" w:val="clear"/>
          </w:tcPr>
          <w:p>
            <w:r/>
            <w:r>
              <w:rPr>
                <w:rFonts w:ascii="Calibri" w:hAnsi="Calibri" w:eastAsia="Calibri"/>
                <w:b w:val="0"/>
                <w:i w:val="0"/>
                <w:sz w:val="18"/>
              </w:rPr>
              <w:t>HIT Talha, M113</w:t>
            </w:r>
          </w:p>
        </w:tc>
        <w:tc>
          <w:tcPr>
            <w:tcW w:type="dxa" w:w="3324"/>
            <w:shd w:fill="FFFFFF" w:val="clear"/>
          </w:tcPr>
          <w:p>
            <w:r/>
            <w:r>
              <w:rPr>
                <w:rFonts w:ascii="Calibri" w:hAnsi="Calibri" w:eastAsia="Calibri"/>
                <w:b w:val="0"/>
                <w:i w:val="0"/>
                <w:sz w:val="18"/>
              </w:rPr>
              <w:t>APC.</w:t>
            </w:r>
          </w:p>
        </w:tc>
      </w:tr>
      <w:tr>
        <w:tc>
          <w:tcPr>
            <w:tcW w:type="dxa" w:w="3324"/>
            <w:shd w:fill="F4F1EA" w:val="clear"/>
          </w:tcPr>
          <w:p>
            <w:r/>
            <w:r>
              <w:rPr>
                <w:rFonts w:ascii="Calibri" w:hAnsi="Calibri" w:eastAsia="Calibri"/>
                <w:b w:val="0"/>
                <w:i w:val="0"/>
                <w:sz w:val="18"/>
              </w:rPr>
              <w:t>Al-Zarrar</w:t>
            </w:r>
          </w:p>
        </w:tc>
        <w:tc>
          <w:tcPr>
            <w:tcW w:type="dxa" w:w="3324"/>
            <w:shd w:fill="F4F1EA" w:val="clear"/>
          </w:tcPr>
          <w:p>
            <w:r/>
            <w:r>
              <w:rPr>
                <w:rFonts w:ascii="Calibri" w:hAnsi="Calibri" w:eastAsia="Calibri"/>
                <w:b w:val="0"/>
                <w:i w:val="0"/>
                <w:sz w:val="18"/>
              </w:rPr>
              <w:t>Al-Zarrar (Type 59 deep rebuild)</w:t>
            </w:r>
          </w:p>
        </w:tc>
        <w:tc>
          <w:tcPr>
            <w:tcW w:type="dxa" w:w="3324"/>
            <w:shd w:fill="F4F1EA" w:val="clear"/>
          </w:tcPr>
          <w:p>
            <w:r/>
            <w:r>
              <w:rPr>
                <w:rFonts w:ascii="Calibri" w:hAnsi="Calibri" w:eastAsia="Calibri"/>
                <w:b w:val="0"/>
                <w:i w:val="0"/>
                <w:sz w:val="18"/>
              </w:rPr>
              <w:t>Reserve tank. Cheap.</w:t>
            </w:r>
          </w:p>
        </w:tc>
      </w:tr>
      <w:tr>
        <w:tc>
          <w:tcPr>
            <w:tcW w:type="dxa" w:w="3324"/>
            <w:shd w:fill="FFFFFF" w:val="clear"/>
          </w:tcPr>
          <w:p>
            <w:r/>
            <w:r>
              <w:rPr>
                <w:rFonts w:ascii="Calibri" w:hAnsi="Calibri" w:eastAsia="Calibri"/>
                <w:b w:val="0"/>
                <w:i w:val="0"/>
                <w:sz w:val="18"/>
              </w:rPr>
              <w:t>T-80UD</w:t>
            </w:r>
          </w:p>
        </w:tc>
        <w:tc>
          <w:tcPr>
            <w:tcW w:type="dxa" w:w="3324"/>
            <w:shd w:fill="FFFFFF" w:val="clear"/>
          </w:tcPr>
          <w:p>
            <w:r/>
            <w:r>
              <w:rPr>
                <w:rFonts w:ascii="Calibri" w:hAnsi="Calibri" w:eastAsia="Calibri"/>
                <w:b w:val="0"/>
                <w:i w:val="0"/>
                <w:sz w:val="18"/>
              </w:rPr>
              <w:t>T-80UD</w:t>
            </w:r>
          </w:p>
        </w:tc>
        <w:tc>
          <w:tcPr>
            <w:tcW w:type="dxa" w:w="3324"/>
            <w:shd w:fill="FFFFFF" w:val="clear"/>
          </w:tcPr>
          <w:p>
            <w:r/>
            <w:r>
              <w:rPr>
                <w:rFonts w:ascii="Calibri" w:hAnsi="Calibri" w:eastAsia="Calibri"/>
                <w:b w:val="0"/>
                <w:i w:val="0"/>
                <w:sz w:val="18"/>
              </w:rPr>
              <w:t>Mid tank, fast.</w:t>
            </w:r>
          </w:p>
        </w:tc>
      </w:tr>
      <w:tr>
        <w:tc>
          <w:tcPr>
            <w:tcW w:type="dxa" w:w="3324"/>
            <w:shd w:fill="F4F1EA" w:val="clear"/>
          </w:tcPr>
          <w:p>
            <w:r/>
            <w:r>
              <w:rPr>
                <w:rFonts w:ascii="Calibri" w:hAnsi="Calibri" w:eastAsia="Calibri"/>
                <w:b w:val="0"/>
                <w:i w:val="0"/>
                <w:sz w:val="18"/>
              </w:rPr>
              <w:t>Al-Khalid / Al-Khalid I</w:t>
            </w:r>
          </w:p>
        </w:tc>
        <w:tc>
          <w:tcPr>
            <w:tcW w:type="dxa" w:w="3324"/>
            <w:shd w:fill="F4F1EA" w:val="clear"/>
          </w:tcPr>
          <w:p>
            <w:r/>
            <w:r>
              <w:rPr>
                <w:rFonts w:ascii="Calibri" w:hAnsi="Calibri" w:eastAsia="Calibri"/>
                <w:b w:val="0"/>
                <w:i w:val="0"/>
                <w:sz w:val="18"/>
              </w:rPr>
              <w:t>Al-Khalid</w:t>
            </w:r>
          </w:p>
        </w:tc>
        <w:tc>
          <w:tcPr>
            <w:tcW w:type="dxa" w:w="3324"/>
            <w:shd w:fill="F4F1EA" w:val="clear"/>
          </w:tcPr>
          <w:p>
            <w:r/>
            <w:r>
              <w:rPr>
                <w:rFonts w:ascii="Calibri" w:hAnsi="Calibri" w:eastAsia="Calibri"/>
                <w:b w:val="0"/>
                <w:i w:val="0"/>
                <w:sz w:val="18"/>
              </w:rPr>
              <w:t>Main tank.</w:t>
            </w:r>
          </w:p>
        </w:tc>
      </w:tr>
      <w:tr>
        <w:tc>
          <w:tcPr>
            <w:tcW w:type="dxa" w:w="3324"/>
            <w:shd w:fill="FFFFFF" w:val="clear"/>
          </w:tcPr>
          <w:p>
            <w:r/>
            <w:r>
              <w:rPr>
                <w:rFonts w:ascii="Calibri" w:hAnsi="Calibri" w:eastAsia="Calibri"/>
                <w:b w:val="0"/>
                <w:i w:val="0"/>
                <w:sz w:val="18"/>
              </w:rPr>
              <w:t>Haider (VT-4)</w:t>
            </w:r>
          </w:p>
        </w:tc>
        <w:tc>
          <w:tcPr>
            <w:tcW w:type="dxa" w:w="3324"/>
            <w:shd w:fill="FFFFFF" w:val="clear"/>
          </w:tcPr>
          <w:p>
            <w:r/>
            <w:r>
              <w:rPr>
                <w:rFonts w:ascii="Calibri" w:hAnsi="Calibri" w:eastAsia="Calibri"/>
                <w:b w:val="0"/>
                <w:i w:val="0"/>
                <w:sz w:val="18"/>
              </w:rPr>
              <w:t>VT-4 / Haider</w:t>
            </w:r>
          </w:p>
        </w:tc>
        <w:tc>
          <w:tcPr>
            <w:tcW w:type="dxa" w:w="3324"/>
            <w:shd w:fill="FFFFFF" w:val="clear"/>
          </w:tcPr>
          <w:p>
            <w:r/>
            <w:r>
              <w:rPr>
                <w:rFonts w:ascii="Calibri" w:hAnsi="Calibri" w:eastAsia="Calibri"/>
                <w:b w:val="0"/>
                <w:i w:val="0"/>
                <w:sz w:val="18"/>
              </w:rPr>
              <w:t>Premium tank. Late.</w:t>
            </w:r>
          </w:p>
        </w:tc>
      </w:tr>
      <w:tr>
        <w:tc>
          <w:tcPr>
            <w:tcW w:type="dxa" w:w="3324"/>
            <w:shd w:fill="F4F1EA" w:val="clear"/>
          </w:tcPr>
          <w:p>
            <w:r/>
            <w:r>
              <w:rPr>
                <w:rFonts w:ascii="Calibri" w:hAnsi="Calibri" w:eastAsia="Calibri"/>
                <w:b w:val="0"/>
                <w:i w:val="0"/>
                <w:sz w:val="18"/>
              </w:rPr>
              <w:t>M109 / SH-15 flavour</w:t>
            </w:r>
          </w:p>
        </w:tc>
        <w:tc>
          <w:tcPr>
            <w:tcW w:type="dxa" w:w="3324"/>
            <w:shd w:fill="F4F1EA" w:val="clear"/>
          </w:tcPr>
          <w:p>
            <w:r/>
            <w:r>
              <w:rPr>
                <w:rFonts w:ascii="Calibri" w:hAnsi="Calibri" w:eastAsia="Calibri"/>
                <w:b w:val="0"/>
                <w:i w:val="0"/>
                <w:sz w:val="18"/>
              </w:rPr>
              <w:t>SP howitzers</w:t>
            </w:r>
          </w:p>
        </w:tc>
        <w:tc>
          <w:tcPr>
            <w:tcW w:type="dxa" w:w="3324"/>
            <w:shd w:fill="F4F1EA" w:val="clear"/>
          </w:tcPr>
          <w:p>
            <w:r/>
            <w:r>
              <w:rPr>
                <w:rFonts w:ascii="Calibri" w:hAnsi="Calibri" w:eastAsia="Calibri"/>
                <w:b w:val="0"/>
                <w:i w:val="0"/>
                <w:sz w:val="18"/>
              </w:rPr>
              <w:t>155mm.</w:t>
            </w:r>
          </w:p>
        </w:tc>
      </w:tr>
      <w:tr>
        <w:tc>
          <w:tcPr>
            <w:tcW w:type="dxa" w:w="3324"/>
            <w:shd w:fill="FFFFFF" w:val="clear"/>
          </w:tcPr>
          <w:p>
            <w:r/>
            <w:r>
              <w:rPr>
                <w:rFonts w:ascii="Calibri" w:hAnsi="Calibri" w:eastAsia="Calibri"/>
                <w:b w:val="0"/>
                <w:i w:val="0"/>
                <w:sz w:val="18"/>
              </w:rPr>
              <w:t>A-100 / Fatah MLRS</w:t>
            </w:r>
          </w:p>
        </w:tc>
        <w:tc>
          <w:tcPr>
            <w:tcW w:type="dxa" w:w="3324"/>
            <w:shd w:fill="FFFFFF" w:val="clear"/>
          </w:tcPr>
          <w:p>
            <w:r/>
            <w:r>
              <w:rPr>
                <w:rFonts w:ascii="Calibri" w:hAnsi="Calibri" w:eastAsia="Calibri"/>
                <w:b w:val="0"/>
                <w:i w:val="0"/>
                <w:sz w:val="18"/>
              </w:rPr>
              <w:t>A-100, Fatah series</w:t>
            </w:r>
          </w:p>
        </w:tc>
        <w:tc>
          <w:tcPr>
            <w:tcW w:type="dxa" w:w="3324"/>
            <w:shd w:fill="FFFFFF" w:val="clear"/>
          </w:tcPr>
          <w:p>
            <w:r/>
            <w:r>
              <w:rPr>
                <w:rFonts w:ascii="Calibri" w:hAnsi="Calibri" w:eastAsia="Calibri"/>
                <w:b w:val="0"/>
                <w:i w:val="0"/>
                <w:sz w:val="18"/>
              </w:rPr>
              <w:t>Rockets.</w:t>
            </w:r>
          </w:p>
        </w:tc>
      </w:tr>
      <w:tr>
        <w:tc>
          <w:tcPr>
            <w:tcW w:type="dxa" w:w="3324"/>
            <w:shd w:fill="F4F1EA" w:val="clear"/>
          </w:tcPr>
          <w:p>
            <w:r/>
            <w:r>
              <w:rPr>
                <w:rFonts w:ascii="Calibri" w:hAnsi="Calibri" w:eastAsia="Calibri"/>
                <w:b w:val="0"/>
                <w:i w:val="0"/>
                <w:sz w:val="18"/>
              </w:rPr>
              <w:t>HQ-9 / HQ-16 flavour + Korkut</w:t>
            </w:r>
          </w:p>
        </w:tc>
        <w:tc>
          <w:tcPr>
            <w:tcW w:type="dxa" w:w="3324"/>
            <w:shd w:fill="F4F1EA" w:val="clear"/>
          </w:tcPr>
          <w:p>
            <w:r/>
            <w:r>
              <w:rPr>
                <w:rFonts w:ascii="Calibri" w:hAnsi="Calibri" w:eastAsia="Calibri"/>
                <w:b w:val="0"/>
                <w:i w:val="0"/>
                <w:sz w:val="18"/>
              </w:rPr>
              <w:t>Chinese SAM + Turkish Korkut</w:t>
            </w:r>
          </w:p>
        </w:tc>
        <w:tc>
          <w:tcPr>
            <w:tcW w:type="dxa" w:w="3324"/>
            <w:shd w:fill="F4F1EA" w:val="clear"/>
          </w:tcPr>
          <w:p>
            <w:r/>
            <w:r>
              <w:rPr>
                <w:rFonts w:ascii="Calibri" w:hAnsi="Calibri" w:eastAsia="Calibri"/>
                <w:b w:val="0"/>
                <w:i w:val="0"/>
                <w:sz w:val="18"/>
              </w:rPr>
              <w:t>Layered AA. Korkut eats drones.</w:t>
            </w:r>
          </w:p>
        </w:tc>
      </w:tr>
      <w:tr>
        <w:tc>
          <w:tcPr>
            <w:tcW w:type="dxa" w:w="3324"/>
            <w:shd w:fill="FFFFFF" w:val="clear"/>
          </w:tcPr>
          <w:p>
            <w:r/>
            <w:r>
              <w:rPr>
                <w:rFonts w:ascii="Calibri" w:hAnsi="Calibri" w:eastAsia="Calibri"/>
                <w:b w:val="0"/>
                <w:i w:val="0"/>
                <w:sz w:val="18"/>
              </w:rPr>
              <w:t>Z-10ME</w:t>
            </w:r>
          </w:p>
        </w:tc>
        <w:tc>
          <w:tcPr>
            <w:tcW w:type="dxa" w:w="3324"/>
            <w:shd w:fill="FFFFFF" w:val="clear"/>
          </w:tcPr>
          <w:p>
            <w:r/>
            <w:r>
              <w:rPr>
                <w:rFonts w:ascii="Calibri" w:hAnsi="Calibri" w:eastAsia="Calibri"/>
                <w:b w:val="0"/>
                <w:i w:val="0"/>
                <w:sz w:val="18"/>
              </w:rPr>
              <w:t>Z-10ME</w:t>
            </w:r>
          </w:p>
        </w:tc>
        <w:tc>
          <w:tcPr>
            <w:tcW w:type="dxa" w:w="3324"/>
            <w:shd w:fill="FFFFFF" w:val="clear"/>
          </w:tcPr>
          <w:p>
            <w:r/>
            <w:r>
              <w:rPr>
                <w:rFonts w:ascii="Calibri" w:hAnsi="Calibri" w:eastAsia="Calibri"/>
                <w:b w:val="0"/>
                <w:i w:val="0"/>
                <w:sz w:val="18"/>
              </w:rPr>
              <w:t>Attack helo. New identity rotor.</w:t>
            </w:r>
          </w:p>
        </w:tc>
      </w:tr>
      <w:tr>
        <w:tc>
          <w:tcPr>
            <w:tcW w:type="dxa" w:w="3324"/>
            <w:shd w:fill="F4F1EA" w:val="clear"/>
          </w:tcPr>
          <w:p>
            <w:r/>
            <w:r>
              <w:rPr>
                <w:rFonts w:ascii="Calibri" w:hAnsi="Calibri" w:eastAsia="Calibri"/>
                <w:b w:val="0"/>
                <w:i w:val="0"/>
                <w:sz w:val="18"/>
              </w:rPr>
              <w:t>JF-17 Block II</w:t>
            </w:r>
          </w:p>
        </w:tc>
        <w:tc>
          <w:tcPr>
            <w:tcW w:type="dxa" w:w="3324"/>
            <w:shd w:fill="F4F1EA" w:val="clear"/>
          </w:tcPr>
          <w:p>
            <w:r/>
            <w:r>
              <w:rPr>
                <w:rFonts w:ascii="Calibri" w:hAnsi="Calibri" w:eastAsia="Calibri"/>
                <w:b w:val="0"/>
                <w:i w:val="0"/>
                <w:sz w:val="18"/>
              </w:rPr>
              <w:t>JF-17</w:t>
            </w:r>
          </w:p>
        </w:tc>
        <w:tc>
          <w:tcPr>
            <w:tcW w:type="dxa" w:w="3324"/>
            <w:shd w:fill="F4F1EA" w:val="clear"/>
          </w:tcPr>
          <w:p>
            <w:r/>
            <w:r>
              <w:rPr>
                <w:rFonts w:ascii="Calibri" w:hAnsi="Calibri" w:eastAsia="Calibri"/>
                <w:b w:val="0"/>
                <w:i w:val="0"/>
                <w:sz w:val="18"/>
              </w:rPr>
              <w:t>Cheap multirole. THE volume jet.</w:t>
            </w:r>
          </w:p>
        </w:tc>
      </w:tr>
      <w:tr>
        <w:tc>
          <w:tcPr>
            <w:tcW w:type="dxa" w:w="3324"/>
            <w:shd w:fill="FFFFFF" w:val="clear"/>
          </w:tcPr>
          <w:p>
            <w:r/>
            <w:r>
              <w:rPr>
                <w:rFonts w:ascii="Calibri" w:hAnsi="Calibri" w:eastAsia="Calibri"/>
                <w:b w:val="0"/>
                <w:i w:val="0"/>
                <w:sz w:val="18"/>
              </w:rPr>
              <w:t>JF-17 Block III</w:t>
            </w:r>
          </w:p>
        </w:tc>
        <w:tc>
          <w:tcPr>
            <w:tcW w:type="dxa" w:w="3324"/>
            <w:shd w:fill="FFFFFF" w:val="clear"/>
          </w:tcPr>
          <w:p>
            <w:r/>
            <w:r>
              <w:rPr>
                <w:rFonts w:ascii="Calibri" w:hAnsi="Calibri" w:eastAsia="Calibri"/>
                <w:b w:val="0"/>
                <w:i w:val="0"/>
                <w:sz w:val="18"/>
              </w:rPr>
              <w:t>Block III AESA + PL-15 flavour</w:t>
            </w:r>
          </w:p>
        </w:tc>
        <w:tc>
          <w:tcPr>
            <w:tcW w:type="dxa" w:w="3324"/>
            <w:shd w:fill="FFFFFF" w:val="clear"/>
          </w:tcPr>
          <w:p>
            <w:r/>
            <w:r>
              <w:rPr>
                <w:rFonts w:ascii="Calibri" w:hAnsi="Calibri" w:eastAsia="Calibri"/>
                <w:b w:val="0"/>
                <w:i w:val="0"/>
                <w:sz w:val="18"/>
              </w:rPr>
              <w:t>Better BVR. Still not a Rafale.</w:t>
            </w:r>
          </w:p>
        </w:tc>
      </w:tr>
      <w:tr>
        <w:tc>
          <w:tcPr>
            <w:tcW w:type="dxa" w:w="3324"/>
            <w:shd w:fill="F4F1EA" w:val="clear"/>
          </w:tcPr>
          <w:p>
            <w:r/>
            <w:r>
              <w:rPr>
                <w:rFonts w:ascii="Calibri" w:hAnsi="Calibri" w:eastAsia="Calibri"/>
                <w:b w:val="0"/>
                <w:i w:val="0"/>
                <w:sz w:val="18"/>
              </w:rPr>
              <w:t>F-16A/C MLU / Block 52</w:t>
            </w:r>
          </w:p>
        </w:tc>
        <w:tc>
          <w:tcPr>
            <w:tcW w:type="dxa" w:w="3324"/>
            <w:shd w:fill="F4F1EA" w:val="clear"/>
          </w:tcPr>
          <w:p>
            <w:r/>
            <w:r>
              <w:rPr>
                <w:rFonts w:ascii="Calibri" w:hAnsi="Calibri" w:eastAsia="Calibri"/>
                <w:b w:val="0"/>
                <w:i w:val="0"/>
                <w:sz w:val="18"/>
              </w:rPr>
              <w:t>F-16 fleet ~70+</w:t>
            </w:r>
          </w:p>
        </w:tc>
        <w:tc>
          <w:tcPr>
            <w:tcW w:type="dxa" w:w="3324"/>
            <w:shd w:fill="F4F1EA" w:val="clear"/>
          </w:tcPr>
          <w:p>
            <w:r/>
            <w:r>
              <w:rPr>
                <w:rFonts w:ascii="Calibri" w:hAnsi="Calibri" w:eastAsia="Calibri"/>
                <w:b w:val="0"/>
                <w:i w:val="0"/>
                <w:sz w:val="18"/>
              </w:rPr>
              <w:t>Quality jet. Veteran VO.</w:t>
            </w:r>
          </w:p>
        </w:tc>
      </w:tr>
      <w:tr>
        <w:tc>
          <w:tcPr>
            <w:tcW w:type="dxa" w:w="3324"/>
            <w:shd w:fill="FFFFFF" w:val="clear"/>
          </w:tcPr>
          <w:p>
            <w:r/>
            <w:r>
              <w:rPr>
                <w:rFonts w:ascii="Calibri" w:hAnsi="Calibri" w:eastAsia="Calibri"/>
                <w:b w:val="0"/>
                <w:i w:val="0"/>
                <w:sz w:val="18"/>
              </w:rPr>
              <w:t>J-10CE</w:t>
            </w:r>
          </w:p>
        </w:tc>
        <w:tc>
          <w:tcPr>
            <w:tcW w:type="dxa" w:w="3324"/>
            <w:shd w:fill="FFFFFF" w:val="clear"/>
          </w:tcPr>
          <w:p>
            <w:r/>
            <w:r>
              <w:rPr>
                <w:rFonts w:ascii="Calibri" w:hAnsi="Calibri" w:eastAsia="Calibri"/>
                <w:b w:val="0"/>
                <w:i w:val="0"/>
                <w:sz w:val="18"/>
              </w:rPr>
              <w:t>J-10C</w:t>
            </w:r>
          </w:p>
        </w:tc>
        <w:tc>
          <w:tcPr>
            <w:tcW w:type="dxa" w:w="3324"/>
            <w:shd w:fill="FFFFFF" w:val="clear"/>
          </w:tcPr>
          <w:p>
            <w:r/>
            <w:r>
              <w:rPr>
                <w:rFonts w:ascii="Calibri" w:hAnsi="Calibri" w:eastAsia="Calibri"/>
                <w:b w:val="0"/>
                <w:i w:val="0"/>
                <w:sz w:val="18"/>
              </w:rPr>
              <w:t>Best PAF dogfighter in v1. Limited numbers.</w:t>
            </w:r>
          </w:p>
        </w:tc>
      </w:tr>
      <w:tr>
        <w:tc>
          <w:tcPr>
            <w:tcW w:type="dxa" w:w="3324"/>
            <w:shd w:fill="F4F1EA" w:val="clear"/>
          </w:tcPr>
          <w:p>
            <w:r/>
            <w:r>
              <w:rPr>
                <w:rFonts w:ascii="Calibri" w:hAnsi="Calibri" w:eastAsia="Calibri"/>
                <w:b w:val="0"/>
                <w:i w:val="0"/>
                <w:sz w:val="18"/>
              </w:rPr>
              <w:t>Mirage III/V (aging)</w:t>
            </w:r>
          </w:p>
        </w:tc>
        <w:tc>
          <w:tcPr>
            <w:tcW w:type="dxa" w:w="3324"/>
            <w:shd w:fill="F4F1EA" w:val="clear"/>
          </w:tcPr>
          <w:p>
            <w:r/>
            <w:r>
              <w:rPr>
                <w:rFonts w:ascii="Calibri" w:hAnsi="Calibri" w:eastAsia="Calibri"/>
                <w:b w:val="0"/>
                <w:i w:val="0"/>
                <w:sz w:val="18"/>
              </w:rPr>
              <w:t>Mirage</w:t>
            </w:r>
          </w:p>
        </w:tc>
        <w:tc>
          <w:tcPr>
            <w:tcW w:type="dxa" w:w="3324"/>
            <w:shd w:fill="F4F1EA" w:val="clear"/>
          </w:tcPr>
          <w:p>
            <w:r/>
            <w:r>
              <w:rPr>
                <w:rFonts w:ascii="Calibri" w:hAnsi="Calibri" w:eastAsia="Calibri"/>
                <w:b w:val="0"/>
                <w:i w:val="0"/>
                <w:sz w:val="18"/>
              </w:rPr>
              <w:t>Cheap strike / nuke-role flavour WITHOUT nukes: conventional stand-off only.</w:t>
            </w:r>
          </w:p>
        </w:tc>
      </w:tr>
      <w:tr>
        <w:tc>
          <w:tcPr>
            <w:tcW w:type="dxa" w:w="3324"/>
            <w:shd w:fill="FFFFFF" w:val="clear"/>
          </w:tcPr>
          <w:p>
            <w:r/>
            <w:r>
              <w:rPr>
                <w:rFonts w:ascii="Calibri" w:hAnsi="Calibri" w:eastAsia="Calibri"/>
                <w:b w:val="0"/>
                <w:i w:val="0"/>
                <w:sz w:val="18"/>
              </w:rPr>
              <w:t>Babur TEL</w:t>
            </w:r>
          </w:p>
        </w:tc>
        <w:tc>
          <w:tcPr>
            <w:tcW w:type="dxa" w:w="3324"/>
            <w:shd w:fill="FFFFFF" w:val="clear"/>
          </w:tcPr>
          <w:p>
            <w:r/>
            <w:r>
              <w:rPr>
                <w:rFonts w:ascii="Calibri" w:hAnsi="Calibri" w:eastAsia="Calibri"/>
                <w:b w:val="0"/>
                <w:i w:val="0"/>
                <w:sz w:val="18"/>
              </w:rPr>
              <w:t>Babur cruise</w:t>
            </w:r>
          </w:p>
        </w:tc>
        <w:tc>
          <w:tcPr>
            <w:tcW w:type="dxa" w:w="3324"/>
            <w:shd w:fill="FFFFFF" w:val="clear"/>
          </w:tcPr>
          <w:p>
            <w:r/>
            <w:r>
              <w:rPr>
                <w:rFonts w:ascii="Calibri" w:hAnsi="Calibri" w:eastAsia="Calibri"/>
                <w:b w:val="0"/>
                <w:i w:val="0"/>
                <w:sz w:val="18"/>
              </w:rPr>
              <w:t>Cruise launcher. Window mechanic.</w:t>
            </w:r>
          </w:p>
        </w:tc>
      </w:tr>
      <w:tr>
        <w:tc>
          <w:tcPr>
            <w:tcW w:type="dxa" w:w="3324"/>
            <w:shd w:fill="F4F1EA" w:val="clear"/>
          </w:tcPr>
          <w:p>
            <w:r/>
            <w:r>
              <w:rPr>
                <w:rFonts w:ascii="Calibri" w:hAnsi="Calibri" w:eastAsia="Calibri"/>
                <w:b w:val="0"/>
                <w:i w:val="0"/>
                <w:sz w:val="18"/>
              </w:rPr>
              <w:t>MILGEM / Babur-class corvette</w:t>
            </w:r>
          </w:p>
        </w:tc>
        <w:tc>
          <w:tcPr>
            <w:tcW w:type="dxa" w:w="3324"/>
            <w:shd w:fill="F4F1EA" w:val="clear"/>
          </w:tcPr>
          <w:p>
            <w:r/>
            <w:r>
              <w:rPr>
                <w:rFonts w:ascii="Calibri" w:hAnsi="Calibri" w:eastAsia="Calibri"/>
                <w:b w:val="0"/>
                <w:i w:val="0"/>
                <w:sz w:val="18"/>
              </w:rPr>
              <w:t>Turkish MILGEM for PN</w:t>
            </w:r>
          </w:p>
        </w:tc>
        <w:tc>
          <w:tcPr>
            <w:tcW w:type="dxa" w:w="3324"/>
            <w:shd w:fill="F4F1EA" w:val="clear"/>
          </w:tcPr>
          <w:p>
            <w:r/>
            <w:r>
              <w:rPr>
                <w:rFonts w:ascii="Calibri" w:hAnsi="Calibri" w:eastAsia="Calibri"/>
                <w:b w:val="0"/>
                <w:i w:val="0"/>
                <w:sz w:val="18"/>
              </w:rPr>
              <w:t>Navy.</w:t>
            </w:r>
          </w:p>
        </w:tc>
      </w:tr>
      <w:tr>
        <w:tc>
          <w:tcPr>
            <w:tcW w:type="dxa" w:w="3324"/>
            <w:shd w:fill="FFFFFF" w:val="clear"/>
          </w:tcPr>
          <w:p>
            <w:r/>
            <w:r>
              <w:rPr>
                <w:rFonts w:ascii="Calibri" w:hAnsi="Calibri" w:eastAsia="Calibri"/>
                <w:b w:val="0"/>
                <w:i w:val="0"/>
                <w:sz w:val="18"/>
              </w:rPr>
              <w:t>Hangor-class sub</w:t>
            </w:r>
          </w:p>
        </w:tc>
        <w:tc>
          <w:tcPr>
            <w:tcW w:type="dxa" w:w="3324"/>
            <w:shd w:fill="FFFFFF" w:val="clear"/>
          </w:tcPr>
          <w:p>
            <w:r/>
            <w:r>
              <w:rPr>
                <w:rFonts w:ascii="Calibri" w:hAnsi="Calibri" w:eastAsia="Calibri"/>
                <w:b w:val="0"/>
                <w:i w:val="0"/>
                <w:sz w:val="18"/>
              </w:rPr>
              <w:t>Type 039A / Hangor, first boat 2026</w:t>
            </w:r>
          </w:p>
        </w:tc>
        <w:tc>
          <w:tcPr>
            <w:tcW w:type="dxa" w:w="3324"/>
            <w:shd w:fill="FFFFFF" w:val="clear"/>
          </w:tcPr>
          <w:p>
            <w:r/>
            <w:r>
              <w:rPr>
                <w:rFonts w:ascii="Calibri" w:hAnsi="Calibri" w:eastAsia="Calibri"/>
                <w:b w:val="0"/>
                <w:i w:val="0"/>
                <w:sz w:val="18"/>
              </w:rPr>
              <w:t>AIP sub. Late naval identity. Land-attack one-shot.</w:t>
            </w:r>
          </w:p>
        </w:tc>
      </w:tr>
    </w:tbl>
    <w:p/>
    <w:p>
      <w:pPr>
        <w:pStyle w:val="Heading2"/>
      </w:pPr>
      <w:r>
        <w:rPr>
          <w:color w:val="2C5F4A"/>
        </w:rPr>
        <w:t>Pakistan Uncut sample bank</w:t>
      </w:r>
    </w:p>
    <w:p>
      <w:pPr>
        <w:spacing w:after="160" w:line="276" w:lineRule="auto"/>
      </w:pPr>
      <w:r>
        <w:rPr>
          <w:rFonts w:ascii="Calibri" w:hAnsi="Calibri" w:eastAsia="Calibri"/>
          <w:b w:val="0"/>
          <w:i w:val="0"/>
          <w:sz w:val="22"/>
        </w:rPr>
        <w:t>Infantry — Urdu</w:t>
      </w:r>
    </w:p>
    <w:p>
      <w:pPr>
        <w:spacing w:after="60"/>
        <w:ind w:left="288"/>
      </w:pPr>
      <w:r>
        <w:rPr>
          <w:rFonts w:ascii="Calibri" w:hAnsi="Calibri" w:eastAsia="Calibri"/>
          <w:b/>
          <w:i w:val="0"/>
          <w:color w:val="7A2E0E"/>
          <w:sz w:val="20"/>
        </w:rPr>
        <w:t xml:space="preserve">[SELECT]  </w:t>
      </w:r>
      <w:r>
        <w:rPr>
          <w:rFonts w:ascii="Arial" w:hAnsi="Arial" w:eastAsia="Arial"/>
          <w:b/>
          <w:i w:val="0"/>
          <w:sz w:val="24"/>
        </w:rPr>
        <w:t>Hazir hain, sir.</w:t>
      </w:r>
      <w:r>
        <w:rPr>
          <w:rFonts w:ascii="Calibri" w:hAnsi="Calibri" w:eastAsia="Calibri"/>
          <w:b w:val="0"/>
          <w:i/>
          <w:color w:val="555555"/>
          <w:sz w:val="20"/>
        </w:rPr>
        <w:t xml:space="preserve">   —  Present, sir.</w:t>
      </w:r>
    </w:p>
    <w:p>
      <w:pPr>
        <w:spacing w:after="60"/>
        <w:ind w:left="288"/>
      </w:pPr>
      <w:r>
        <w:rPr>
          <w:rFonts w:ascii="Calibri" w:hAnsi="Calibri" w:eastAsia="Calibri"/>
          <w:b/>
          <w:i w:val="0"/>
          <w:color w:val="7A2E0E"/>
          <w:sz w:val="20"/>
        </w:rPr>
        <w:t xml:space="preserve">[MOVE]  </w:t>
      </w:r>
      <w:r>
        <w:rPr>
          <w:rFonts w:ascii="Arial" w:hAnsi="Arial" w:eastAsia="Arial"/>
          <w:b/>
          <w:i w:val="0"/>
          <w:sz w:val="24"/>
        </w:rPr>
        <w:t>Chalo bhai, nikalte hain.</w:t>
      </w:r>
      <w:r>
        <w:rPr>
          <w:rFonts w:ascii="Calibri" w:hAnsi="Calibri" w:eastAsia="Calibri"/>
          <w:b w:val="0"/>
          <w:i/>
          <w:color w:val="555555"/>
          <w:sz w:val="20"/>
        </w:rPr>
        <w:t xml:space="preserve">   —  Come on brother, we move.</w:t>
      </w:r>
    </w:p>
    <w:p>
      <w:pPr>
        <w:spacing w:after="60"/>
        <w:ind w:left="288"/>
      </w:pPr>
      <w:r>
        <w:rPr>
          <w:rFonts w:ascii="Calibri" w:hAnsi="Calibri" w:eastAsia="Calibri"/>
          <w:b/>
          <w:i w:val="0"/>
          <w:color w:val="7A2E0E"/>
          <w:sz w:val="20"/>
        </w:rPr>
        <w:t xml:space="preserve">[ATTACK]  </w:t>
      </w:r>
      <w:r>
        <w:rPr>
          <w:rFonts w:ascii="Arial" w:hAnsi="Arial" w:eastAsia="Arial"/>
          <w:b/>
          <w:i w:val="0"/>
          <w:sz w:val="24"/>
        </w:rPr>
        <w:t>Maar saale ko.</w:t>
      </w:r>
      <w:r>
        <w:rPr>
          <w:rFonts w:ascii="Calibri" w:hAnsi="Calibri" w:eastAsia="Calibri"/>
          <w:b w:val="0"/>
          <w:i/>
          <w:color w:val="555555"/>
          <w:sz w:val="20"/>
        </w:rPr>
        <w:t xml:space="preserve">   —  Kill the bastard.</w:t>
      </w:r>
    </w:p>
    <w:p>
      <w:pPr>
        <w:spacing w:after="60"/>
        <w:ind w:left="288"/>
      </w:pPr>
      <w:r>
        <w:rPr>
          <w:rFonts w:ascii="Calibri" w:hAnsi="Calibri" w:eastAsia="Calibri"/>
          <w:b/>
          <w:i w:val="0"/>
          <w:color w:val="7A2E0E"/>
          <w:sz w:val="20"/>
        </w:rPr>
        <w:t xml:space="preserve">[UNDER FIRE]  </w:t>
      </w:r>
      <w:r>
        <w:rPr>
          <w:rFonts w:ascii="Arial" w:hAnsi="Arial" w:eastAsia="Arial"/>
          <w:b/>
          <w:i w:val="0"/>
          <w:sz w:val="24"/>
        </w:rPr>
        <w:t>Madarchod, fire aa raha hai!</w:t>
      </w:r>
      <w:r>
        <w:rPr>
          <w:rFonts w:ascii="Calibri" w:hAnsi="Calibri" w:eastAsia="Calibri"/>
          <w:b w:val="0"/>
          <w:i/>
          <w:color w:val="555555"/>
          <w:sz w:val="20"/>
        </w:rPr>
        <w:t xml:space="preserve">   —  Motherfucker, incoming!</w:t>
      </w:r>
    </w:p>
    <w:p>
      <w:pPr>
        <w:spacing w:after="60"/>
        <w:ind w:left="288"/>
      </w:pPr>
      <w:r>
        <w:rPr>
          <w:rFonts w:ascii="Calibri" w:hAnsi="Calibri" w:eastAsia="Calibri"/>
          <w:b/>
          <w:i w:val="0"/>
          <w:color w:val="7A2E0E"/>
          <w:sz w:val="20"/>
        </w:rPr>
        <w:t xml:space="preserve">[UNDER FIRE]  </w:t>
      </w:r>
      <w:r>
        <w:rPr>
          <w:rFonts w:ascii="Arial" w:hAnsi="Arial" w:eastAsia="Arial"/>
          <w:b/>
          <w:i w:val="0"/>
          <w:sz w:val="24"/>
        </w:rPr>
        <w:t>Kaminey, tank!</w:t>
      </w:r>
      <w:r>
        <w:rPr>
          <w:rFonts w:ascii="Calibri" w:hAnsi="Calibri" w:eastAsia="Calibri"/>
          <w:b w:val="0"/>
          <w:i/>
          <w:color w:val="555555"/>
          <w:sz w:val="20"/>
        </w:rPr>
        <w:t xml:space="preserve">   —  You scoundrel, tank!</w:t>
      </w:r>
    </w:p>
    <w:p>
      <w:pPr>
        <w:spacing w:after="60"/>
        <w:ind w:left="288"/>
      </w:pPr>
      <w:r>
        <w:rPr>
          <w:rFonts w:ascii="Calibri" w:hAnsi="Calibri" w:eastAsia="Calibri"/>
          <w:b/>
          <w:i w:val="0"/>
          <w:color w:val="7A2E0E"/>
          <w:sz w:val="20"/>
        </w:rPr>
        <w:t xml:space="preserve">[DEATH]  </w:t>
      </w:r>
      <w:r>
        <w:rPr>
          <w:rFonts w:ascii="Arial" w:hAnsi="Arial" w:eastAsia="Arial"/>
          <w:b/>
          <w:i w:val="0"/>
          <w:sz w:val="24"/>
        </w:rPr>
        <w:t>Ammi se keh dena...</w:t>
      </w:r>
      <w:r>
        <w:rPr>
          <w:rFonts w:ascii="Calibri" w:hAnsi="Calibri" w:eastAsia="Calibri"/>
          <w:b w:val="0"/>
          <w:i/>
          <w:color w:val="555555"/>
          <w:sz w:val="20"/>
        </w:rPr>
        <w:t xml:space="preserve">   —  Tell Ammi…</w:t>
      </w:r>
    </w:p>
    <w:p>
      <w:pPr>
        <w:spacing w:after="60"/>
        <w:ind w:left="288"/>
      </w:pPr>
      <w:r>
        <w:rPr>
          <w:rFonts w:ascii="Calibri" w:hAnsi="Calibri" w:eastAsia="Calibri"/>
          <w:b/>
          <w:i w:val="0"/>
          <w:color w:val="7A2E0E"/>
          <w:sz w:val="20"/>
        </w:rPr>
        <w:t xml:space="preserve">[IDLE]  </w:t>
      </w:r>
      <w:r>
        <w:rPr>
          <w:rFonts w:ascii="Arial" w:hAnsi="Arial" w:eastAsia="Arial"/>
          <w:b/>
          <w:i w:val="0"/>
          <w:sz w:val="24"/>
        </w:rPr>
        <w:t>Chai ke baghair yeh fauj ruk jaaye.</w:t>
      </w:r>
      <w:r>
        <w:rPr>
          <w:rFonts w:ascii="Calibri" w:hAnsi="Calibri" w:eastAsia="Calibri"/>
          <w:b w:val="0"/>
          <w:i/>
          <w:color w:val="555555"/>
          <w:sz w:val="20"/>
        </w:rPr>
        <w:t xml:space="preserve">   —  Without tea this army would stop.</w:t>
      </w:r>
    </w:p>
    <w:p>
      <w:pPr>
        <w:spacing w:after="160" w:line="276" w:lineRule="auto"/>
      </w:pPr>
      <w:r>
        <w:rPr>
          <w:rFonts w:ascii="Calibri" w:hAnsi="Calibri" w:eastAsia="Calibri"/>
          <w:b w:val="0"/>
          <w:i w:val="0"/>
          <w:sz w:val="22"/>
        </w:rPr>
        <w:t>JF-17 pilot</w:t>
      </w:r>
    </w:p>
    <w:p>
      <w:pPr>
        <w:spacing w:after="60"/>
        <w:ind w:left="288"/>
      </w:pPr>
      <w:r>
        <w:rPr>
          <w:rFonts w:ascii="Calibri" w:hAnsi="Calibri" w:eastAsia="Calibri"/>
          <w:b/>
          <w:i w:val="0"/>
          <w:color w:val="7A2E0E"/>
          <w:sz w:val="20"/>
        </w:rPr>
        <w:t xml:space="preserve">[SELECT]  </w:t>
      </w:r>
      <w:r>
        <w:rPr>
          <w:rFonts w:ascii="Arial" w:hAnsi="Arial" w:eastAsia="Arial"/>
          <w:b/>
          <w:i w:val="0"/>
          <w:sz w:val="24"/>
        </w:rPr>
        <w:t>Thunder. Lock tight.</w:t>
      </w:r>
      <w:r>
        <w:rPr>
          <w:rFonts w:ascii="Calibri" w:hAnsi="Calibri" w:eastAsia="Calibri"/>
          <w:b w:val="0"/>
          <w:i/>
          <w:color w:val="555555"/>
          <w:sz w:val="20"/>
        </w:rPr>
        <w:t xml:space="preserve">   —  Thunder. Lock tight.</w:t>
      </w:r>
    </w:p>
    <w:p>
      <w:pPr>
        <w:spacing w:after="60"/>
        <w:ind w:left="288"/>
      </w:pPr>
      <w:r>
        <w:rPr>
          <w:rFonts w:ascii="Calibri" w:hAnsi="Calibri" w:eastAsia="Calibri"/>
          <w:b/>
          <w:i w:val="0"/>
          <w:color w:val="7A2E0E"/>
          <w:sz w:val="20"/>
        </w:rPr>
        <w:t xml:space="preserve">[ATTACK]  </w:t>
      </w:r>
      <w:r>
        <w:rPr>
          <w:rFonts w:ascii="Arial" w:hAnsi="Arial" w:eastAsia="Arial"/>
          <w:b/>
          <w:i w:val="0"/>
          <w:sz w:val="24"/>
        </w:rPr>
        <w:t>PL laga, bhenchod utra.</w:t>
      </w:r>
      <w:r>
        <w:rPr>
          <w:rFonts w:ascii="Calibri" w:hAnsi="Calibri" w:eastAsia="Calibri"/>
          <w:b w:val="0"/>
          <w:i/>
          <w:color w:val="555555"/>
          <w:sz w:val="20"/>
        </w:rPr>
        <w:t xml:space="preserve">   —  PL on him, the sisterfucker is down.</w:t>
      </w:r>
    </w:p>
    <w:p>
      <w:pPr>
        <w:spacing w:after="160" w:line="276" w:lineRule="auto"/>
      </w:pPr>
      <w:r>
        <w:rPr>
          <w:rFonts w:ascii="Calibri" w:hAnsi="Calibri" w:eastAsia="Calibri"/>
          <w:b w:val="0"/>
          <w:i w:val="0"/>
          <w:sz w:val="22"/>
        </w:rPr>
        <w:t>Major Bilal</w:t>
      </w:r>
    </w:p>
    <w:p>
      <w:pPr>
        <w:spacing w:after="60"/>
        <w:ind w:left="288"/>
      </w:pPr>
      <w:r>
        <w:rPr>
          <w:rFonts w:ascii="Calibri" w:hAnsi="Calibri" w:eastAsia="Calibri"/>
          <w:b/>
          <w:i w:val="0"/>
          <w:color w:val="7A2E0E"/>
          <w:sz w:val="20"/>
        </w:rPr>
        <w:t xml:space="preserve">[SELECT]  </w:t>
      </w:r>
      <w:r>
        <w:rPr>
          <w:rFonts w:ascii="Arial" w:hAnsi="Arial" w:eastAsia="Arial"/>
          <w:b/>
          <w:i w:val="0"/>
          <w:sz w:val="24"/>
        </w:rPr>
        <w:t>Sher. Short net.</w:t>
      </w:r>
      <w:r>
        <w:rPr>
          <w:rFonts w:ascii="Calibri" w:hAnsi="Calibri" w:eastAsia="Calibri"/>
          <w:b w:val="0"/>
          <w:i/>
          <w:color w:val="555555"/>
          <w:sz w:val="20"/>
        </w:rPr>
        <w:t xml:space="preserve">   —  Sher. Short net.</w:t>
      </w:r>
    </w:p>
    <w:p>
      <w:pPr>
        <w:spacing w:after="60"/>
        <w:ind w:left="288"/>
      </w:pPr>
      <w:r>
        <w:rPr>
          <w:rFonts w:ascii="Calibri" w:hAnsi="Calibri" w:eastAsia="Calibri"/>
          <w:b/>
          <w:i w:val="0"/>
          <w:color w:val="7A2E0E"/>
          <w:sz w:val="20"/>
        </w:rPr>
        <w:t xml:space="preserve">[ATTACK]  </w:t>
      </w:r>
      <w:r>
        <w:rPr>
          <w:rFonts w:ascii="Arial" w:hAnsi="Arial" w:eastAsia="Arial"/>
          <w:b/>
          <w:i w:val="0"/>
          <w:sz w:val="24"/>
        </w:rPr>
        <w:t>Yeh dharti meri hai. Tum mehman ho.</w:t>
      </w:r>
      <w:r>
        <w:rPr>
          <w:rFonts w:ascii="Calibri" w:hAnsi="Calibri" w:eastAsia="Calibri"/>
          <w:b w:val="0"/>
          <w:i/>
          <w:color w:val="555555"/>
          <w:sz w:val="20"/>
        </w:rPr>
        <w:t xml:space="preserve">   —  This ground is mine. You are guests.</w:t>
      </w:r>
    </w:p>
    <w:p>
      <w:pPr>
        <w:spacing w:after="60"/>
        <w:ind w:left="288"/>
      </w:pPr>
      <w:r>
        <w:rPr>
          <w:rFonts w:ascii="Calibri" w:hAnsi="Calibri" w:eastAsia="Calibri"/>
          <w:b/>
          <w:i w:val="0"/>
          <w:color w:val="7A2E0E"/>
          <w:sz w:val="20"/>
        </w:rPr>
        <w:t xml:space="preserve">[UNDER FIRE]  </w:t>
      </w:r>
      <w:r>
        <w:rPr>
          <w:rFonts w:ascii="Arial" w:hAnsi="Arial" w:eastAsia="Arial"/>
          <w:b/>
          <w:i w:val="0"/>
          <w:sz w:val="24"/>
        </w:rPr>
        <w:t>Bas kar harami. Ab fire chalegi.</w:t>
      </w:r>
      <w:r>
        <w:rPr>
          <w:rFonts w:ascii="Calibri" w:hAnsi="Calibri" w:eastAsia="Calibri"/>
          <w:b w:val="0"/>
          <w:i/>
          <w:color w:val="555555"/>
          <w:sz w:val="20"/>
        </w:rPr>
        <w:t xml:space="preserve">   —  Enough, bastard. Fire runs now.</w:t>
      </w:r>
    </w:p>
    <w:p>
      <w:pPr>
        <w:pStyle w:val="Heading1"/>
      </w:pPr>
      <w:r>
        <w:rPr>
          <w:color w:val="1A3A2A"/>
        </w:rPr>
        <w:t>5. Iran — Artesh / IRGC fused kit (playable as one faction)</w:t>
      </w:r>
    </w:p>
    <w:p>
      <w:pPr>
        <w:spacing w:after="160" w:line="276" w:lineRule="auto"/>
      </w:pPr>
      <w:r>
        <w:rPr>
          <w:rFonts w:ascii="Calibri" w:hAnsi="Calibri" w:eastAsia="Calibri"/>
          <w:b w:val="0"/>
          <w:i w:val="0"/>
          <w:sz w:val="22"/>
        </w:rPr>
        <w:t>Doctrine: The worst conventional air force of the nine, on purpose. Compensation is industrial: drones that cost nothing, SRBMs that keep coming, dispersed TELs that pack up, and a SAM belt (Bavar / Khordad / Sayyad) that is dangerous until someone spends the air to break it. Playstyle is ‘death by a thousand cuts’ plus one big Fateh/Zolfaghar rain. If Iran wins a fair F-16 dogfight against a Rafale, the designer has failed.</w:t>
      </w:r>
    </w:p>
    <w:p>
      <w:pPr>
        <w:spacing w:after="160" w:line="276" w:lineRule="auto"/>
      </w:pPr>
      <w:r>
        <w:rPr>
          <w:rFonts w:ascii="Calibri" w:hAnsi="Calibri" w:eastAsia="Calibri"/>
          <w:b w:val="0"/>
          <w:i w:val="0"/>
          <w:sz w:val="22"/>
        </w:rPr>
        <w:t>Unique mechanic — SWARM + DISPERSE: Shahed-136 flavour one-way drones are built from a cheap Workshop, not the airfield. They do not return. TELs that fire a ballistic shot can PACK in 8 seconds and look like trucks until they unpack. Killing the Workshop matters more than killing one drone. This is the opposite of Israel’s ‘expensive intercept’ fantasy — it is the reason Iron Dome exists on the other side of the ladder.</w:t>
      </w:r>
    </w:p>
    <w:p>
      <w:pPr>
        <w:spacing w:after="160" w:line="276" w:lineRule="auto"/>
      </w:pPr>
      <w:r>
        <w:rPr>
          <w:rFonts w:ascii="Calibri" w:hAnsi="Calibri" w:eastAsia="Calibri"/>
          <w:b w:val="0"/>
          <w:i w:val="0"/>
          <w:sz w:val="22"/>
        </w:rPr>
        <w:t>Hero — SARTIP-E DOVOM REZA ‘KOUH’ MORADI: Quds-adjacent commando fantasy kept generic (no real org branding). Mountain bonus. Can plant a beacon for one Fateh shot into fog. Voice: Tehran Persian, tight, then filthy.</w:t>
      </w:r>
    </w:p>
    <w:p>
      <w:pPr>
        <w:spacing w:after="160" w:line="276" w:lineRule="auto"/>
      </w:pPr>
      <w:r>
        <w:rPr>
          <w:rFonts w:ascii="Calibri" w:hAnsi="Calibri" w:eastAsia="Calibri"/>
          <w:b w:val="0"/>
          <w:i w:val="0"/>
          <w:sz w:val="22"/>
        </w:rPr>
        <w:t>Superweapon — RAAD-E FATH: mixed Fateh-110 / Zolfaghar / Shahed-136 saturation on a large radius. Buildings burn, infantry die, tanks are hurt not deleted. Interceptable by Iron Dome, Patriot, S-400, Siper, Akash — this is the rock-paper of the roster. Late: Fattah-flavour hypersonic that is HARDER to intercept but tiny radius. Still conventional. No nuclear option, ever.</w:t>
      </w:r>
    </w:p>
    <w:p>
      <w:pPr>
        <w:spacing w:after="160" w:line="276" w:lineRule="auto"/>
      </w:pPr>
      <w:r>
        <w:rPr>
          <w:rFonts w:ascii="Calibri" w:hAnsi="Calibri" w:eastAsia="Calibri"/>
          <w:b w:val="0"/>
          <w:i w:val="0"/>
          <w:sz w:val="22"/>
        </w:rPr>
        <w:t>Colour: desert tan + green-white-red trim used lightly. IRGC and Artesh are fused into one kit so the player is not managing two tech trees.</w:t>
      </w:r>
    </w:p>
    <w:p>
      <w:pPr>
        <w:pStyle w:val="Heading2"/>
      </w:pPr>
      <w:r>
        <w:rPr>
          <w:color w:val="2C5F4A"/>
        </w:rPr>
        <w:t>Iran v1 roster</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fill="1A3A2A" w:val="clear"/>
          </w:tcPr>
          <w:p>
            <w:r/>
            <w:r>
              <w:rPr>
                <w:rFonts w:ascii="Calibri" w:hAnsi="Calibri" w:eastAsia="Calibri"/>
                <w:b/>
                <w:i w:val="0"/>
                <w:color w:val="FFFFFF"/>
                <w:sz w:val="20"/>
              </w:rPr>
              <w:t>Unit</w:t>
            </w:r>
          </w:p>
        </w:tc>
        <w:tc>
          <w:tcPr>
            <w:tcW w:type="dxa" w:w="3324"/>
            <w:shd w:fill="1A3A2A" w:val="clear"/>
          </w:tcPr>
          <w:p>
            <w:r/>
            <w:r>
              <w:rPr>
                <w:rFonts w:ascii="Calibri" w:hAnsi="Calibri" w:eastAsia="Calibri"/>
                <w:b/>
                <w:i w:val="0"/>
                <w:color w:val="FFFFFF"/>
                <w:sz w:val="20"/>
              </w:rPr>
              <w:t>Real anchor</w:t>
            </w:r>
          </w:p>
        </w:tc>
        <w:tc>
          <w:tcPr>
            <w:tcW w:type="dxa" w:w="3324"/>
            <w:shd w:fill="1A3A2A" w:val="clear"/>
          </w:tcPr>
          <w:p>
            <w:r/>
            <w:r>
              <w:rPr>
                <w:rFonts w:ascii="Calibri" w:hAnsi="Calibri" w:eastAsia="Calibri"/>
                <w:b/>
                <w:i w:val="0"/>
                <w:color w:val="FFFFFF"/>
                <w:sz w:val="20"/>
              </w:rPr>
              <w:t>Role / ability</w:t>
            </w:r>
          </w:p>
        </w:tc>
      </w:tr>
      <w:tr>
        <w:tc>
          <w:tcPr>
            <w:tcW w:type="dxa" w:w="3324"/>
            <w:shd w:fill="F4F1EA" w:val="clear"/>
          </w:tcPr>
          <w:p>
            <w:r/>
            <w:r>
              <w:rPr>
                <w:rFonts w:ascii="Calibri" w:hAnsi="Calibri" w:eastAsia="Calibri"/>
                <w:b w:val="0"/>
                <w:i w:val="0"/>
                <w:sz w:val="18"/>
              </w:rPr>
              <w:t>Basij / regular infantry</w:t>
            </w:r>
          </w:p>
        </w:tc>
        <w:tc>
          <w:tcPr>
            <w:tcW w:type="dxa" w:w="3324"/>
            <w:shd w:fill="F4F1EA" w:val="clear"/>
          </w:tcPr>
          <w:p>
            <w:r/>
            <w:r>
              <w:rPr>
                <w:rFonts w:ascii="Calibri" w:hAnsi="Calibri" w:eastAsia="Calibri"/>
                <w:b w:val="0"/>
                <w:i w:val="0"/>
                <w:sz w:val="18"/>
              </w:rPr>
              <w:t>Artesh infantry</w:t>
            </w:r>
          </w:p>
        </w:tc>
        <w:tc>
          <w:tcPr>
            <w:tcW w:type="dxa" w:w="3324"/>
            <w:shd w:fill="F4F1EA" w:val="clear"/>
          </w:tcPr>
          <w:p>
            <w:r/>
            <w:r>
              <w:rPr>
                <w:rFonts w:ascii="Calibri" w:hAnsi="Calibri" w:eastAsia="Calibri"/>
                <w:b w:val="0"/>
                <w:i w:val="0"/>
                <w:sz w:val="18"/>
              </w:rPr>
              <w:t>Cheap. Ability: RPG. Entrench.</w:t>
            </w:r>
          </w:p>
        </w:tc>
      </w:tr>
      <w:tr>
        <w:tc>
          <w:tcPr>
            <w:tcW w:type="dxa" w:w="3324"/>
            <w:shd w:fill="FFFFFF" w:val="clear"/>
          </w:tcPr>
          <w:p>
            <w:r/>
            <w:r>
              <w:rPr>
                <w:rFonts w:ascii="Calibri" w:hAnsi="Calibri" w:eastAsia="Calibri"/>
                <w:b w:val="0"/>
                <w:i w:val="0"/>
                <w:sz w:val="18"/>
              </w:rPr>
              <w:t>Takavar / Saberin flavour</w:t>
            </w:r>
          </w:p>
        </w:tc>
        <w:tc>
          <w:tcPr>
            <w:tcW w:type="dxa" w:w="3324"/>
            <w:shd w:fill="FFFFFF" w:val="clear"/>
          </w:tcPr>
          <w:p>
            <w:r/>
            <w:r>
              <w:rPr>
                <w:rFonts w:ascii="Calibri" w:hAnsi="Calibri" w:eastAsia="Calibri"/>
                <w:b w:val="0"/>
                <w:i w:val="0"/>
                <w:sz w:val="18"/>
              </w:rPr>
              <w:t>SF</w:t>
            </w:r>
          </w:p>
        </w:tc>
        <w:tc>
          <w:tcPr>
            <w:tcW w:type="dxa" w:w="3324"/>
            <w:shd w:fill="FFFFFF" w:val="clear"/>
          </w:tcPr>
          <w:p>
            <w:r/>
            <w:r>
              <w:rPr>
                <w:rFonts w:ascii="Calibri" w:hAnsi="Calibri" w:eastAsia="Calibri"/>
                <w:b w:val="0"/>
                <w:i w:val="0"/>
                <w:sz w:val="18"/>
              </w:rPr>
              <w:t>SF. Stealth.</w:t>
            </w:r>
          </w:p>
        </w:tc>
      </w:tr>
      <w:tr>
        <w:tc>
          <w:tcPr>
            <w:tcW w:type="dxa" w:w="3324"/>
            <w:shd w:fill="F4F1EA" w:val="clear"/>
          </w:tcPr>
          <w:p>
            <w:r/>
            <w:r>
              <w:rPr>
                <w:rFonts w:ascii="Calibri" w:hAnsi="Calibri" w:eastAsia="Calibri"/>
                <w:b w:val="0"/>
                <w:i w:val="0"/>
                <w:sz w:val="18"/>
              </w:rPr>
              <w:t>Toophan / Dehlavieh team</w:t>
            </w:r>
          </w:p>
        </w:tc>
        <w:tc>
          <w:tcPr>
            <w:tcW w:type="dxa" w:w="3324"/>
            <w:shd w:fill="F4F1EA" w:val="clear"/>
          </w:tcPr>
          <w:p>
            <w:r/>
            <w:r>
              <w:rPr>
                <w:rFonts w:ascii="Calibri" w:hAnsi="Calibri" w:eastAsia="Calibri"/>
                <w:b w:val="0"/>
                <w:i w:val="0"/>
                <w:sz w:val="18"/>
              </w:rPr>
              <w:t>TOW copy / Kornet copy</w:t>
            </w:r>
          </w:p>
        </w:tc>
        <w:tc>
          <w:tcPr>
            <w:tcW w:type="dxa" w:w="3324"/>
            <w:shd w:fill="F4F1EA" w:val="clear"/>
          </w:tcPr>
          <w:p>
            <w:r/>
            <w:r>
              <w:rPr>
                <w:rFonts w:ascii="Calibri" w:hAnsi="Calibri" w:eastAsia="Calibri"/>
                <w:b w:val="0"/>
                <w:i w:val="0"/>
                <w:sz w:val="18"/>
              </w:rPr>
              <w:t>AT.</w:t>
            </w:r>
          </w:p>
        </w:tc>
      </w:tr>
      <w:tr>
        <w:tc>
          <w:tcPr>
            <w:tcW w:type="dxa" w:w="3324"/>
            <w:shd w:fill="FFFFFF" w:val="clear"/>
          </w:tcPr>
          <w:p>
            <w:r/>
            <w:r>
              <w:rPr>
                <w:rFonts w:ascii="Calibri" w:hAnsi="Calibri" w:eastAsia="Calibri"/>
                <w:b w:val="0"/>
                <w:i w:val="0"/>
                <w:sz w:val="18"/>
              </w:rPr>
              <w:t>Boragh / BTR flavour</w:t>
            </w:r>
          </w:p>
        </w:tc>
        <w:tc>
          <w:tcPr>
            <w:tcW w:type="dxa" w:w="3324"/>
            <w:shd w:fill="FFFFFF" w:val="clear"/>
          </w:tcPr>
          <w:p>
            <w:r/>
            <w:r>
              <w:rPr>
                <w:rFonts w:ascii="Calibri" w:hAnsi="Calibri" w:eastAsia="Calibri"/>
                <w:b w:val="0"/>
                <w:i w:val="0"/>
                <w:sz w:val="18"/>
              </w:rPr>
              <w:t>Boragh APC</w:t>
            </w:r>
          </w:p>
        </w:tc>
        <w:tc>
          <w:tcPr>
            <w:tcW w:type="dxa" w:w="3324"/>
            <w:shd w:fill="FFFFFF" w:val="clear"/>
          </w:tcPr>
          <w:p>
            <w:r/>
            <w:r>
              <w:rPr>
                <w:rFonts w:ascii="Calibri" w:hAnsi="Calibri" w:eastAsia="Calibri"/>
                <w:b w:val="0"/>
                <w:i w:val="0"/>
                <w:sz w:val="18"/>
              </w:rPr>
              <w:t>Cheap taxi.</w:t>
            </w:r>
          </w:p>
        </w:tc>
      </w:tr>
      <w:tr>
        <w:tc>
          <w:tcPr>
            <w:tcW w:type="dxa" w:w="3324"/>
            <w:shd w:fill="F4F1EA" w:val="clear"/>
          </w:tcPr>
          <w:p>
            <w:r/>
            <w:r>
              <w:rPr>
                <w:rFonts w:ascii="Calibri" w:hAnsi="Calibri" w:eastAsia="Calibri"/>
                <w:b w:val="0"/>
                <w:i w:val="0"/>
                <w:sz w:val="18"/>
              </w:rPr>
              <w:t>T-72S / T-72M</w:t>
            </w:r>
          </w:p>
        </w:tc>
        <w:tc>
          <w:tcPr>
            <w:tcW w:type="dxa" w:w="3324"/>
            <w:shd w:fill="F4F1EA" w:val="clear"/>
          </w:tcPr>
          <w:p>
            <w:r/>
            <w:r>
              <w:rPr>
                <w:rFonts w:ascii="Calibri" w:hAnsi="Calibri" w:eastAsia="Calibri"/>
                <w:b w:val="0"/>
                <w:i w:val="0"/>
                <w:sz w:val="18"/>
              </w:rPr>
              <w:t>T-72</w:t>
            </w:r>
          </w:p>
        </w:tc>
        <w:tc>
          <w:tcPr>
            <w:tcW w:type="dxa" w:w="3324"/>
            <w:shd w:fill="F4F1EA" w:val="clear"/>
          </w:tcPr>
          <w:p>
            <w:r/>
            <w:r>
              <w:rPr>
                <w:rFonts w:ascii="Calibri" w:hAnsi="Calibri" w:eastAsia="Calibri"/>
                <w:b w:val="0"/>
                <w:i w:val="0"/>
                <w:sz w:val="18"/>
              </w:rPr>
              <w:t>Main cheap tank.</w:t>
            </w:r>
          </w:p>
        </w:tc>
      </w:tr>
      <w:tr>
        <w:tc>
          <w:tcPr>
            <w:tcW w:type="dxa" w:w="3324"/>
            <w:shd w:fill="FFFFFF" w:val="clear"/>
          </w:tcPr>
          <w:p>
            <w:r/>
            <w:r>
              <w:rPr>
                <w:rFonts w:ascii="Calibri" w:hAnsi="Calibri" w:eastAsia="Calibri"/>
                <w:b w:val="0"/>
                <w:i w:val="0"/>
                <w:sz w:val="18"/>
              </w:rPr>
              <w:t>Karrar</w:t>
            </w:r>
          </w:p>
        </w:tc>
        <w:tc>
          <w:tcPr>
            <w:tcW w:type="dxa" w:w="3324"/>
            <w:shd w:fill="FFFFFF" w:val="clear"/>
          </w:tcPr>
          <w:p>
            <w:r/>
            <w:r>
              <w:rPr>
                <w:rFonts w:ascii="Calibri" w:hAnsi="Calibri" w:eastAsia="Calibri"/>
                <w:b w:val="0"/>
                <w:i w:val="0"/>
                <w:sz w:val="18"/>
              </w:rPr>
              <w:t>Karrar (T-72 deep rebuild)</w:t>
            </w:r>
          </w:p>
        </w:tc>
        <w:tc>
          <w:tcPr>
            <w:tcW w:type="dxa" w:w="3324"/>
            <w:shd w:fill="FFFFFF" w:val="clear"/>
          </w:tcPr>
          <w:p>
            <w:r/>
            <w:r>
              <w:rPr>
                <w:rFonts w:ascii="Calibri" w:hAnsi="Calibri" w:eastAsia="Calibri"/>
                <w:b w:val="0"/>
                <w:i w:val="0"/>
                <w:sz w:val="18"/>
              </w:rPr>
              <w:t>Best Iranian tank. Still not a Merkava or Altay.</w:t>
            </w:r>
          </w:p>
        </w:tc>
      </w:tr>
      <w:tr>
        <w:tc>
          <w:tcPr>
            <w:tcW w:type="dxa" w:w="3324"/>
            <w:shd w:fill="F4F1EA" w:val="clear"/>
          </w:tcPr>
          <w:p>
            <w:r/>
            <w:r>
              <w:rPr>
                <w:rFonts w:ascii="Calibri" w:hAnsi="Calibri" w:eastAsia="Calibri"/>
                <w:b w:val="0"/>
                <w:i w:val="0"/>
                <w:sz w:val="18"/>
              </w:rPr>
              <w:t>M-46 / Raad SPG</w:t>
            </w:r>
          </w:p>
        </w:tc>
        <w:tc>
          <w:tcPr>
            <w:tcW w:type="dxa" w:w="3324"/>
            <w:shd w:fill="F4F1EA" w:val="clear"/>
          </w:tcPr>
          <w:p>
            <w:r/>
            <w:r>
              <w:rPr>
                <w:rFonts w:ascii="Calibri" w:hAnsi="Calibri" w:eastAsia="Calibri"/>
                <w:b w:val="0"/>
                <w:i w:val="0"/>
                <w:sz w:val="18"/>
              </w:rPr>
              <w:t>towed + Raad-1/2</w:t>
            </w:r>
          </w:p>
        </w:tc>
        <w:tc>
          <w:tcPr>
            <w:tcW w:type="dxa" w:w="3324"/>
            <w:shd w:fill="F4F1EA" w:val="clear"/>
          </w:tcPr>
          <w:p>
            <w:r/>
            <w:r>
              <w:rPr>
                <w:rFonts w:ascii="Calibri" w:hAnsi="Calibri" w:eastAsia="Calibri"/>
                <w:b w:val="0"/>
                <w:i w:val="0"/>
                <w:sz w:val="18"/>
              </w:rPr>
              <w:t>Artillery.</w:t>
            </w:r>
          </w:p>
        </w:tc>
      </w:tr>
      <w:tr>
        <w:tc>
          <w:tcPr>
            <w:tcW w:type="dxa" w:w="3324"/>
            <w:shd w:fill="FFFFFF" w:val="clear"/>
          </w:tcPr>
          <w:p>
            <w:r/>
            <w:r>
              <w:rPr>
                <w:rFonts w:ascii="Calibri" w:hAnsi="Calibri" w:eastAsia="Calibri"/>
                <w:b w:val="0"/>
                <w:i w:val="0"/>
                <w:sz w:val="18"/>
              </w:rPr>
              <w:t>Fajr-5 / Zelzal</w:t>
            </w:r>
          </w:p>
        </w:tc>
        <w:tc>
          <w:tcPr>
            <w:tcW w:type="dxa" w:w="3324"/>
            <w:shd w:fill="FFFFFF" w:val="clear"/>
          </w:tcPr>
          <w:p>
            <w:r/>
            <w:r>
              <w:rPr>
                <w:rFonts w:ascii="Calibri" w:hAnsi="Calibri" w:eastAsia="Calibri"/>
                <w:b w:val="0"/>
                <w:i w:val="0"/>
                <w:sz w:val="18"/>
              </w:rPr>
              <w:t>heavy rockets</w:t>
            </w:r>
          </w:p>
        </w:tc>
        <w:tc>
          <w:tcPr>
            <w:tcW w:type="dxa" w:w="3324"/>
            <w:shd w:fill="FFFFFF" w:val="clear"/>
          </w:tcPr>
          <w:p>
            <w:r/>
            <w:r>
              <w:rPr>
                <w:rFonts w:ascii="Calibri" w:hAnsi="Calibri" w:eastAsia="Calibri"/>
                <w:b w:val="0"/>
                <w:i w:val="0"/>
                <w:sz w:val="18"/>
              </w:rPr>
              <w:t>MLRS. Inaccurate, big.</w:t>
            </w:r>
          </w:p>
        </w:tc>
      </w:tr>
      <w:tr>
        <w:tc>
          <w:tcPr>
            <w:tcW w:type="dxa" w:w="3324"/>
            <w:shd w:fill="F4F1EA" w:val="clear"/>
          </w:tcPr>
          <w:p>
            <w:r/>
            <w:r>
              <w:rPr>
                <w:rFonts w:ascii="Calibri" w:hAnsi="Calibri" w:eastAsia="Calibri"/>
                <w:b w:val="0"/>
                <w:i w:val="0"/>
                <w:sz w:val="18"/>
              </w:rPr>
              <w:t>Fateh TEL</w:t>
            </w:r>
          </w:p>
        </w:tc>
        <w:tc>
          <w:tcPr>
            <w:tcW w:type="dxa" w:w="3324"/>
            <w:shd w:fill="F4F1EA" w:val="clear"/>
          </w:tcPr>
          <w:p>
            <w:r/>
            <w:r>
              <w:rPr>
                <w:rFonts w:ascii="Calibri" w:hAnsi="Calibri" w:eastAsia="Calibri"/>
                <w:b w:val="0"/>
                <w:i w:val="0"/>
                <w:sz w:val="18"/>
              </w:rPr>
              <w:t>Fateh-110 family</w:t>
            </w:r>
          </w:p>
        </w:tc>
        <w:tc>
          <w:tcPr>
            <w:tcW w:type="dxa" w:w="3324"/>
            <w:shd w:fill="F4F1EA" w:val="clear"/>
          </w:tcPr>
          <w:p>
            <w:r/>
            <w:r>
              <w:rPr>
                <w:rFonts w:ascii="Calibri" w:hAnsi="Calibri" w:eastAsia="Calibri"/>
                <w:b w:val="0"/>
                <w:i w:val="0"/>
                <w:sz w:val="18"/>
              </w:rPr>
              <w:t>Tactical ballistic. Packs up. Identity unit.</w:t>
            </w:r>
          </w:p>
        </w:tc>
      </w:tr>
      <w:tr>
        <w:tc>
          <w:tcPr>
            <w:tcW w:type="dxa" w:w="3324"/>
            <w:shd w:fill="FFFFFF" w:val="clear"/>
          </w:tcPr>
          <w:p>
            <w:r/>
            <w:r>
              <w:rPr>
                <w:rFonts w:ascii="Calibri" w:hAnsi="Calibri" w:eastAsia="Calibri"/>
                <w:b w:val="0"/>
                <w:i w:val="0"/>
                <w:sz w:val="18"/>
              </w:rPr>
              <w:t>Khordad-15 / 3rd Khordad</w:t>
            </w:r>
          </w:p>
        </w:tc>
        <w:tc>
          <w:tcPr>
            <w:tcW w:type="dxa" w:w="3324"/>
            <w:shd w:fill="FFFFFF" w:val="clear"/>
          </w:tcPr>
          <w:p>
            <w:r/>
            <w:r>
              <w:rPr>
                <w:rFonts w:ascii="Calibri" w:hAnsi="Calibri" w:eastAsia="Calibri"/>
                <w:b w:val="0"/>
                <w:i w:val="0"/>
                <w:sz w:val="18"/>
              </w:rPr>
              <w:t>Khordad family</w:t>
            </w:r>
          </w:p>
        </w:tc>
        <w:tc>
          <w:tcPr>
            <w:tcW w:type="dxa" w:w="3324"/>
            <w:shd w:fill="FFFFFF" w:val="clear"/>
          </w:tcPr>
          <w:p>
            <w:r/>
            <w:r>
              <w:rPr>
                <w:rFonts w:ascii="Calibri" w:hAnsi="Calibri" w:eastAsia="Calibri"/>
                <w:b w:val="0"/>
                <w:i w:val="0"/>
                <w:sz w:val="18"/>
              </w:rPr>
              <w:t>Mid SAM. Killed drones and the odd jet.</w:t>
            </w:r>
          </w:p>
        </w:tc>
      </w:tr>
      <w:tr>
        <w:tc>
          <w:tcPr>
            <w:tcW w:type="dxa" w:w="3324"/>
            <w:shd w:fill="F4F1EA" w:val="clear"/>
          </w:tcPr>
          <w:p>
            <w:r/>
            <w:r>
              <w:rPr>
                <w:rFonts w:ascii="Calibri" w:hAnsi="Calibri" w:eastAsia="Calibri"/>
                <w:b w:val="0"/>
                <w:i w:val="0"/>
                <w:sz w:val="18"/>
              </w:rPr>
              <w:t>Bavar-373 battery</w:t>
            </w:r>
          </w:p>
        </w:tc>
        <w:tc>
          <w:tcPr>
            <w:tcW w:type="dxa" w:w="3324"/>
            <w:shd w:fill="F4F1EA" w:val="clear"/>
          </w:tcPr>
          <w:p>
            <w:r/>
            <w:r>
              <w:rPr>
                <w:rFonts w:ascii="Calibri" w:hAnsi="Calibri" w:eastAsia="Calibri"/>
                <w:b w:val="0"/>
                <w:i w:val="0"/>
                <w:sz w:val="18"/>
              </w:rPr>
              <w:t>Bavar-373</w:t>
            </w:r>
          </w:p>
        </w:tc>
        <w:tc>
          <w:tcPr>
            <w:tcW w:type="dxa" w:w="3324"/>
            <w:shd w:fill="F4F1EA" w:val="clear"/>
          </w:tcPr>
          <w:p>
            <w:r/>
            <w:r>
              <w:rPr>
                <w:rFonts w:ascii="Calibri" w:hAnsi="Calibri" w:eastAsia="Calibri"/>
                <w:b w:val="0"/>
                <w:i w:val="0"/>
                <w:sz w:val="18"/>
              </w:rPr>
              <w:t>Long SAM. Not quite S-400. Still scary.</w:t>
            </w:r>
          </w:p>
        </w:tc>
      </w:tr>
      <w:tr>
        <w:tc>
          <w:tcPr>
            <w:tcW w:type="dxa" w:w="3324"/>
            <w:shd w:fill="FFFFFF" w:val="clear"/>
          </w:tcPr>
          <w:p>
            <w:r/>
            <w:r>
              <w:rPr>
                <w:rFonts w:ascii="Calibri" w:hAnsi="Calibri" w:eastAsia="Calibri"/>
                <w:b w:val="0"/>
                <w:i w:val="0"/>
                <w:sz w:val="18"/>
              </w:rPr>
              <w:t>Tor / Herz-9 / Zaer</w:t>
            </w:r>
          </w:p>
        </w:tc>
        <w:tc>
          <w:tcPr>
            <w:tcW w:type="dxa" w:w="3324"/>
            <w:shd w:fill="FFFFFF" w:val="clear"/>
          </w:tcPr>
          <w:p>
            <w:r/>
            <w:r>
              <w:rPr>
                <w:rFonts w:ascii="Calibri" w:hAnsi="Calibri" w:eastAsia="Calibri"/>
                <w:b w:val="0"/>
                <w:i w:val="0"/>
                <w:sz w:val="18"/>
              </w:rPr>
              <w:t>point AA</w:t>
            </w:r>
          </w:p>
        </w:tc>
        <w:tc>
          <w:tcPr>
            <w:tcW w:type="dxa" w:w="3324"/>
            <w:shd w:fill="FFFFFF" w:val="clear"/>
          </w:tcPr>
          <w:p>
            <w:r/>
            <w:r>
              <w:rPr>
                <w:rFonts w:ascii="Calibri" w:hAnsi="Calibri" w:eastAsia="Calibri"/>
                <w:b w:val="0"/>
                <w:i w:val="0"/>
                <w:sz w:val="18"/>
              </w:rPr>
              <w:t>Short AA vs drones.</w:t>
            </w:r>
          </w:p>
        </w:tc>
      </w:tr>
      <w:tr>
        <w:tc>
          <w:tcPr>
            <w:tcW w:type="dxa" w:w="3324"/>
            <w:shd w:fill="F4F1EA" w:val="clear"/>
          </w:tcPr>
          <w:p>
            <w:r/>
            <w:r>
              <w:rPr>
                <w:rFonts w:ascii="Calibri" w:hAnsi="Calibri" w:eastAsia="Calibri"/>
                <w:b w:val="0"/>
                <w:i w:val="0"/>
                <w:sz w:val="18"/>
              </w:rPr>
              <w:t>Mi-28 (few) / AH-1 Cobra leftover</w:t>
            </w:r>
          </w:p>
        </w:tc>
        <w:tc>
          <w:tcPr>
            <w:tcW w:type="dxa" w:w="3324"/>
            <w:shd w:fill="F4F1EA" w:val="clear"/>
          </w:tcPr>
          <w:p>
            <w:r/>
            <w:r>
              <w:rPr>
                <w:rFonts w:ascii="Calibri" w:hAnsi="Calibri" w:eastAsia="Calibri"/>
                <w:b w:val="0"/>
                <w:i w:val="0"/>
                <w:sz w:val="18"/>
              </w:rPr>
              <w:t>Mi-28 reported + old Cobras</w:t>
            </w:r>
          </w:p>
        </w:tc>
        <w:tc>
          <w:tcPr>
            <w:tcW w:type="dxa" w:w="3324"/>
            <w:shd w:fill="F4F1EA" w:val="clear"/>
          </w:tcPr>
          <w:p>
            <w:r/>
            <w:r>
              <w:rPr>
                <w:rFonts w:ascii="Calibri" w:hAnsi="Calibri" w:eastAsia="Calibri"/>
                <w:b w:val="0"/>
                <w:i w:val="0"/>
                <w:sz w:val="18"/>
              </w:rPr>
              <w:t>Helo. Thin.</w:t>
            </w:r>
          </w:p>
        </w:tc>
      </w:tr>
      <w:tr>
        <w:tc>
          <w:tcPr>
            <w:tcW w:type="dxa" w:w="3324"/>
            <w:shd w:fill="FFFFFF" w:val="clear"/>
          </w:tcPr>
          <w:p>
            <w:r/>
            <w:r>
              <w:rPr>
                <w:rFonts w:ascii="Calibri" w:hAnsi="Calibri" w:eastAsia="Calibri"/>
                <w:b w:val="0"/>
                <w:i w:val="0"/>
                <w:sz w:val="18"/>
              </w:rPr>
              <w:t>Shahed-129 / Mohajer-6</w:t>
            </w:r>
          </w:p>
        </w:tc>
        <w:tc>
          <w:tcPr>
            <w:tcW w:type="dxa" w:w="3324"/>
            <w:shd w:fill="FFFFFF" w:val="clear"/>
          </w:tcPr>
          <w:p>
            <w:r/>
            <w:r>
              <w:rPr>
                <w:rFonts w:ascii="Calibri" w:hAnsi="Calibri" w:eastAsia="Calibri"/>
                <w:b w:val="0"/>
                <w:i w:val="0"/>
                <w:sz w:val="18"/>
              </w:rPr>
              <w:t>ISR/strike UAV</w:t>
            </w:r>
          </w:p>
        </w:tc>
        <w:tc>
          <w:tcPr>
            <w:tcW w:type="dxa" w:w="3324"/>
            <w:shd w:fill="FFFFFF" w:val="clear"/>
          </w:tcPr>
          <w:p>
            <w:r/>
            <w:r>
              <w:rPr>
                <w:rFonts w:ascii="Calibri" w:hAnsi="Calibri" w:eastAsia="Calibri"/>
                <w:b w:val="0"/>
                <w:i w:val="0"/>
                <w:sz w:val="18"/>
              </w:rPr>
              <w:t>Reusable drone. Light bombs.</w:t>
            </w:r>
          </w:p>
        </w:tc>
      </w:tr>
      <w:tr>
        <w:tc>
          <w:tcPr>
            <w:tcW w:type="dxa" w:w="3324"/>
            <w:shd w:fill="F4F1EA" w:val="clear"/>
          </w:tcPr>
          <w:p>
            <w:r/>
            <w:r>
              <w:rPr>
                <w:rFonts w:ascii="Calibri" w:hAnsi="Calibri" w:eastAsia="Calibri"/>
                <w:b w:val="0"/>
                <w:i w:val="0"/>
                <w:sz w:val="18"/>
              </w:rPr>
              <w:t>Shahed-136 (one-way)</w:t>
            </w:r>
          </w:p>
        </w:tc>
        <w:tc>
          <w:tcPr>
            <w:tcW w:type="dxa" w:w="3324"/>
            <w:shd w:fill="F4F1EA" w:val="clear"/>
          </w:tcPr>
          <w:p>
            <w:r/>
            <w:r>
              <w:rPr>
                <w:rFonts w:ascii="Calibri" w:hAnsi="Calibri" w:eastAsia="Calibri"/>
                <w:b w:val="0"/>
                <w:i w:val="0"/>
                <w:sz w:val="18"/>
              </w:rPr>
              <w:t>Shahed-136</w:t>
            </w:r>
          </w:p>
        </w:tc>
        <w:tc>
          <w:tcPr>
            <w:tcW w:type="dxa" w:w="3324"/>
            <w:shd w:fill="F4F1EA" w:val="clear"/>
          </w:tcPr>
          <w:p>
            <w:r/>
            <w:r>
              <w:rPr>
                <w:rFonts w:ascii="Calibri" w:hAnsi="Calibri" w:eastAsia="Calibri"/>
                <w:b w:val="0"/>
                <w:i w:val="0"/>
                <w:sz w:val="18"/>
              </w:rPr>
              <w:t>Kamikaze. Built at Workshop. THE unit.</w:t>
            </w:r>
          </w:p>
        </w:tc>
      </w:tr>
      <w:tr>
        <w:tc>
          <w:tcPr>
            <w:tcW w:type="dxa" w:w="3324"/>
            <w:shd w:fill="FFFFFF" w:val="clear"/>
          </w:tcPr>
          <w:p>
            <w:r/>
            <w:r>
              <w:rPr>
                <w:rFonts w:ascii="Calibri" w:hAnsi="Calibri" w:eastAsia="Calibri"/>
                <w:b w:val="0"/>
                <w:i w:val="0"/>
                <w:sz w:val="18"/>
              </w:rPr>
              <w:t>Karrar UCAV (jet)</w:t>
            </w:r>
          </w:p>
        </w:tc>
        <w:tc>
          <w:tcPr>
            <w:tcW w:type="dxa" w:w="3324"/>
            <w:shd w:fill="FFFFFF" w:val="clear"/>
          </w:tcPr>
          <w:p>
            <w:r/>
            <w:r>
              <w:rPr>
                <w:rFonts w:ascii="Calibri" w:hAnsi="Calibri" w:eastAsia="Calibri"/>
                <w:b w:val="0"/>
                <w:i w:val="0"/>
                <w:sz w:val="18"/>
              </w:rPr>
              <w:t>Karrar drone</w:t>
            </w:r>
          </w:p>
        </w:tc>
        <w:tc>
          <w:tcPr>
            <w:tcW w:type="dxa" w:w="3324"/>
            <w:shd w:fill="FFFFFF" w:val="clear"/>
          </w:tcPr>
          <w:p>
            <w:r/>
            <w:r>
              <w:rPr>
                <w:rFonts w:ascii="Calibri" w:hAnsi="Calibri" w:eastAsia="Calibri"/>
                <w:b w:val="0"/>
                <w:i w:val="0"/>
                <w:sz w:val="18"/>
              </w:rPr>
              <w:t>Fast one-way or light strike.</w:t>
            </w:r>
          </w:p>
        </w:tc>
      </w:tr>
      <w:tr>
        <w:tc>
          <w:tcPr>
            <w:tcW w:type="dxa" w:w="3324"/>
            <w:shd w:fill="F4F1EA" w:val="clear"/>
          </w:tcPr>
          <w:p>
            <w:r/>
            <w:r>
              <w:rPr>
                <w:rFonts w:ascii="Calibri" w:hAnsi="Calibri" w:eastAsia="Calibri"/>
                <w:b w:val="0"/>
                <w:i w:val="0"/>
                <w:sz w:val="18"/>
              </w:rPr>
              <w:t>F-14 leftover / HESA Kowsar / Saeqeh</w:t>
            </w:r>
          </w:p>
        </w:tc>
        <w:tc>
          <w:tcPr>
            <w:tcW w:type="dxa" w:w="3324"/>
            <w:shd w:fill="F4F1EA" w:val="clear"/>
          </w:tcPr>
          <w:p>
            <w:r/>
            <w:r>
              <w:rPr>
                <w:rFonts w:ascii="Calibri" w:hAnsi="Calibri" w:eastAsia="Calibri"/>
                <w:b w:val="0"/>
                <w:i w:val="0"/>
                <w:sz w:val="18"/>
              </w:rPr>
              <w:t>aging fighters + copies</w:t>
            </w:r>
          </w:p>
        </w:tc>
        <w:tc>
          <w:tcPr>
            <w:tcW w:type="dxa" w:w="3324"/>
            <w:shd w:fill="F4F1EA" w:val="clear"/>
          </w:tcPr>
          <w:p>
            <w:r/>
            <w:r>
              <w:rPr>
                <w:rFonts w:ascii="Calibri" w:hAnsi="Calibri" w:eastAsia="Calibri"/>
                <w:b w:val="0"/>
                <w:i w:val="0"/>
                <w:sz w:val="18"/>
              </w:rPr>
              <w:t>Poor air-to-air. Use as interceptors only if the enemy is careless.</w:t>
            </w:r>
          </w:p>
        </w:tc>
      </w:tr>
      <w:tr>
        <w:tc>
          <w:tcPr>
            <w:tcW w:type="dxa" w:w="3324"/>
            <w:shd w:fill="FFFFFF" w:val="clear"/>
          </w:tcPr>
          <w:p>
            <w:r/>
            <w:r>
              <w:rPr>
                <w:rFonts w:ascii="Calibri" w:hAnsi="Calibri" w:eastAsia="Calibri"/>
                <w:b w:val="0"/>
                <w:i w:val="0"/>
                <w:sz w:val="18"/>
              </w:rPr>
              <w:t>Su-24 / MiG-29 leftover</w:t>
            </w:r>
          </w:p>
        </w:tc>
        <w:tc>
          <w:tcPr>
            <w:tcW w:type="dxa" w:w="3324"/>
            <w:shd w:fill="FFFFFF" w:val="clear"/>
          </w:tcPr>
          <w:p>
            <w:r/>
            <w:r>
              <w:rPr>
                <w:rFonts w:ascii="Calibri" w:hAnsi="Calibri" w:eastAsia="Calibri"/>
                <w:b w:val="0"/>
                <w:i w:val="0"/>
                <w:sz w:val="18"/>
              </w:rPr>
              <w:t>legacy strike/fighter</w:t>
            </w:r>
          </w:p>
        </w:tc>
        <w:tc>
          <w:tcPr>
            <w:tcW w:type="dxa" w:w="3324"/>
            <w:shd w:fill="FFFFFF" w:val="clear"/>
          </w:tcPr>
          <w:p>
            <w:r/>
            <w:r>
              <w:rPr>
                <w:rFonts w:ascii="Calibri" w:hAnsi="Calibri" w:eastAsia="Calibri"/>
                <w:b w:val="0"/>
                <w:i w:val="0"/>
                <w:sz w:val="18"/>
              </w:rPr>
              <w:t>Thin, expensive to replace.</w:t>
            </w:r>
          </w:p>
        </w:tc>
      </w:tr>
      <w:tr>
        <w:tc>
          <w:tcPr>
            <w:tcW w:type="dxa" w:w="3324"/>
            <w:shd w:fill="F4F1EA" w:val="clear"/>
          </w:tcPr>
          <w:p>
            <w:r/>
            <w:r>
              <w:rPr>
                <w:rFonts w:ascii="Calibri" w:hAnsi="Calibri" w:eastAsia="Calibri"/>
                <w:b w:val="0"/>
                <w:i w:val="0"/>
                <w:sz w:val="18"/>
              </w:rPr>
              <w:t>Nasr / Ghader coastal</w:t>
            </w:r>
          </w:p>
        </w:tc>
        <w:tc>
          <w:tcPr>
            <w:tcW w:type="dxa" w:w="3324"/>
            <w:shd w:fill="F4F1EA" w:val="clear"/>
          </w:tcPr>
          <w:p>
            <w:r/>
            <w:r>
              <w:rPr>
                <w:rFonts w:ascii="Calibri" w:hAnsi="Calibri" w:eastAsia="Calibri"/>
                <w:b w:val="0"/>
                <w:i w:val="0"/>
                <w:sz w:val="18"/>
              </w:rPr>
              <w:t>anti-ship missiles</w:t>
            </w:r>
          </w:p>
        </w:tc>
        <w:tc>
          <w:tcPr>
            <w:tcW w:type="dxa" w:w="3324"/>
            <w:shd w:fill="F4F1EA" w:val="clear"/>
          </w:tcPr>
          <w:p>
            <w:r/>
            <w:r>
              <w:rPr>
                <w:rFonts w:ascii="Calibri" w:hAnsi="Calibri" w:eastAsia="Calibri"/>
                <w:b w:val="0"/>
                <w:i w:val="0"/>
                <w:sz w:val="18"/>
              </w:rPr>
              <w:t>Coastal defence structure + truck.</w:t>
            </w:r>
          </w:p>
        </w:tc>
      </w:tr>
      <w:tr>
        <w:tc>
          <w:tcPr>
            <w:tcW w:type="dxa" w:w="3324"/>
            <w:shd w:fill="FFFFFF" w:val="clear"/>
          </w:tcPr>
          <w:p>
            <w:r/>
            <w:r>
              <w:rPr>
                <w:rFonts w:ascii="Calibri" w:hAnsi="Calibri" w:eastAsia="Calibri"/>
                <w:b w:val="0"/>
                <w:i w:val="0"/>
                <w:sz w:val="18"/>
              </w:rPr>
              <w:t>Ghadir / Fateh-class mini-sub flavour</w:t>
            </w:r>
          </w:p>
        </w:tc>
        <w:tc>
          <w:tcPr>
            <w:tcW w:type="dxa" w:w="3324"/>
            <w:shd w:fill="FFFFFF" w:val="clear"/>
          </w:tcPr>
          <w:p>
            <w:r/>
            <w:r>
              <w:rPr>
                <w:rFonts w:ascii="Calibri" w:hAnsi="Calibri" w:eastAsia="Calibri"/>
                <w:b w:val="0"/>
                <w:i w:val="0"/>
                <w:sz w:val="18"/>
              </w:rPr>
              <w:t>midget + Fateh sub</w:t>
            </w:r>
          </w:p>
        </w:tc>
        <w:tc>
          <w:tcPr>
            <w:tcW w:type="dxa" w:w="3324"/>
            <w:shd w:fill="FFFFFF" w:val="clear"/>
          </w:tcPr>
          <w:p>
            <w:r/>
            <w:r>
              <w:rPr>
                <w:rFonts w:ascii="Calibri" w:hAnsi="Calibri" w:eastAsia="Calibri"/>
                <w:b w:val="0"/>
                <w:i w:val="0"/>
                <w:sz w:val="18"/>
              </w:rPr>
              <w:t>Navy denial, not a Hangor.</w:t>
            </w:r>
          </w:p>
        </w:tc>
      </w:tr>
    </w:tbl>
    <w:p/>
    <w:p>
      <w:pPr>
        <w:spacing w:after="200"/>
      </w:pPr>
      <w:r>
        <w:rPr>
          <w:rFonts w:ascii="Calibri" w:hAnsi="Calibri" w:eastAsia="Calibri"/>
          <w:b/>
          <w:i/>
          <w:color w:val="6B3A1A"/>
          <w:sz w:val="20"/>
        </w:rPr>
        <w:t xml:space="preserve">NOTE: </w:t>
      </w:r>
      <w:r>
        <w:rPr>
          <w:rFonts w:ascii="Calibri" w:hAnsi="Calibri" w:eastAsia="Calibri"/>
          <w:b w:val="0"/>
          <w:i/>
          <w:color w:val="444444"/>
          <w:sz w:val="20"/>
        </w:rPr>
        <w:t>Iran’s air units are intentionally few and fragile. If testers complain ‘Iran has no air’, point them at the Workshop. If testers win air superiority with Kowsars against F-35s, hotfix the Kowsar.</w:t>
      </w:r>
    </w:p>
    <w:p>
      <w:pPr>
        <w:pStyle w:val="Heading2"/>
      </w:pPr>
      <w:r>
        <w:rPr>
          <w:color w:val="2C5F4A"/>
        </w:rPr>
        <w:t>Iran Uncut sample bank</w:t>
      </w:r>
    </w:p>
    <w:p>
      <w:pPr>
        <w:spacing w:after="160" w:line="276" w:lineRule="auto"/>
      </w:pPr>
      <w:r>
        <w:rPr>
          <w:rFonts w:ascii="Calibri" w:hAnsi="Calibri" w:eastAsia="Calibri"/>
          <w:b w:val="0"/>
          <w:i w:val="0"/>
          <w:sz w:val="22"/>
        </w:rPr>
        <w:t>Infantry — Persian</w:t>
      </w:r>
    </w:p>
    <w:p>
      <w:pPr>
        <w:spacing w:after="60"/>
        <w:ind w:left="288"/>
      </w:pPr>
      <w:r>
        <w:rPr>
          <w:rFonts w:ascii="Calibri" w:hAnsi="Calibri" w:eastAsia="Calibri"/>
          <w:b/>
          <w:i w:val="0"/>
          <w:color w:val="7A2E0E"/>
          <w:sz w:val="20"/>
        </w:rPr>
        <w:t xml:space="preserve">[SELECT]  </w:t>
      </w:r>
      <w:r>
        <w:rPr>
          <w:rFonts w:ascii="Arial" w:hAnsi="Arial" w:eastAsia="Arial"/>
          <w:b/>
          <w:i w:val="0"/>
          <w:sz w:val="24"/>
        </w:rPr>
        <w:t>Amadeam, farmandeh.</w:t>
      </w:r>
      <w:r>
        <w:rPr>
          <w:rFonts w:ascii="Calibri" w:hAnsi="Calibri" w:eastAsia="Calibri"/>
          <w:b w:val="0"/>
          <w:i/>
          <w:color w:val="555555"/>
          <w:sz w:val="20"/>
        </w:rPr>
        <w:t xml:space="preserve">   —  I'm ready, commander.</w:t>
      </w:r>
    </w:p>
    <w:p>
      <w:pPr>
        <w:spacing w:after="60"/>
        <w:ind w:left="288"/>
      </w:pPr>
      <w:r>
        <w:rPr>
          <w:rFonts w:ascii="Calibri" w:hAnsi="Calibri" w:eastAsia="Calibri"/>
          <w:b/>
          <w:i w:val="0"/>
          <w:color w:val="7A2E0E"/>
          <w:sz w:val="20"/>
        </w:rPr>
        <w:t xml:space="preserve">[MOVE]  </w:t>
      </w:r>
      <w:r>
        <w:rPr>
          <w:rFonts w:ascii="Arial" w:hAnsi="Arial" w:eastAsia="Arial"/>
          <w:b/>
          <w:i w:val="0"/>
          <w:sz w:val="24"/>
        </w:rPr>
        <w:t>Harekat konim.</w:t>
      </w:r>
      <w:r>
        <w:rPr>
          <w:rFonts w:ascii="Calibri" w:hAnsi="Calibri" w:eastAsia="Calibri"/>
          <w:b w:val="0"/>
          <w:i/>
          <w:color w:val="555555"/>
          <w:sz w:val="20"/>
        </w:rPr>
        <w:t xml:space="preserve">   —  Let's move.</w:t>
      </w:r>
    </w:p>
    <w:p>
      <w:pPr>
        <w:spacing w:after="60"/>
        <w:ind w:left="288"/>
      </w:pPr>
      <w:r>
        <w:rPr>
          <w:rFonts w:ascii="Calibri" w:hAnsi="Calibri" w:eastAsia="Calibri"/>
          <w:b/>
          <w:i w:val="0"/>
          <w:color w:val="7A2E0E"/>
          <w:sz w:val="20"/>
        </w:rPr>
        <w:t xml:space="preserve">[ATTACK]  </w:t>
      </w:r>
      <w:r>
        <w:rPr>
          <w:rFonts w:ascii="Arial" w:hAnsi="Arial" w:eastAsia="Arial"/>
          <w:b/>
          <w:i w:val="0"/>
          <w:sz w:val="24"/>
        </w:rPr>
        <w:t>Bekosh taharesho, pedarsag.</w:t>
      </w:r>
      <w:r>
        <w:rPr>
          <w:rFonts w:ascii="Calibri" w:hAnsi="Calibri" w:eastAsia="Calibri"/>
          <w:b w:val="0"/>
          <w:i/>
          <w:color w:val="555555"/>
          <w:sz w:val="20"/>
        </w:rPr>
        <w:t xml:space="preserve">   —  Kill that one, you father-dog.</w:t>
      </w:r>
    </w:p>
    <w:p>
      <w:pPr>
        <w:spacing w:after="60"/>
        <w:ind w:left="288"/>
      </w:pPr>
      <w:r>
        <w:rPr>
          <w:rFonts w:ascii="Calibri" w:hAnsi="Calibri" w:eastAsia="Calibri"/>
          <w:b/>
          <w:i w:val="0"/>
          <w:color w:val="7A2E0E"/>
          <w:sz w:val="20"/>
        </w:rPr>
        <w:t xml:space="preserve">[UNDER FIRE]  </w:t>
      </w:r>
      <w:r>
        <w:rPr>
          <w:rFonts w:ascii="Arial" w:hAnsi="Arial" w:eastAsia="Arial"/>
          <w:b/>
          <w:i w:val="0"/>
          <w:sz w:val="24"/>
        </w:rPr>
        <w:t>Kiram tu in jang. Tank!</w:t>
      </w:r>
      <w:r>
        <w:rPr>
          <w:rFonts w:ascii="Calibri" w:hAnsi="Calibri" w:eastAsia="Calibri"/>
          <w:b w:val="0"/>
          <w:i/>
          <w:color w:val="555555"/>
          <w:sz w:val="20"/>
        </w:rPr>
        <w:t xml:space="preserve">   —  Fuck this war. Tank!</w:t>
      </w:r>
    </w:p>
    <w:p>
      <w:pPr>
        <w:spacing w:after="60"/>
        <w:ind w:left="288"/>
      </w:pPr>
      <w:r>
        <w:rPr>
          <w:rFonts w:ascii="Calibri" w:hAnsi="Calibri" w:eastAsia="Calibri"/>
          <w:b/>
          <w:i w:val="0"/>
          <w:color w:val="7A2E0E"/>
          <w:sz w:val="20"/>
        </w:rPr>
        <w:t xml:space="preserve">[UNDER FIRE]  </w:t>
      </w:r>
      <w:r>
        <w:rPr>
          <w:rFonts w:ascii="Arial" w:hAnsi="Arial" w:eastAsia="Arial"/>
          <w:b/>
          <w:i w:val="0"/>
          <w:sz w:val="24"/>
        </w:rPr>
        <w:t>Kesafat-ha mizanamun!</w:t>
      </w:r>
      <w:r>
        <w:rPr>
          <w:rFonts w:ascii="Calibri" w:hAnsi="Calibri" w:eastAsia="Calibri"/>
          <w:b w:val="0"/>
          <w:i/>
          <w:color w:val="555555"/>
          <w:sz w:val="20"/>
        </w:rPr>
        <w:t xml:space="preserve">   —  The filth are hitting us!</w:t>
      </w:r>
    </w:p>
    <w:p>
      <w:pPr>
        <w:spacing w:after="60"/>
        <w:ind w:left="288"/>
      </w:pPr>
      <w:r>
        <w:rPr>
          <w:rFonts w:ascii="Calibri" w:hAnsi="Calibri" w:eastAsia="Calibri"/>
          <w:b/>
          <w:i w:val="0"/>
          <w:color w:val="7A2E0E"/>
          <w:sz w:val="20"/>
        </w:rPr>
        <w:t xml:space="preserve">[DEATH]  </w:t>
      </w:r>
      <w:r>
        <w:rPr>
          <w:rFonts w:ascii="Arial" w:hAnsi="Arial" w:eastAsia="Arial"/>
          <w:b/>
          <w:i w:val="0"/>
          <w:sz w:val="24"/>
        </w:rPr>
        <w:t>Be madaram begu...</w:t>
      </w:r>
      <w:r>
        <w:rPr>
          <w:rFonts w:ascii="Calibri" w:hAnsi="Calibri" w:eastAsia="Calibri"/>
          <w:b w:val="0"/>
          <w:i/>
          <w:color w:val="555555"/>
          <w:sz w:val="20"/>
        </w:rPr>
        <w:t xml:space="preserve">   —  Tell my mother…</w:t>
      </w:r>
    </w:p>
    <w:p>
      <w:pPr>
        <w:spacing w:after="60"/>
        <w:ind w:left="288"/>
      </w:pPr>
      <w:r>
        <w:rPr>
          <w:rFonts w:ascii="Calibri" w:hAnsi="Calibri" w:eastAsia="Calibri"/>
          <w:b/>
          <w:i w:val="0"/>
          <w:color w:val="7A2E0E"/>
          <w:sz w:val="20"/>
        </w:rPr>
        <w:t xml:space="preserve">[IDLE]  </w:t>
      </w:r>
      <w:r>
        <w:rPr>
          <w:rFonts w:ascii="Arial" w:hAnsi="Arial" w:eastAsia="Arial"/>
          <w:b/>
          <w:i w:val="0"/>
          <w:sz w:val="24"/>
        </w:rPr>
        <w:t>Chai ko? In jang bi-chai nemishe.</w:t>
      </w:r>
      <w:r>
        <w:rPr>
          <w:rFonts w:ascii="Calibri" w:hAnsi="Calibri" w:eastAsia="Calibri"/>
          <w:b w:val="0"/>
          <w:i/>
          <w:color w:val="555555"/>
          <w:sz w:val="20"/>
        </w:rPr>
        <w:t xml:space="preserve">   —  Where's the tea? This war doesn't work without tea.</w:t>
      </w:r>
    </w:p>
    <w:p>
      <w:pPr>
        <w:spacing w:after="160" w:line="276" w:lineRule="auto"/>
      </w:pPr>
      <w:r>
        <w:rPr>
          <w:rFonts w:ascii="Calibri" w:hAnsi="Calibri" w:eastAsia="Calibri"/>
          <w:b w:val="0"/>
          <w:i w:val="0"/>
          <w:sz w:val="22"/>
        </w:rPr>
        <w:t>Shahed workshop crew</w:t>
      </w:r>
    </w:p>
    <w:p>
      <w:pPr>
        <w:spacing w:after="60"/>
        <w:ind w:left="288"/>
      </w:pPr>
      <w:r>
        <w:rPr>
          <w:rFonts w:ascii="Calibri" w:hAnsi="Calibri" w:eastAsia="Calibri"/>
          <w:b/>
          <w:i w:val="0"/>
          <w:color w:val="7A2E0E"/>
          <w:sz w:val="20"/>
        </w:rPr>
        <w:t xml:space="preserve">[SELECT]  </w:t>
      </w:r>
      <w:r>
        <w:rPr>
          <w:rFonts w:ascii="Arial" w:hAnsi="Arial" w:eastAsia="Arial"/>
          <w:b/>
          <w:i w:val="0"/>
          <w:sz w:val="24"/>
        </w:rPr>
        <w:t>Kargah amadeh. Parvaz yek-tarafeh.</w:t>
      </w:r>
      <w:r>
        <w:rPr>
          <w:rFonts w:ascii="Calibri" w:hAnsi="Calibri" w:eastAsia="Calibri"/>
          <w:b w:val="0"/>
          <w:i/>
          <w:color w:val="555555"/>
          <w:sz w:val="20"/>
        </w:rPr>
        <w:t xml:space="preserve">   —  Workshop ready. One-way flight.</w:t>
      </w:r>
    </w:p>
    <w:p>
      <w:pPr>
        <w:spacing w:after="60"/>
        <w:ind w:left="288"/>
      </w:pPr>
      <w:r>
        <w:rPr>
          <w:rFonts w:ascii="Calibri" w:hAnsi="Calibri" w:eastAsia="Calibri"/>
          <w:b/>
          <w:i w:val="0"/>
          <w:color w:val="7A2E0E"/>
          <w:sz w:val="20"/>
        </w:rPr>
        <w:t xml:space="preserve">[ATTACK]  </w:t>
      </w:r>
      <w:r>
        <w:rPr>
          <w:rFonts w:ascii="Arial" w:hAnsi="Arial" w:eastAsia="Arial"/>
          <w:b/>
          <w:i w:val="0"/>
          <w:sz w:val="24"/>
        </w:rPr>
        <w:t>Bisto chahar ta. Beran ta anja.</w:t>
      </w:r>
      <w:r>
        <w:rPr>
          <w:rFonts w:ascii="Calibri" w:hAnsi="Calibri" w:eastAsia="Calibri"/>
          <w:b w:val="0"/>
          <w:i/>
          <w:color w:val="555555"/>
          <w:sz w:val="20"/>
        </w:rPr>
        <w:t xml:space="preserve">   —  Twenty-four of them. Let them go there.</w:t>
      </w:r>
    </w:p>
    <w:p>
      <w:pPr>
        <w:spacing w:after="60"/>
        <w:ind w:left="288"/>
      </w:pPr>
      <w:r>
        <w:rPr>
          <w:rFonts w:ascii="Calibri" w:hAnsi="Calibri" w:eastAsia="Calibri"/>
          <w:b/>
          <w:i w:val="0"/>
          <w:color w:val="7A2E0E"/>
          <w:sz w:val="20"/>
        </w:rPr>
        <w:t xml:space="preserve">[UNIT LOST]  </w:t>
      </w:r>
      <w:r>
        <w:rPr>
          <w:rFonts w:ascii="Arial" w:hAnsi="Arial" w:eastAsia="Arial"/>
          <w:b/>
          <w:i w:val="0"/>
          <w:sz w:val="24"/>
        </w:rPr>
        <w:t>Yeki oftad. Dah ta dige poshtesh-an.</w:t>
      </w:r>
      <w:r>
        <w:rPr>
          <w:rFonts w:ascii="Calibri" w:hAnsi="Calibri" w:eastAsia="Calibri"/>
          <w:b w:val="0"/>
          <w:i/>
          <w:color w:val="555555"/>
          <w:sz w:val="20"/>
        </w:rPr>
        <w:t xml:space="preserve">   —  One fell. Ten more are behind it.</w:t>
      </w:r>
    </w:p>
    <w:p>
      <w:pPr>
        <w:spacing w:after="160" w:line="276" w:lineRule="auto"/>
      </w:pPr>
      <w:r>
        <w:rPr>
          <w:rFonts w:ascii="Calibri" w:hAnsi="Calibri" w:eastAsia="Calibri"/>
          <w:b w:val="0"/>
          <w:i w:val="0"/>
          <w:sz w:val="22"/>
        </w:rPr>
        <w:t>Fateh TEL</w:t>
      </w:r>
    </w:p>
    <w:p>
      <w:pPr>
        <w:spacing w:after="60"/>
        <w:ind w:left="288"/>
      </w:pPr>
      <w:r>
        <w:rPr>
          <w:rFonts w:ascii="Calibri" w:hAnsi="Calibri" w:eastAsia="Calibri"/>
          <w:b/>
          <w:i w:val="0"/>
          <w:color w:val="7A2E0E"/>
          <w:sz w:val="20"/>
        </w:rPr>
        <w:t xml:space="preserve">[SELECT]  </w:t>
      </w:r>
      <w:r>
        <w:rPr>
          <w:rFonts w:ascii="Arial" w:hAnsi="Arial" w:eastAsia="Arial"/>
          <w:b/>
          <w:i w:val="0"/>
          <w:sz w:val="24"/>
        </w:rPr>
        <w:t>Fateh. Jolo nemimunim.</w:t>
      </w:r>
      <w:r>
        <w:rPr>
          <w:rFonts w:ascii="Calibri" w:hAnsi="Calibri" w:eastAsia="Calibri"/>
          <w:b w:val="0"/>
          <w:i/>
          <w:color w:val="555555"/>
          <w:sz w:val="20"/>
        </w:rPr>
        <w:t xml:space="preserve">   —  Fateh. We don't stay in front.</w:t>
      </w:r>
    </w:p>
    <w:p>
      <w:pPr>
        <w:spacing w:after="60"/>
        <w:ind w:left="288"/>
      </w:pPr>
      <w:r>
        <w:rPr>
          <w:rFonts w:ascii="Calibri" w:hAnsi="Calibri" w:eastAsia="Calibri"/>
          <w:b/>
          <w:i w:val="0"/>
          <w:color w:val="7A2E0E"/>
          <w:sz w:val="20"/>
        </w:rPr>
        <w:t xml:space="preserve">[ATTACK / DISPERSE]  </w:t>
      </w:r>
      <w:r>
        <w:rPr>
          <w:rFonts w:ascii="Arial" w:hAnsi="Arial" w:eastAsia="Arial"/>
          <w:b/>
          <w:i w:val="0"/>
          <w:sz w:val="24"/>
        </w:rPr>
        <w:t>Shelik. Pack kon. Fouri.</w:t>
      </w:r>
      <w:r>
        <w:rPr>
          <w:rFonts w:ascii="Calibri" w:hAnsi="Calibri" w:eastAsia="Calibri"/>
          <w:b w:val="0"/>
          <w:i/>
          <w:color w:val="555555"/>
          <w:sz w:val="20"/>
        </w:rPr>
        <w:t xml:space="preserve">   —  Fire. Pack. Now.</w:t>
      </w:r>
    </w:p>
    <w:p>
      <w:pPr>
        <w:spacing w:after="160" w:line="276" w:lineRule="auto"/>
      </w:pPr>
      <w:r>
        <w:rPr>
          <w:rFonts w:ascii="Calibri" w:hAnsi="Calibri" w:eastAsia="Calibri"/>
          <w:b w:val="0"/>
          <w:i w:val="0"/>
          <w:sz w:val="22"/>
        </w:rPr>
        <w:t>Hero Reza</w:t>
      </w:r>
    </w:p>
    <w:p>
      <w:pPr>
        <w:spacing w:after="60"/>
        <w:ind w:left="288"/>
      </w:pPr>
      <w:r>
        <w:rPr>
          <w:rFonts w:ascii="Calibri" w:hAnsi="Calibri" w:eastAsia="Calibri"/>
          <w:b/>
          <w:i w:val="0"/>
          <w:color w:val="7A2E0E"/>
          <w:sz w:val="20"/>
        </w:rPr>
        <w:t xml:space="preserve">[SELECT]  </w:t>
      </w:r>
      <w:r>
        <w:rPr>
          <w:rFonts w:ascii="Arial" w:hAnsi="Arial" w:eastAsia="Arial"/>
          <w:b/>
          <w:i w:val="0"/>
          <w:sz w:val="24"/>
        </w:rPr>
        <w:t>Kuh. Kutah harf bezan.</w:t>
      </w:r>
      <w:r>
        <w:rPr>
          <w:rFonts w:ascii="Calibri" w:hAnsi="Calibri" w:eastAsia="Calibri"/>
          <w:b w:val="0"/>
          <w:i/>
          <w:color w:val="555555"/>
          <w:sz w:val="20"/>
        </w:rPr>
        <w:t xml:space="preserve">   —  Kuh. Speak short.</w:t>
      </w:r>
    </w:p>
    <w:p>
      <w:pPr>
        <w:spacing w:after="60"/>
        <w:ind w:left="288"/>
      </w:pPr>
      <w:r>
        <w:rPr>
          <w:rFonts w:ascii="Calibri" w:hAnsi="Calibri" w:eastAsia="Calibri"/>
          <w:b/>
          <w:i w:val="0"/>
          <w:color w:val="7A2E0E"/>
          <w:sz w:val="20"/>
        </w:rPr>
        <w:t xml:space="preserve">[ATTACK]  </w:t>
      </w:r>
      <w:r>
        <w:rPr>
          <w:rFonts w:ascii="Arial" w:hAnsi="Arial" w:eastAsia="Arial"/>
          <w:b/>
          <w:i w:val="0"/>
          <w:sz w:val="24"/>
        </w:rPr>
        <w:t>In kuh mal-e maast. Shoma mehman-e bad-id.</w:t>
      </w:r>
      <w:r>
        <w:rPr>
          <w:rFonts w:ascii="Calibri" w:hAnsi="Calibri" w:eastAsia="Calibri"/>
          <w:b w:val="0"/>
          <w:i/>
          <w:color w:val="555555"/>
          <w:sz w:val="20"/>
        </w:rPr>
        <w:t xml:space="preserve">   —  This mountain is ours. You are bad guests.</w:t>
      </w:r>
    </w:p>
    <w:p>
      <w:pPr>
        <w:spacing w:after="60"/>
        <w:ind w:left="288"/>
      </w:pPr>
      <w:r>
        <w:rPr>
          <w:rFonts w:ascii="Calibri" w:hAnsi="Calibri" w:eastAsia="Calibri"/>
          <w:b/>
          <w:i w:val="0"/>
          <w:color w:val="7A2E0E"/>
          <w:sz w:val="20"/>
        </w:rPr>
        <w:t xml:space="preserve">[UNDER FIRE]  </w:t>
      </w:r>
      <w:r>
        <w:rPr>
          <w:rFonts w:ascii="Arial" w:hAnsi="Arial" w:eastAsia="Arial"/>
          <w:b/>
          <w:i w:val="0"/>
          <w:sz w:val="24"/>
        </w:rPr>
        <w:t>Pedarsag, be-hem nazar nakon. Be asemun nazar kon.</w:t>
      </w:r>
      <w:r>
        <w:rPr>
          <w:rFonts w:ascii="Calibri" w:hAnsi="Calibri" w:eastAsia="Calibri"/>
          <w:b w:val="0"/>
          <w:i/>
          <w:color w:val="555555"/>
          <w:sz w:val="20"/>
        </w:rPr>
        <w:t xml:space="preserve">   —  Father-dog, don't look at me. Look at the sky.</w:t>
      </w:r>
    </w:p>
    <w:p>
      <w:pPr>
        <w:pStyle w:val="Heading1"/>
      </w:pPr>
      <w:r>
        <w:rPr>
          <w:color w:val="1A3A2A"/>
        </w:rPr>
        <w:t>6. Maps added for the new factions</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fill="1A3A2A" w:val="clear"/>
          </w:tcPr>
          <w:p>
            <w:r/>
            <w:r>
              <w:rPr>
                <w:rFonts w:ascii="Calibri" w:hAnsi="Calibri" w:eastAsia="Calibri"/>
                <w:b/>
                <w:i w:val="0"/>
                <w:color w:val="FFFFFF"/>
                <w:sz w:val="20"/>
              </w:rPr>
              <w:t>Map</w:t>
            </w:r>
          </w:p>
        </w:tc>
        <w:tc>
          <w:tcPr>
            <w:tcW w:type="dxa" w:w="3324"/>
            <w:shd w:fill="1A3A2A" w:val="clear"/>
          </w:tcPr>
          <w:p>
            <w:r/>
            <w:r>
              <w:rPr>
                <w:rFonts w:ascii="Calibri" w:hAnsi="Calibri" w:eastAsia="Calibri"/>
                <w:b/>
                <w:i w:val="0"/>
                <w:color w:val="FFFFFF"/>
                <w:sz w:val="20"/>
              </w:rPr>
              <w:t>Biome</w:t>
            </w:r>
          </w:p>
        </w:tc>
        <w:tc>
          <w:tcPr>
            <w:tcW w:type="dxa" w:w="3324"/>
            <w:shd w:fill="1A3A2A" w:val="clear"/>
          </w:tcPr>
          <w:p>
            <w:r/>
            <w:r>
              <w:rPr>
                <w:rFonts w:ascii="Calibri" w:hAnsi="Calibri" w:eastAsia="Calibri"/>
                <w:b/>
                <w:i w:val="0"/>
                <w:color w:val="FFFFFF"/>
                <w:sz w:val="20"/>
              </w:rPr>
              <w:t>Who it flatters</w:t>
            </w:r>
          </w:p>
        </w:tc>
      </w:tr>
      <w:tr>
        <w:tc>
          <w:tcPr>
            <w:tcW w:type="dxa" w:w="3324"/>
            <w:shd w:fill="F4F1EA" w:val="clear"/>
          </w:tcPr>
          <w:p>
            <w:r/>
            <w:r>
              <w:rPr>
                <w:rFonts w:ascii="Calibri" w:hAnsi="Calibri" w:eastAsia="Calibri"/>
                <w:b w:val="0"/>
                <w:i w:val="0"/>
                <w:sz w:val="18"/>
              </w:rPr>
              <w:t>Hatay Ridge</w:t>
            </w:r>
          </w:p>
        </w:tc>
        <w:tc>
          <w:tcPr>
            <w:tcW w:type="dxa" w:w="3324"/>
            <w:shd w:fill="F4F1EA" w:val="clear"/>
          </w:tcPr>
          <w:p>
            <w:r/>
            <w:r>
              <w:rPr>
                <w:rFonts w:ascii="Calibri" w:hAnsi="Calibri" w:eastAsia="Calibri"/>
                <w:b w:val="0"/>
                <w:i w:val="0"/>
                <w:sz w:val="18"/>
              </w:rPr>
              <w:t>Scrub highland + olive + border road</w:t>
            </w:r>
          </w:p>
        </w:tc>
        <w:tc>
          <w:tcPr>
            <w:tcW w:type="dxa" w:w="3324"/>
            <w:shd w:fill="F4F1EA" w:val="clear"/>
          </w:tcPr>
          <w:p>
            <w:r/>
            <w:r>
              <w:rPr>
                <w:rFonts w:ascii="Calibri" w:hAnsi="Calibri" w:eastAsia="Calibri"/>
                <w:b w:val="0"/>
                <w:i w:val="0"/>
                <w:sz w:val="18"/>
              </w:rPr>
              <w:t>Turkey commando + drones</w:t>
            </w:r>
          </w:p>
        </w:tc>
      </w:tr>
      <w:tr>
        <w:tc>
          <w:tcPr>
            <w:tcW w:type="dxa" w:w="3324"/>
            <w:shd w:fill="FFFFFF" w:val="clear"/>
          </w:tcPr>
          <w:p>
            <w:r/>
            <w:r>
              <w:rPr>
                <w:rFonts w:ascii="Calibri" w:hAnsi="Calibri" w:eastAsia="Calibri"/>
                <w:b w:val="0"/>
                <w:i w:val="0"/>
                <w:sz w:val="18"/>
              </w:rPr>
              <w:t>Aegean Tooth</w:t>
            </w:r>
          </w:p>
        </w:tc>
        <w:tc>
          <w:tcPr>
            <w:tcW w:type="dxa" w:w="3324"/>
            <w:shd w:fill="FFFFFF" w:val="clear"/>
          </w:tcPr>
          <w:p>
            <w:r/>
            <w:r>
              <w:rPr>
                <w:rFonts w:ascii="Calibri" w:hAnsi="Calibri" w:eastAsia="Calibri"/>
                <w:b w:val="0"/>
                <w:i w:val="0"/>
                <w:sz w:val="18"/>
              </w:rPr>
              <w:t>Islands + short sea</w:t>
            </w:r>
          </w:p>
        </w:tc>
        <w:tc>
          <w:tcPr>
            <w:tcW w:type="dxa" w:w="3324"/>
            <w:shd w:fill="FFFFFF" w:val="clear"/>
          </w:tcPr>
          <w:p>
            <w:r/>
            <w:r>
              <w:rPr>
                <w:rFonts w:ascii="Calibri" w:hAnsi="Calibri" w:eastAsia="Calibri"/>
                <w:b w:val="0"/>
                <w:i w:val="0"/>
                <w:sz w:val="18"/>
              </w:rPr>
              <w:t>MİLGEM vs Sa’ar vs Hangor</w:t>
            </w:r>
          </w:p>
        </w:tc>
      </w:tr>
      <w:tr>
        <w:tc>
          <w:tcPr>
            <w:tcW w:type="dxa" w:w="3324"/>
            <w:shd w:fill="F4F1EA" w:val="clear"/>
          </w:tcPr>
          <w:p>
            <w:r/>
            <w:r>
              <w:rPr>
                <w:rFonts w:ascii="Calibri" w:hAnsi="Calibri" w:eastAsia="Calibri"/>
                <w:b w:val="0"/>
                <w:i w:val="0"/>
                <w:sz w:val="18"/>
              </w:rPr>
              <w:t>Negev Glass</w:t>
            </w:r>
          </w:p>
        </w:tc>
        <w:tc>
          <w:tcPr>
            <w:tcW w:type="dxa" w:w="3324"/>
            <w:shd w:fill="F4F1EA" w:val="clear"/>
          </w:tcPr>
          <w:p>
            <w:r/>
            <w:r>
              <w:rPr>
                <w:rFonts w:ascii="Calibri" w:hAnsi="Calibri" w:eastAsia="Calibri"/>
                <w:b w:val="0"/>
                <w:i w:val="0"/>
                <w:sz w:val="18"/>
              </w:rPr>
              <w:t>Open south + small towns</w:t>
            </w:r>
          </w:p>
        </w:tc>
        <w:tc>
          <w:tcPr>
            <w:tcW w:type="dxa" w:w="3324"/>
            <w:shd w:fill="F4F1EA" w:val="clear"/>
          </w:tcPr>
          <w:p>
            <w:r/>
            <w:r>
              <w:rPr>
                <w:rFonts w:ascii="Calibri" w:hAnsi="Calibri" w:eastAsia="Calibri"/>
                <w:b w:val="0"/>
                <w:i w:val="0"/>
                <w:sz w:val="18"/>
              </w:rPr>
              <w:t>Merkava + Dome vs Fateh rain</w:t>
            </w:r>
          </w:p>
        </w:tc>
      </w:tr>
      <w:tr>
        <w:tc>
          <w:tcPr>
            <w:tcW w:type="dxa" w:w="3324"/>
            <w:shd w:fill="FFFFFF" w:val="clear"/>
          </w:tcPr>
          <w:p>
            <w:r/>
            <w:r>
              <w:rPr>
                <w:rFonts w:ascii="Calibri" w:hAnsi="Calibri" w:eastAsia="Calibri"/>
                <w:b w:val="0"/>
                <w:i w:val="0"/>
                <w:sz w:val="18"/>
              </w:rPr>
              <w:t>Coastal Plain</w:t>
            </w:r>
          </w:p>
        </w:tc>
        <w:tc>
          <w:tcPr>
            <w:tcW w:type="dxa" w:w="3324"/>
            <w:shd w:fill="FFFFFF" w:val="clear"/>
          </w:tcPr>
          <w:p>
            <w:r/>
            <w:r>
              <w:rPr>
                <w:rFonts w:ascii="Calibri" w:hAnsi="Calibri" w:eastAsia="Calibri"/>
                <w:b w:val="0"/>
                <w:i w:val="0"/>
                <w:sz w:val="18"/>
              </w:rPr>
              <w:t>Dense built-up + highway</w:t>
            </w:r>
          </w:p>
        </w:tc>
        <w:tc>
          <w:tcPr>
            <w:tcW w:type="dxa" w:w="3324"/>
            <w:shd w:fill="FFFFFF" w:val="clear"/>
          </w:tcPr>
          <w:p>
            <w:r/>
            <w:r>
              <w:rPr>
                <w:rFonts w:ascii="Calibri" w:hAnsi="Calibri" w:eastAsia="Calibri"/>
                <w:b w:val="0"/>
                <w:i w:val="0"/>
                <w:sz w:val="18"/>
              </w:rPr>
              <w:t>Namer / Eitan urban</w:t>
            </w:r>
          </w:p>
        </w:tc>
      </w:tr>
      <w:tr>
        <w:tc>
          <w:tcPr>
            <w:tcW w:type="dxa" w:w="3324"/>
            <w:shd w:fill="F4F1EA" w:val="clear"/>
          </w:tcPr>
          <w:p>
            <w:r/>
            <w:r>
              <w:rPr>
                <w:rFonts w:ascii="Calibri" w:hAnsi="Calibri" w:eastAsia="Calibri"/>
                <w:b w:val="0"/>
                <w:i w:val="0"/>
                <w:sz w:val="18"/>
              </w:rPr>
              <w:t>Thar Line</w:t>
            </w:r>
          </w:p>
        </w:tc>
        <w:tc>
          <w:tcPr>
            <w:tcW w:type="dxa" w:w="3324"/>
            <w:shd w:fill="F4F1EA" w:val="clear"/>
          </w:tcPr>
          <w:p>
            <w:r/>
            <w:r>
              <w:rPr>
                <w:rFonts w:ascii="Calibri" w:hAnsi="Calibri" w:eastAsia="Calibri"/>
                <w:b w:val="0"/>
                <w:i w:val="0"/>
                <w:sz w:val="18"/>
              </w:rPr>
              <w:t>Sand + canal + border posts</w:t>
            </w:r>
          </w:p>
        </w:tc>
        <w:tc>
          <w:tcPr>
            <w:tcW w:type="dxa" w:w="3324"/>
            <w:shd w:fill="F4F1EA" w:val="clear"/>
          </w:tcPr>
          <w:p>
            <w:r/>
            <w:r>
              <w:rPr>
                <w:rFonts w:ascii="Calibri" w:hAnsi="Calibri" w:eastAsia="Calibri"/>
                <w:b w:val="0"/>
                <w:i w:val="0"/>
                <w:sz w:val="18"/>
              </w:rPr>
              <w:t>India vs Pakistan classic</w:t>
            </w:r>
          </w:p>
        </w:tc>
      </w:tr>
      <w:tr>
        <w:tc>
          <w:tcPr>
            <w:tcW w:type="dxa" w:w="3324"/>
            <w:shd w:fill="FFFFFF" w:val="clear"/>
          </w:tcPr>
          <w:p>
            <w:r/>
            <w:r>
              <w:rPr>
                <w:rFonts w:ascii="Calibri" w:hAnsi="Calibri" w:eastAsia="Calibri"/>
                <w:b w:val="0"/>
                <w:i w:val="0"/>
                <w:sz w:val="18"/>
              </w:rPr>
              <w:t>Chenab Fork</w:t>
            </w:r>
          </w:p>
        </w:tc>
        <w:tc>
          <w:tcPr>
            <w:tcW w:type="dxa" w:w="3324"/>
            <w:shd w:fill="FFFFFF" w:val="clear"/>
          </w:tcPr>
          <w:p>
            <w:r/>
            <w:r>
              <w:rPr>
                <w:rFonts w:ascii="Calibri" w:hAnsi="Calibri" w:eastAsia="Calibri"/>
                <w:b w:val="0"/>
                <w:i w:val="0"/>
                <w:sz w:val="18"/>
              </w:rPr>
              <w:t>River + fields + towns</w:t>
            </w:r>
          </w:p>
        </w:tc>
        <w:tc>
          <w:tcPr>
            <w:tcW w:type="dxa" w:w="3324"/>
            <w:shd w:fill="FFFFFF" w:val="clear"/>
          </w:tcPr>
          <w:p>
            <w:r/>
            <w:r>
              <w:rPr>
                <w:rFonts w:ascii="Calibri" w:hAnsi="Calibri" w:eastAsia="Calibri"/>
                <w:b w:val="0"/>
                <w:i w:val="0"/>
                <w:sz w:val="18"/>
              </w:rPr>
              <w:t>Crossings, BrahMos lanes</w:t>
            </w:r>
          </w:p>
        </w:tc>
      </w:tr>
      <w:tr>
        <w:tc>
          <w:tcPr>
            <w:tcW w:type="dxa" w:w="3324"/>
            <w:shd w:fill="F4F1EA" w:val="clear"/>
          </w:tcPr>
          <w:p>
            <w:r/>
            <w:r>
              <w:rPr>
                <w:rFonts w:ascii="Calibri" w:hAnsi="Calibri" w:eastAsia="Calibri"/>
                <w:b w:val="0"/>
                <w:i w:val="0"/>
                <w:sz w:val="18"/>
              </w:rPr>
              <w:t>High Pir</w:t>
            </w:r>
          </w:p>
        </w:tc>
        <w:tc>
          <w:tcPr>
            <w:tcW w:type="dxa" w:w="3324"/>
            <w:shd w:fill="F4F1EA" w:val="clear"/>
          </w:tcPr>
          <w:p>
            <w:r/>
            <w:r>
              <w:rPr>
                <w:rFonts w:ascii="Calibri" w:hAnsi="Calibri" w:eastAsia="Calibri"/>
                <w:b w:val="0"/>
                <w:i w:val="0"/>
                <w:sz w:val="18"/>
              </w:rPr>
              <w:t>Highland / valley (fictionalised)</w:t>
            </w:r>
          </w:p>
        </w:tc>
        <w:tc>
          <w:tcPr>
            <w:tcW w:type="dxa" w:w="3324"/>
            <w:shd w:fill="F4F1EA" w:val="clear"/>
          </w:tcPr>
          <w:p>
            <w:r/>
            <w:r>
              <w:rPr>
                <w:rFonts w:ascii="Calibri" w:hAnsi="Calibri" w:eastAsia="Calibri"/>
                <w:b w:val="0"/>
                <w:i w:val="0"/>
                <w:sz w:val="18"/>
              </w:rPr>
              <w:t>Elevation, light tanks, helos</w:t>
            </w:r>
          </w:p>
        </w:tc>
      </w:tr>
      <w:tr>
        <w:tc>
          <w:tcPr>
            <w:tcW w:type="dxa" w:w="3324"/>
            <w:shd w:fill="FFFFFF" w:val="clear"/>
          </w:tcPr>
          <w:p>
            <w:r/>
            <w:r>
              <w:rPr>
                <w:rFonts w:ascii="Calibri" w:hAnsi="Calibri" w:eastAsia="Calibri"/>
                <w:b w:val="0"/>
                <w:i w:val="0"/>
                <w:sz w:val="18"/>
              </w:rPr>
              <w:t>Zagros Door</w:t>
            </w:r>
          </w:p>
        </w:tc>
        <w:tc>
          <w:tcPr>
            <w:tcW w:type="dxa" w:w="3324"/>
            <w:shd w:fill="FFFFFF" w:val="clear"/>
          </w:tcPr>
          <w:p>
            <w:r/>
            <w:r>
              <w:rPr>
                <w:rFonts w:ascii="Calibri" w:hAnsi="Calibri" w:eastAsia="Calibri"/>
                <w:b w:val="0"/>
                <w:i w:val="0"/>
                <w:sz w:val="18"/>
              </w:rPr>
              <w:t>Mountain pass + dam</w:t>
            </w:r>
          </w:p>
        </w:tc>
        <w:tc>
          <w:tcPr>
            <w:tcW w:type="dxa" w:w="3324"/>
            <w:shd w:fill="FFFFFF" w:val="clear"/>
          </w:tcPr>
          <w:p>
            <w:r/>
            <w:r>
              <w:rPr>
                <w:rFonts w:ascii="Calibri" w:hAnsi="Calibri" w:eastAsia="Calibri"/>
                <w:b w:val="0"/>
                <w:i w:val="0"/>
                <w:sz w:val="18"/>
              </w:rPr>
              <w:t>Iran disperse + Turkey drones</w:t>
            </w:r>
          </w:p>
        </w:tc>
      </w:tr>
      <w:tr>
        <w:tc>
          <w:tcPr>
            <w:tcW w:type="dxa" w:w="3324"/>
            <w:shd w:fill="F4F1EA" w:val="clear"/>
          </w:tcPr>
          <w:p>
            <w:r/>
            <w:r>
              <w:rPr>
                <w:rFonts w:ascii="Calibri" w:hAnsi="Calibri" w:eastAsia="Calibri"/>
                <w:b w:val="0"/>
                <w:i w:val="0"/>
                <w:sz w:val="18"/>
              </w:rPr>
              <w:t>Strait Latch</w:t>
            </w:r>
          </w:p>
        </w:tc>
        <w:tc>
          <w:tcPr>
            <w:tcW w:type="dxa" w:w="3324"/>
            <w:shd w:fill="F4F1EA" w:val="clear"/>
          </w:tcPr>
          <w:p>
            <w:r/>
            <w:r>
              <w:rPr>
                <w:rFonts w:ascii="Calibri" w:hAnsi="Calibri" w:eastAsia="Calibri"/>
                <w:b w:val="0"/>
                <w:i w:val="0"/>
                <w:sz w:val="18"/>
              </w:rPr>
              <w:t>Narrow water + batteries</w:t>
            </w:r>
          </w:p>
        </w:tc>
        <w:tc>
          <w:tcPr>
            <w:tcW w:type="dxa" w:w="3324"/>
            <w:shd w:fill="F4F1EA" w:val="clear"/>
          </w:tcPr>
          <w:p>
            <w:r/>
            <w:r>
              <w:rPr>
                <w:rFonts w:ascii="Calibri" w:hAnsi="Calibri" w:eastAsia="Calibri"/>
                <w:b w:val="0"/>
                <w:i w:val="0"/>
                <w:sz w:val="18"/>
              </w:rPr>
              <w:t>Anti-ship festival</w:t>
            </w:r>
          </w:p>
        </w:tc>
      </w:tr>
      <w:tr>
        <w:tc>
          <w:tcPr>
            <w:tcW w:type="dxa" w:w="3324"/>
            <w:shd w:fill="FFFFFF" w:val="clear"/>
          </w:tcPr>
          <w:p>
            <w:r/>
            <w:r>
              <w:rPr>
                <w:rFonts w:ascii="Calibri" w:hAnsi="Calibri" w:eastAsia="Calibri"/>
                <w:b w:val="0"/>
                <w:i w:val="0"/>
                <w:sz w:val="18"/>
              </w:rPr>
              <w:t>Two Plains</w:t>
            </w:r>
          </w:p>
        </w:tc>
        <w:tc>
          <w:tcPr>
            <w:tcW w:type="dxa" w:w="3324"/>
            <w:shd w:fill="FFFFFF" w:val="clear"/>
          </w:tcPr>
          <w:p>
            <w:r/>
            <w:r>
              <w:rPr>
                <w:rFonts w:ascii="Calibri" w:hAnsi="Calibri" w:eastAsia="Calibri"/>
                <w:b w:val="0"/>
                <w:i w:val="0"/>
                <w:sz w:val="18"/>
              </w:rPr>
              <w:t>4v4 mixed</w:t>
            </w:r>
          </w:p>
        </w:tc>
        <w:tc>
          <w:tcPr>
            <w:tcW w:type="dxa" w:w="3324"/>
            <w:shd w:fill="FFFFFF" w:val="clear"/>
          </w:tcPr>
          <w:p>
            <w:r/>
            <w:r>
              <w:rPr>
                <w:rFonts w:ascii="Calibri" w:hAnsi="Calibri" w:eastAsia="Calibri"/>
                <w:b w:val="0"/>
                <w:i w:val="0"/>
                <w:sz w:val="18"/>
              </w:rPr>
              <w:t>Ladder bowl for mixed nines</w:t>
            </w:r>
          </w:p>
        </w:tc>
      </w:tr>
    </w:tbl>
    <w:p/>
    <w:p>
      <w:pPr>
        <w:spacing w:after="160" w:line="276" w:lineRule="auto"/>
      </w:pPr>
      <w:r>
        <w:rPr>
          <w:rFonts w:ascii="Calibri" w:hAnsi="Calibri" w:eastAsia="Calibri"/>
          <w:b w:val="0"/>
          <w:i w:val="0"/>
          <w:sz w:val="22"/>
        </w:rPr>
        <w:t>Do not name maps after real massacre sites, real shrines, or real nuclear plants. Fictionalise. ‘Two Mosques Crossing’ from v0.1 stays fictional.</w:t>
      </w:r>
    </w:p>
    <w:p>
      <w:pPr>
        <w:pStyle w:val="Heading1"/>
      </w:pPr>
      <w:r>
        <w:rPr>
          <w:color w:val="1A3A2A"/>
        </w:rPr>
        <w:t>7. Campaign additions (short)</w:t>
      </w:r>
    </w:p>
    <w:p>
      <w:pPr>
        <w:spacing w:after="160" w:line="276" w:lineRule="auto"/>
      </w:pPr>
      <w:r>
        <w:rPr>
          <w:rFonts w:ascii="Calibri" w:hAnsi="Calibri" w:eastAsia="Calibri"/>
          <w:b w:val="0"/>
          <w:i w:val="0"/>
          <w:sz w:val="22"/>
        </w:rPr>
        <w:t>Each new faction gets a 6-mission mini-campaign, not a 7-mission epic, so writing does not explode. Same Al-Mizan month.</w:t>
      </w:r>
    </w:p>
    <w:p>
      <w:pPr>
        <w:pStyle w:val="ListBullet"/>
      </w:pPr>
      <w:r>
        <w:rPr>
          <w:rFonts w:ascii="Calibri" w:hAnsi="Calibri" w:eastAsia="Calibri"/>
          <w:b w:val="0"/>
          <w:i w:val="0"/>
          <w:sz w:val="22"/>
        </w:rPr>
        <w:t>Turkey — ‘KIRMIZI İZ’: drones over a highland border; a MİLGEM must keep a sea lane; finale is a Siper vs cruise-missile night.</w:t>
      </w:r>
    </w:p>
    <w:p>
      <w:pPr>
        <w:pStyle w:val="ListBullet"/>
      </w:pPr>
      <w:r>
        <w:rPr>
          <w:rFonts w:ascii="Calibri" w:hAnsi="Calibri" w:eastAsia="Calibri"/>
          <w:b w:val="0"/>
          <w:i w:val="0"/>
          <w:sz w:val="22"/>
        </w:rPr>
        <w:t>Israel — ‘KOVAH BARZEL’: first missions are intercept-the-rain, not tank rushes. Finale is an Adir package on an Al-Mizan bunker, not a city.</w:t>
      </w:r>
    </w:p>
    <w:p>
      <w:pPr>
        <w:pStyle w:val="ListBullet"/>
      </w:pPr>
      <w:r>
        <w:rPr>
          <w:rFonts w:ascii="Calibri" w:hAnsi="Calibri" w:eastAsia="Calibri"/>
          <w:b w:val="0"/>
          <w:i w:val="0"/>
          <w:sz w:val="22"/>
        </w:rPr>
        <w:t>India — ‘TRISHUL WARD’: a two-front tutorial without naming the neighbour as a campaign villain in text (the player already knows). BrahMos lane tutorial is mission 3.</w:t>
      </w:r>
    </w:p>
    <w:p>
      <w:pPr>
        <w:pStyle w:val="ListBullet"/>
      </w:pPr>
      <w:r>
        <w:rPr>
          <w:rFonts w:ascii="Calibri" w:hAnsi="Calibri" w:eastAsia="Calibri"/>
          <w:b w:val="0"/>
          <w:i w:val="0"/>
          <w:sz w:val="22"/>
        </w:rPr>
        <w:t>Pakistan — ‘GHAZWA ZERO’: first-strike timing school. Hangor mission on a coast. Finale is survive the second volley.</w:t>
      </w:r>
    </w:p>
    <w:p>
      <w:pPr>
        <w:pStyle w:val="ListBullet"/>
      </w:pPr>
      <w:r>
        <w:rPr>
          <w:rFonts w:ascii="Calibri" w:hAnsi="Calibri" w:eastAsia="Calibri"/>
          <w:b w:val="0"/>
          <w:i w:val="0"/>
          <w:sz w:val="22"/>
        </w:rPr>
        <w:t>Iran — ‘BARAN’: workshop and TEL dispersal school. If the player builds a fighter deathball they lose. Finale is a rain that must land before Domes/Patriots come up.</w:t>
      </w:r>
    </w:p>
    <w:p>
      <w:pPr>
        <w:spacing w:after="160" w:line="276" w:lineRule="auto"/>
      </w:pPr>
      <w:r>
        <w:rPr>
          <w:rFonts w:ascii="Calibri" w:hAnsi="Calibri" w:eastAsia="Calibri"/>
          <w:b w:val="0"/>
          <w:i w:val="0"/>
          <w:sz w:val="22"/>
        </w:rPr>
        <w:t>Shared finale from v0.1 grows a third mission if any Wave 3 campaign is complete: nine tents, one map, still no speech longer than twenty seconds.</w:t>
      </w:r>
    </w:p>
    <w:p>
      <w:pPr>
        <w:pStyle w:val="Heading1"/>
      </w:pPr>
      <w:r>
        <w:rPr>
          <w:color w:val="1A3A2A"/>
        </w:rPr>
        <w:t>8. Balance notes across all nine</w:t>
      </w:r>
    </w:p>
    <w:p>
      <w:pPr>
        <w:pStyle w:val="ListBullet"/>
      </w:pPr>
      <w:r>
        <w:rPr>
          <w:rFonts w:ascii="Calibri" w:hAnsi="Calibri" w:eastAsia="Calibri"/>
          <w:b w:val="0"/>
          <w:i w:val="0"/>
          <w:sz w:val="22"/>
        </w:rPr>
        <w:t>Air quality tier (rough): F-35I &gt; Rafale / F-15SA / F-15I / J-10C &gt; F-16 family / Su-30 / MiG-29M / JF-17 III &gt; Tejas / F-4 / Mirage leftover &gt; Iranian copies.</w:t>
      </w:r>
    </w:p>
    <w:p>
      <w:pPr>
        <w:pStyle w:val="ListBullet"/>
      </w:pPr>
      <w:r>
        <w:rPr>
          <w:rFonts w:ascii="Calibri" w:hAnsi="Calibri" w:eastAsia="Calibri"/>
          <w:b w:val="0"/>
          <w:i w:val="0"/>
          <w:sz w:val="22"/>
        </w:rPr>
        <w:t>Tank quality tier (rough): Merkava IV Trophy / M1A2S / Leclerc ≈ Altay T1 &gt; T-90 family / Al-Khalid / Haider / M1A1 &gt; Karrar / M60T / Arjun (great gun, bad legs) &gt; T-72 / Al-Zarrar / M60A3.</w:t>
      </w:r>
    </w:p>
    <w:p>
      <w:pPr>
        <w:pStyle w:val="ListBullet"/>
      </w:pPr>
      <w:r>
        <w:rPr>
          <w:rFonts w:ascii="Calibri" w:hAnsi="Calibri" w:eastAsia="Calibri"/>
          <w:b w:val="0"/>
          <w:i w:val="0"/>
          <w:sz w:val="22"/>
        </w:rPr>
        <w:t>AA umbrella tier: Israel Iron Layer &gt; Algeria S-400 / India S-400 &gt; Saudi Patriot / Turkey Siper / Iran Bavar &gt; everyone else’s mid SAM.</w:t>
      </w:r>
    </w:p>
    <w:p>
      <w:pPr>
        <w:pStyle w:val="ListBullet"/>
      </w:pPr>
      <w:r>
        <w:rPr>
          <w:rFonts w:ascii="Calibri" w:hAnsi="Calibri" w:eastAsia="Calibri"/>
          <w:b w:val="0"/>
          <w:i w:val="0"/>
          <w:sz w:val="22"/>
        </w:rPr>
        <w:t>Drone tier: Turkey reusable mesh &gt; Iran disposable swarm &gt; Israel/UAE/Saudi ISR birds &gt; others.</w:t>
      </w:r>
    </w:p>
    <w:p>
      <w:pPr>
        <w:pStyle w:val="ListBullet"/>
      </w:pPr>
      <w:r>
        <w:rPr>
          <w:rFonts w:ascii="Calibri" w:hAnsi="Calibri" w:eastAsia="Calibri"/>
          <w:b w:val="0"/>
          <w:i w:val="0"/>
          <w:sz w:val="22"/>
        </w:rPr>
        <w:t>Missile rain tier: Iran saturation &gt; Pakistan Babur stack &gt; India BrahMos precision &gt; Turkey Tayfun / Egypt October / Saudi Crescent.</w:t>
      </w:r>
    </w:p>
    <w:p>
      <w:pPr>
        <w:pStyle w:val="ListBullet"/>
      </w:pPr>
      <w:r>
        <w:rPr>
          <w:rFonts w:ascii="Calibri" w:hAnsi="Calibri" w:eastAsia="Calibri"/>
          <w:b w:val="0"/>
          <w:i w:val="0"/>
          <w:sz w:val="22"/>
        </w:rPr>
        <w:t>If a matchup is 70/30 after a month of ladder, change costs not identities.</w:t>
      </w:r>
    </w:p>
    <w:p>
      <w:pPr>
        <w:pStyle w:val="Heading1"/>
      </w:pPr>
      <w:r>
        <w:rPr>
          <w:color w:val="1A3A2A"/>
        </w:rPr>
        <w:t>9. Voice production add-on</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fill="1A3A2A" w:val="clear"/>
          </w:tcPr>
          <w:p>
            <w:r/>
            <w:r>
              <w:rPr>
                <w:rFonts w:ascii="Calibri" w:hAnsi="Calibri" w:eastAsia="Calibri"/>
                <w:b/>
                <w:i w:val="0"/>
                <w:color w:val="FFFFFF"/>
                <w:sz w:val="20"/>
              </w:rPr>
              <w:t>Faction</w:t>
            </w:r>
          </w:p>
        </w:tc>
        <w:tc>
          <w:tcPr>
            <w:tcW w:type="dxa" w:w="2493"/>
            <w:shd w:fill="1A3A2A" w:val="clear"/>
          </w:tcPr>
          <w:p>
            <w:r/>
            <w:r>
              <w:rPr>
                <w:rFonts w:ascii="Calibri" w:hAnsi="Calibri" w:eastAsia="Calibri"/>
                <w:b/>
                <w:i w:val="0"/>
                <w:color w:val="FFFFFF"/>
                <w:sz w:val="20"/>
              </w:rPr>
              <w:t>Language</w:t>
            </w:r>
          </w:p>
        </w:tc>
        <w:tc>
          <w:tcPr>
            <w:tcW w:type="dxa" w:w="2493"/>
            <w:shd w:fill="1A3A2A" w:val="clear"/>
          </w:tcPr>
          <w:p>
            <w:r/>
            <w:r>
              <w:rPr>
                <w:rFonts w:ascii="Calibri" w:hAnsi="Calibri" w:eastAsia="Calibri"/>
                <w:b/>
                <w:i w:val="0"/>
                <w:color w:val="FFFFFF"/>
                <w:sz w:val="20"/>
              </w:rPr>
              <w:t>Casting note</w:t>
            </w:r>
          </w:p>
        </w:tc>
        <w:tc>
          <w:tcPr>
            <w:tcW w:type="dxa" w:w="2493"/>
            <w:shd w:fill="1A3A2A" w:val="clear"/>
          </w:tcPr>
          <w:p>
            <w:r/>
            <w:r>
              <w:rPr>
                <w:rFonts w:ascii="Calibri" w:hAnsi="Calibri" w:eastAsia="Calibri"/>
                <w:b/>
                <w:i w:val="0"/>
                <w:color w:val="FFFFFF"/>
                <w:sz w:val="20"/>
              </w:rPr>
              <w:t>Uncut watch-outs</w:t>
            </w:r>
          </w:p>
        </w:tc>
      </w:tr>
      <w:tr>
        <w:tc>
          <w:tcPr>
            <w:tcW w:type="dxa" w:w="2493"/>
            <w:shd w:fill="F4F1EA" w:val="clear"/>
          </w:tcPr>
          <w:p>
            <w:r/>
            <w:r>
              <w:rPr>
                <w:rFonts w:ascii="Calibri" w:hAnsi="Calibri" w:eastAsia="Calibri"/>
                <w:b w:val="0"/>
                <w:i w:val="0"/>
                <w:sz w:val="18"/>
              </w:rPr>
              <w:t>Turkey</w:t>
            </w:r>
          </w:p>
        </w:tc>
        <w:tc>
          <w:tcPr>
            <w:tcW w:type="dxa" w:w="2493"/>
            <w:shd w:fill="F4F1EA" w:val="clear"/>
          </w:tcPr>
          <w:p>
            <w:r/>
            <w:r>
              <w:rPr>
                <w:rFonts w:ascii="Calibri" w:hAnsi="Calibri" w:eastAsia="Calibri"/>
                <w:b w:val="0"/>
                <w:i w:val="0"/>
                <w:sz w:val="18"/>
              </w:rPr>
              <w:t>Turkish</w:t>
            </w:r>
          </w:p>
        </w:tc>
        <w:tc>
          <w:tcPr>
            <w:tcW w:type="dxa" w:w="2493"/>
            <w:shd w:fill="F4F1EA" w:val="clear"/>
          </w:tcPr>
          <w:p>
            <w:r/>
            <w:r>
              <w:rPr>
                <w:rFonts w:ascii="Calibri" w:hAnsi="Calibri" w:eastAsia="Calibri"/>
                <w:b w:val="0"/>
                <w:i w:val="0"/>
                <w:sz w:val="18"/>
              </w:rPr>
              <w:t>Western + Black Sea extras. Not cartoon Ottoman.</w:t>
            </w:r>
          </w:p>
        </w:tc>
        <w:tc>
          <w:tcPr>
            <w:tcW w:type="dxa" w:w="2493"/>
            <w:shd w:fill="F4F1EA" w:val="clear"/>
          </w:tcPr>
          <w:p>
            <w:r/>
            <w:r>
              <w:rPr>
                <w:rFonts w:ascii="Calibri" w:hAnsi="Calibri" w:eastAsia="Calibri"/>
                <w:b w:val="0"/>
                <w:i w:val="0"/>
                <w:sz w:val="18"/>
              </w:rPr>
              <w:t>Standard profanity is fine. No ethnic slurs (Kürt, Ermeni, Rum used as insults).</w:t>
            </w:r>
          </w:p>
        </w:tc>
      </w:tr>
      <w:tr>
        <w:tc>
          <w:tcPr>
            <w:tcW w:type="dxa" w:w="2493"/>
            <w:shd w:fill="FFFFFF" w:val="clear"/>
          </w:tcPr>
          <w:p>
            <w:r/>
            <w:r>
              <w:rPr>
                <w:rFonts w:ascii="Calibri" w:hAnsi="Calibri" w:eastAsia="Calibri"/>
                <w:b w:val="0"/>
                <w:i w:val="0"/>
                <w:sz w:val="18"/>
              </w:rPr>
              <w:t>Israel</w:t>
            </w:r>
          </w:p>
        </w:tc>
        <w:tc>
          <w:tcPr>
            <w:tcW w:type="dxa" w:w="2493"/>
            <w:shd w:fill="FFFFFF" w:val="clear"/>
          </w:tcPr>
          <w:p>
            <w:r/>
            <w:r>
              <w:rPr>
                <w:rFonts w:ascii="Calibri" w:hAnsi="Calibri" w:eastAsia="Calibri"/>
                <w:b w:val="0"/>
                <w:i w:val="0"/>
                <w:sz w:val="18"/>
              </w:rPr>
              <w:t>Hebrew (some Arabic radio chatter as colour only)</w:t>
            </w:r>
          </w:p>
        </w:tc>
        <w:tc>
          <w:tcPr>
            <w:tcW w:type="dxa" w:w="2493"/>
            <w:shd w:fill="FFFFFF" w:val="clear"/>
          </w:tcPr>
          <w:p>
            <w:r/>
            <w:r>
              <w:rPr>
                <w:rFonts w:ascii="Calibri" w:hAnsi="Calibri" w:eastAsia="Calibri"/>
                <w:b w:val="0"/>
                <w:i w:val="0"/>
                <w:sz w:val="18"/>
              </w:rPr>
              <w:t>Sabra officers + one Russian-accent extra if you want flavour.</w:t>
            </w:r>
          </w:p>
        </w:tc>
        <w:tc>
          <w:tcPr>
            <w:tcW w:type="dxa" w:w="2493"/>
            <w:shd w:fill="FFFFFF" w:val="clear"/>
          </w:tcPr>
          <w:p>
            <w:r/>
            <w:r>
              <w:rPr>
                <w:rFonts w:ascii="Calibri" w:hAnsi="Calibri" w:eastAsia="Calibri"/>
                <w:b w:val="0"/>
                <w:i w:val="0"/>
                <w:sz w:val="18"/>
              </w:rPr>
              <w:t>No slurs against Arabs as a people. Enemy combatants can be sworn at as combatants. No religious punchlines.</w:t>
            </w:r>
          </w:p>
        </w:tc>
      </w:tr>
      <w:tr>
        <w:tc>
          <w:tcPr>
            <w:tcW w:type="dxa" w:w="2493"/>
            <w:shd w:fill="F4F1EA" w:val="clear"/>
          </w:tcPr>
          <w:p>
            <w:r/>
            <w:r>
              <w:rPr>
                <w:rFonts w:ascii="Calibri" w:hAnsi="Calibri" w:eastAsia="Calibri"/>
                <w:b w:val="0"/>
                <w:i w:val="0"/>
                <w:sz w:val="18"/>
              </w:rPr>
              <w:t>India</w:t>
            </w:r>
          </w:p>
        </w:tc>
        <w:tc>
          <w:tcPr>
            <w:tcW w:type="dxa" w:w="2493"/>
            <w:shd w:fill="F4F1EA" w:val="clear"/>
          </w:tcPr>
          <w:p>
            <w:r/>
            <w:r>
              <w:rPr>
                <w:rFonts w:ascii="Calibri" w:hAnsi="Calibri" w:eastAsia="Calibri"/>
                <w:b w:val="0"/>
                <w:i w:val="0"/>
                <w:sz w:val="18"/>
              </w:rPr>
              <w:t>Hindi + Indian English</w:t>
            </w:r>
          </w:p>
        </w:tc>
        <w:tc>
          <w:tcPr>
            <w:tcW w:type="dxa" w:w="2493"/>
            <w:shd w:fill="F4F1EA" w:val="clear"/>
          </w:tcPr>
          <w:p>
            <w:r/>
            <w:r>
              <w:rPr>
                <w:rFonts w:ascii="Calibri" w:hAnsi="Calibri" w:eastAsia="Calibri"/>
                <w:b w:val="0"/>
                <w:i w:val="0"/>
                <w:sz w:val="18"/>
              </w:rPr>
              <w:t>North + one South voice in air. Do not do a mock accent in English VO.</w:t>
            </w:r>
          </w:p>
        </w:tc>
        <w:tc>
          <w:tcPr>
            <w:tcW w:type="dxa" w:w="2493"/>
            <w:shd w:fill="F4F1EA" w:val="clear"/>
          </w:tcPr>
          <w:p>
            <w:r/>
            <w:r>
              <w:rPr>
                <w:rFonts w:ascii="Calibri" w:hAnsi="Calibri" w:eastAsia="Calibri"/>
                <w:b w:val="0"/>
                <w:i w:val="0"/>
                <w:sz w:val="18"/>
              </w:rPr>
              <w:t>Madarchod/bhenchod are army-common. No communal slurs.</w:t>
            </w:r>
          </w:p>
        </w:tc>
      </w:tr>
      <w:tr>
        <w:tc>
          <w:tcPr>
            <w:tcW w:type="dxa" w:w="2493"/>
            <w:shd w:fill="FFFFFF" w:val="clear"/>
          </w:tcPr>
          <w:p>
            <w:r/>
            <w:r>
              <w:rPr>
                <w:rFonts w:ascii="Calibri" w:hAnsi="Calibri" w:eastAsia="Calibri"/>
                <w:b w:val="0"/>
                <w:i w:val="0"/>
                <w:sz w:val="18"/>
              </w:rPr>
              <w:t>Pakistan</w:t>
            </w:r>
          </w:p>
        </w:tc>
        <w:tc>
          <w:tcPr>
            <w:tcW w:type="dxa" w:w="2493"/>
            <w:shd w:fill="FFFFFF" w:val="clear"/>
          </w:tcPr>
          <w:p>
            <w:r/>
            <w:r>
              <w:rPr>
                <w:rFonts w:ascii="Calibri" w:hAnsi="Calibri" w:eastAsia="Calibri"/>
                <w:b w:val="0"/>
                <w:i w:val="0"/>
                <w:sz w:val="18"/>
              </w:rPr>
              <w:t>Urdu + Punjabi snap</w:t>
            </w:r>
          </w:p>
        </w:tc>
        <w:tc>
          <w:tcPr>
            <w:tcW w:type="dxa" w:w="2493"/>
            <w:shd w:fill="FFFFFF" w:val="clear"/>
          </w:tcPr>
          <w:p>
            <w:r/>
            <w:r>
              <w:rPr>
                <w:rFonts w:ascii="Calibri" w:hAnsi="Calibri" w:eastAsia="Calibri"/>
                <w:b w:val="0"/>
                <w:i w:val="0"/>
                <w:sz w:val="18"/>
              </w:rPr>
              <w:t>Punjab belt + one Pashto-colour NCO if you can cast it.</w:t>
            </w:r>
          </w:p>
        </w:tc>
        <w:tc>
          <w:tcPr>
            <w:tcW w:type="dxa" w:w="2493"/>
            <w:shd w:fill="FFFFFF" w:val="clear"/>
          </w:tcPr>
          <w:p>
            <w:r/>
            <w:r>
              <w:rPr>
                <w:rFonts w:ascii="Calibri" w:hAnsi="Calibri" w:eastAsia="Calibri"/>
                <w:b w:val="0"/>
                <w:i w:val="0"/>
                <w:sz w:val="18"/>
              </w:rPr>
              <w:t>Same as India on communal slurs. Zero.</w:t>
            </w:r>
          </w:p>
        </w:tc>
      </w:tr>
      <w:tr>
        <w:tc>
          <w:tcPr>
            <w:tcW w:type="dxa" w:w="2493"/>
            <w:shd w:fill="F4F1EA" w:val="clear"/>
          </w:tcPr>
          <w:p>
            <w:r/>
            <w:r>
              <w:rPr>
                <w:rFonts w:ascii="Calibri" w:hAnsi="Calibri" w:eastAsia="Calibri"/>
                <w:b w:val="0"/>
                <w:i w:val="0"/>
                <w:sz w:val="18"/>
              </w:rPr>
              <w:t>Iran</w:t>
            </w:r>
          </w:p>
        </w:tc>
        <w:tc>
          <w:tcPr>
            <w:tcW w:type="dxa" w:w="2493"/>
            <w:shd w:fill="F4F1EA" w:val="clear"/>
          </w:tcPr>
          <w:p>
            <w:r/>
            <w:r>
              <w:rPr>
                <w:rFonts w:ascii="Calibri" w:hAnsi="Calibri" w:eastAsia="Calibri"/>
                <w:b w:val="0"/>
                <w:i w:val="0"/>
                <w:sz w:val="18"/>
              </w:rPr>
              <w:t>Tehran Persian</w:t>
            </w:r>
          </w:p>
        </w:tc>
        <w:tc>
          <w:tcPr>
            <w:tcW w:type="dxa" w:w="2493"/>
            <w:shd w:fill="F4F1EA" w:val="clear"/>
          </w:tcPr>
          <w:p>
            <w:r/>
            <w:r>
              <w:rPr>
                <w:rFonts w:ascii="Calibri" w:hAnsi="Calibri" w:eastAsia="Calibri"/>
                <w:b w:val="0"/>
                <w:i w:val="0"/>
                <w:sz w:val="18"/>
              </w:rPr>
              <w:t>Get Iranian or Afghan-Dari-aware actors who can do Tehrani.</w:t>
            </w:r>
          </w:p>
        </w:tc>
        <w:tc>
          <w:tcPr>
            <w:tcW w:type="dxa" w:w="2493"/>
            <w:shd w:fill="F4F1EA" w:val="clear"/>
          </w:tcPr>
          <w:p>
            <w:r/>
            <w:r>
              <w:rPr>
                <w:rFonts w:ascii="Calibri" w:hAnsi="Calibri" w:eastAsia="Calibri"/>
                <w:b w:val="0"/>
                <w:i w:val="0"/>
                <w:sz w:val="18"/>
              </w:rPr>
              <w:t>No ethnic slurs (Arab, Baluch, Kurd as insults). Pedarsag is the workhorse.</w:t>
            </w:r>
          </w:p>
        </w:tc>
      </w:tr>
    </w:tbl>
    <w:p/>
    <w:p>
      <w:pPr>
        <w:spacing w:after="160" w:line="276" w:lineRule="auto"/>
      </w:pPr>
      <w:r>
        <w:rPr>
          <w:rFonts w:ascii="Calibri" w:hAnsi="Calibri" w:eastAsia="Calibri"/>
          <w:b w:val="0"/>
          <w:i w:val="0"/>
          <w:sz w:val="22"/>
        </w:rPr>
        <w:t>Tea-idle lines are deliberate. Four cultures on this roster treat tea as a system. Keep them. Players will quote them.</w:t>
      </w:r>
    </w:p>
    <w:p>
      <w:pPr>
        <w:pStyle w:val="Heading1"/>
      </w:pPr>
      <w:r>
        <w:rPr>
          <w:color w:val="1A3A2A"/>
        </w:rPr>
        <w:t>10. Legal / ratings / store page</w:t>
      </w:r>
    </w:p>
    <w:p>
      <w:pPr>
        <w:pStyle w:val="ListBullet"/>
      </w:pPr>
      <w:r>
        <w:rPr>
          <w:rFonts w:ascii="Calibri" w:hAnsi="Calibri" w:eastAsia="Calibri"/>
          <w:b w:val="0"/>
          <w:i w:val="0"/>
          <w:sz w:val="22"/>
        </w:rPr>
        <w:t>PEGI 18 / ESRB M remains correct the moment Uncut Hebrew, Turkish, Hindi, Urdu and Persian are in the build.</w:t>
      </w:r>
    </w:p>
    <w:p>
      <w:pPr>
        <w:pStyle w:val="ListBullet"/>
      </w:pPr>
      <w:r>
        <w:rPr>
          <w:rFonts w:ascii="Calibri" w:hAnsi="Calibri" w:eastAsia="Calibri"/>
          <w:b w:val="0"/>
          <w:i w:val="0"/>
          <w:sz w:val="22"/>
        </w:rPr>
        <w:t>Store text: ‘Nine regional armed forces. Equipment abstracted from public reporting. All stories fictional.’</w:t>
      </w:r>
    </w:p>
    <w:p>
      <w:pPr>
        <w:pStyle w:val="ListBullet"/>
      </w:pPr>
      <w:r>
        <w:rPr>
          <w:rFonts w:ascii="Calibri" w:hAnsi="Calibri" w:eastAsia="Calibri"/>
          <w:b w:val="0"/>
          <w:i w:val="0"/>
          <w:sz w:val="22"/>
        </w:rPr>
        <w:t>Do not ship real news footage in trailers.</w:t>
      </w:r>
    </w:p>
    <w:p>
      <w:pPr>
        <w:pStyle w:val="ListBullet"/>
      </w:pPr>
      <w:r>
        <w:rPr>
          <w:rFonts w:ascii="Calibri" w:hAnsi="Calibri" w:eastAsia="Calibri"/>
          <w:b w:val="0"/>
          <w:i w:val="0"/>
          <w:sz w:val="22"/>
        </w:rPr>
        <w:t>Israel and Iran will generate press. The answer is always: they are RTS factions with public kits, the antagonist is Al-Mizan, nukes are off, civilians are not a resource.</w:t>
      </w:r>
    </w:p>
    <w:p>
      <w:pPr>
        <w:pStyle w:val="ListBullet"/>
      </w:pPr>
      <w:r>
        <w:rPr>
          <w:rFonts w:ascii="Calibri" w:hAnsi="Calibri" w:eastAsia="Calibri"/>
          <w:b w:val="0"/>
          <w:i w:val="0"/>
          <w:sz w:val="22"/>
        </w:rPr>
        <w:t>India and Pakistan will generate forum wars. Mirror matches and a clean referee (no campaign text that declares a winner of a real war) are the fix.</w:t>
      </w:r>
    </w:p>
    <w:p>
      <w:pPr>
        <w:pStyle w:val="Heading1"/>
      </w:pPr>
      <w:r>
        <w:rPr>
          <w:color w:val="1A3A2A"/>
        </w:rPr>
        <w:t>11. What the developer should do this week</w:t>
      </w:r>
    </w:p>
    <w:p>
      <w:pPr>
        <w:pStyle w:val="ListBullet"/>
      </w:pPr>
      <w:r>
        <w:rPr>
          <w:rFonts w:ascii="Calibri" w:hAnsi="Calibri" w:eastAsia="Calibri"/>
          <w:b w:val="0"/>
          <w:i w:val="0"/>
          <w:sz w:val="22"/>
        </w:rPr>
        <w:t>Keep Wave 0 as Egypt vs Algeria. Do not start modelling an F-35.</w:t>
      </w:r>
    </w:p>
    <w:p>
      <w:pPr>
        <w:pStyle w:val="ListBullet"/>
      </w:pPr>
      <w:r>
        <w:rPr>
          <w:rFonts w:ascii="Calibri" w:hAnsi="Calibri" w:eastAsia="Calibri"/>
          <w:b w:val="0"/>
          <w:i w:val="0"/>
          <w:sz w:val="22"/>
        </w:rPr>
        <w:t>Add nine rows to the planned stat sheet, even if Wave 3 units are grey cubes.</w:t>
      </w:r>
    </w:p>
    <w:p>
      <w:pPr>
        <w:pStyle w:val="ListBullet"/>
      </w:pPr>
      <w:r>
        <w:rPr>
          <w:rFonts w:ascii="Calibri" w:hAnsi="Calibri" w:eastAsia="Calibri"/>
          <w:b w:val="0"/>
          <w:i w:val="0"/>
          <w:sz w:val="22"/>
        </w:rPr>
        <w:t>Commission concept silhouettes only: TB2, Merkava IV, T-90 Bhishma, JF-17, Shahed-136, Fateh TEL, F-35I, Altay, BrahMos truck. Ten images. That is enough to feel the roster.</w:t>
      </w:r>
    </w:p>
    <w:p>
      <w:pPr>
        <w:pStyle w:val="ListBullet"/>
      </w:pPr>
      <w:r>
        <w:rPr>
          <w:rFonts w:ascii="Calibri" w:hAnsi="Calibri" w:eastAsia="Calibri"/>
          <w:b w:val="0"/>
          <w:i w:val="0"/>
          <w:sz w:val="22"/>
        </w:rPr>
        <w:t>Hire a Turkish and a Persian voice tester before you write 400 more lines — the banks above are seeds, not the session list.</w:t>
      </w:r>
    </w:p>
    <w:p>
      <w:pPr>
        <w:pStyle w:val="ListBullet"/>
      </w:pPr>
      <w:r>
        <w:rPr>
          <w:rFonts w:ascii="Calibri" w:hAnsi="Calibri" w:eastAsia="Calibri"/>
          <w:b w:val="0"/>
          <w:i w:val="0"/>
          <w:sz w:val="22"/>
        </w:rPr>
        <w:t>Update the one-pager pitch: ‘Nine armies of the East, four of them Arab, all of them themselves.’</w:t>
      </w:r>
    </w:p>
    <w:p>
      <w:pPr>
        <w:pStyle w:val="Heading1"/>
      </w:pPr>
      <w:r>
        <w:rPr>
          <w:color w:val="1A3A2A"/>
        </w:rPr>
        <w:t>12. Closing</w:t>
      </w:r>
    </w:p>
    <w:p>
      <w:pPr>
        <w:spacing w:after="160" w:line="276" w:lineRule="auto"/>
      </w:pPr>
      <w:r>
        <w:rPr>
          <w:rFonts w:ascii="Calibri" w:hAnsi="Calibri" w:eastAsia="Calibri"/>
          <w:b w:val="0"/>
          <w:i w:val="0"/>
          <w:sz w:val="22"/>
        </w:rPr>
        <w:t>The original game was an Arabic war game. It still is, at the centre. The five additions make the ladder a region instead of a peninsula. That is a bigger product and a bigger argument. Hold the fence from v0.1: published kits, no nukes, no living politicians, no sectarian slurs, Uncut behind a slider, slice before spectacle.</w:t>
      </w:r>
    </w:p>
    <w:p>
      <w:pPr>
        <w:spacing w:after="160" w:line="276" w:lineRule="auto"/>
      </w:pPr>
      <w:r>
        <w:rPr>
          <w:rFonts w:ascii="Calibri" w:hAnsi="Calibri" w:eastAsia="Calibri"/>
          <w:b w:val="0"/>
          <w:i w:val="0"/>
          <w:sz w:val="22"/>
        </w:rPr>
        <w:t>If the slice is still Egypt’s Kornet versus Algeria’s TOS, the new five will have a game to walk into. If it is not, they will just be five more unfinished tech trees.</w:t>
      </w:r>
    </w:p>
    <w:p>
      <w:pPr>
        <w:jc w:val="center"/>
      </w:pPr>
      <w:r>
        <w:rPr>
          <w:rFonts w:ascii="Calibri" w:hAnsi="Calibri" w:eastAsia="Calibri"/>
          <w:b/>
          <w:i w:val="0"/>
          <w:color w:val="1A3A2A"/>
          <w:sz w:val="24"/>
        </w:rPr>
        <w:t>— END OF GDD v0.2 ADDENDUM —</w:t>
      </w:r>
    </w:p>
    <w:p>
      <w:pPr>
        <w:jc w:val="center"/>
      </w:pPr>
      <w:r>
        <w:rPr>
          <w:rFonts w:ascii="Calibri" w:hAnsi="Calibri" w:eastAsia="Calibri"/>
          <w:b w:val="0"/>
          <w:i/>
          <w:color w:val="555555"/>
          <w:sz w:val="20"/>
        </w:rPr>
        <w:t>Pair this file with ASH-SHARQ_Desert_Command_GDD_v0.1.docx. Next: the nine-faction stat sheet.</w:t>
      </w:r>
    </w:p>
    <w:sectPr w:rsidR="00FC693F" w:rsidRPr="0006063C" w:rsidSect="00034616">
      <w:footerReference w:type="default" r:id="rId9"/>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b w:val="0"/>
        <w:i w:val="0"/>
        <w:color w:val="666666"/>
        <w:sz w:val="16"/>
      </w:rPr>
      <w:t xml:space="preserve">ASH-SHARQ GDD v0.2 ADDENDUM  ·  Five Regional Powers  ·  Page </w:t>
    </w:r>
    <w:r>
      <w:rPr>
        <w:rFonts w:ascii="Calibri" w:hAnsi="Calibri" w:eastAsia="Calibri"/>
        <w:b w:val="0"/>
        <w:i w:val="0"/>
        <w:color w:val="666666"/>
        <w:sz w:val="16"/>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