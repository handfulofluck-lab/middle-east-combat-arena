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color w:val="7A2E0E"/>
          <w:sz w:val="22"/>
        </w:rPr>
        <w:t>WORKING TITLE</w:t>
      </w:r>
    </w:p>
    <w:p>
      <w:pPr>
        <w:jc w:val="center"/>
      </w:pPr>
      <w:r>
        <w:rPr>
          <w:rFonts w:ascii="Calibri" w:hAnsi="Calibri" w:eastAsia="Calibri"/>
          <w:b/>
          <w:i w:val="0"/>
          <w:color w:val="1A3A2A"/>
          <w:sz w:val="72"/>
        </w:rPr>
        <w:t>ASH-SHARQ</w:t>
      </w:r>
    </w:p>
    <w:p>
      <w:pPr>
        <w:jc w:val="center"/>
      </w:pPr>
      <w:r>
        <w:rPr>
          <w:rFonts w:ascii="Arial" w:hAnsi="Arial" w:eastAsia="Arial"/>
          <w:b/>
          <w:i w:val="0"/>
          <w:color w:val="2C5F4A"/>
          <w:sz w:val="56"/>
        </w:rPr>
        <w:t>الشرق</w:t>
      </w:r>
    </w:p>
    <w:p>
      <w:pPr>
        <w:jc w:val="center"/>
      </w:pPr>
      <w:r>
        <w:rPr>
          <w:rFonts w:ascii="Calibri" w:hAnsi="Calibri" w:eastAsia="Calibri"/>
          <w:b/>
          <w:i w:val="0"/>
          <w:color w:val="7A2E0E"/>
          <w:sz w:val="40"/>
        </w:rPr>
        <w:t>DESERT COMMAND</w:t>
      </w:r>
    </w:p>
    <w:p>
      <w:pPr>
        <w:jc w:val="center"/>
      </w:pPr>
      <w:r>
        <w:rPr>
          <w:rFonts w:ascii="Calibri" w:hAnsi="Calibri" w:eastAsia="Calibri"/>
          <w:b w:val="0"/>
          <w:i/>
          <w:sz w:val="24"/>
        </w:rPr>
        <w:t>A modern real-time strategy war game in the spirit of Red Alert 3</w:t>
        <w:br/>
        <w:t>Arabic armies · published inventories · dialect voice acting · online multiplayer</w:t>
      </w:r>
    </w:p>
    <w:p>
      <w:pPr>
        <w:jc w:val="center"/>
      </w:pPr>
      <w:r>
        <w:rPr>
          <w:rFonts w:ascii="Calibri" w:hAnsi="Calibri" w:eastAsia="Calibri"/>
          <w:b/>
          <w:i w:val="0"/>
          <w:sz w:val="22"/>
        </w:rPr>
        <w:t>GAME DESIGN DOCUMENT  ·  v0.1  ·  PLAYABLE PITCH FOR DEVELOPMENT</w:t>
      </w:r>
    </w:p>
    <w:p>
      <w:pPr>
        <w:jc w:val="center"/>
      </w:pPr>
      <w:r>
        <w:rPr>
          <w:rFonts w:ascii="Calibri" w:hAnsi="Calibri" w:eastAsia="Calibri"/>
          <w:b w:val="0"/>
          <w:i w:val="0"/>
          <w:color w:val="555555"/>
          <w:sz w:val="20"/>
        </w:rPr>
        <w:t>Prepared for the development team  ·  August 2026</w:t>
        <w:br/>
        <w:t>Classification: Internal / Shareable with contractors under NDA</w:t>
      </w:r>
    </w:p>
    <w:p>
      <w:pPr>
        <w:spacing w:after="160" w:before="0" w:line="276" w:lineRule="auto"/>
      </w:pPr>
      <w:r>
        <w:rPr>
          <w:rFonts w:ascii="Calibri" w:hAnsi="Calibri" w:eastAsia="Calibri"/>
          <w:b w:val="0"/>
          <w:i w:val="0"/>
          <w:sz w:val="22"/>
        </w:rPr>
        <w:t>This document is the starting bible. It is written so a small studio or contractor team can open it and begin pre-production: art bible, unit list, economy, modes, campaign beats, and a voice-acting slang pack including adult (18+) military profanity per dialect. Numbers are stylized for game balance, then anchored to publicly reported inventories so each army feels like itself.</w:t>
      </w:r>
    </w:p>
    <w:p>
      <w:pPr>
        <w:pStyle w:val="Heading1"/>
      </w:pPr>
      <w:r>
        <w:rPr>
          <w:color w:val="1A3A2A"/>
        </w:rPr>
        <w:t>1. Vision &amp; Elevator Pitch</w:t>
      </w:r>
    </w:p>
    <w:p>
      <w:pPr>
        <w:spacing w:after="160" w:before="0" w:line="276" w:lineRule="auto"/>
      </w:pPr>
      <w:r>
        <w:rPr>
          <w:rFonts w:ascii="Calibri" w:hAnsi="Calibri" w:eastAsia="Calibri"/>
          <w:b w:val="0"/>
          <w:i w:val="0"/>
          <w:sz w:val="22"/>
        </w:rPr>
        <w:t>Elevator pitch (one sentence): Command an Arab army whose tanks, jets, and curses are the ones that army actually fields — fight the AI or other players across desert, city, and coast in a colorful early-2000s 3D RTS that plays like Red Alert 3 with tighter cameras, better lighting, and a fully Arabic soul.</w:t>
      </w:r>
    </w:p>
    <w:p>
      <w:pPr>
        <w:spacing w:after="160" w:before="0" w:line="276" w:lineRule="auto"/>
      </w:pPr>
      <w:r>
        <w:rPr>
          <w:rFonts w:ascii="Calibri" w:hAnsi="Calibri" w:eastAsia="Calibri"/>
          <w:b w:val="0"/>
          <w:i w:val="0"/>
          <w:sz w:val="22"/>
        </w:rPr>
        <w:t>What the player feels after 20 minutes: I am not commanding generic ‘Middle East faction #3’. I am Egypt with Abrams and Rafales and Sa‘ka, or Saudi with F-15s and Patriots, or UAE with Leclercs and HIMARS, or Algeria with T-90s and S-400s. When a conscript screams at a burning BMP, he screams in his dialect, and he does not sound like a documentary narrator.</w:t>
      </w:r>
    </w:p>
    <w:p>
      <w:pPr>
        <w:pStyle w:val="Heading2"/>
      </w:pPr>
      <w:r>
        <w:rPr>
          <w:color w:val="2C5F4A"/>
        </w:rPr>
        <w:t>1.1 Design pillars</w:t>
      </w:r>
    </w:p>
    <w:p>
      <w:pPr>
        <w:pStyle w:val="ListBullet"/>
        <w:ind w:left="360"/>
      </w:pPr>
      <w:r>
        <w:rPr>
          <w:rFonts w:ascii="Calibri" w:hAnsi="Calibri" w:eastAsia="Calibri"/>
          <w:b w:val="0"/>
          <w:i w:val="0"/>
          <w:sz w:val="22"/>
        </w:rPr>
        <w:t>Identity first. Every faction is a real Arab armed force, compressed into a fun RTS kit. Equipment lists start from open-source inventories (IISS-style / public reporting), then get game-balanced.</w:t>
      </w:r>
    </w:p>
    <w:p>
      <w:pPr>
        <w:pStyle w:val="ListBullet"/>
        <w:ind w:left="360"/>
      </w:pPr>
      <w:r>
        <w:rPr>
          <w:rFonts w:ascii="Calibri" w:hAnsi="Calibri" w:eastAsia="Calibri"/>
          <w:b w:val="0"/>
          <w:i w:val="0"/>
          <w:sz w:val="22"/>
        </w:rPr>
        <w:t>RA3 energy, not milsim. Units are readable silhouettes. Abilities are flashy. Superweapons exist. Humour and swagger live in the voice lines. Combat is still deadly.</w:t>
      </w:r>
    </w:p>
    <w:p>
      <w:pPr>
        <w:pStyle w:val="ListBullet"/>
        <w:ind w:left="360"/>
      </w:pPr>
      <w:r>
        <w:rPr>
          <w:rFonts w:ascii="Calibri" w:hAnsi="Calibri" w:eastAsia="Calibri"/>
          <w:b w:val="0"/>
          <w:i w:val="0"/>
          <w:sz w:val="22"/>
        </w:rPr>
        <w:t>Dialect is a system. Voice packs are not one ‘Arabic’ track. Egypt, Gulf, and Maghreb sound like different countries. Adult language is part of the simulation, toggleable.</w:t>
      </w:r>
    </w:p>
    <w:p>
      <w:pPr>
        <w:pStyle w:val="ListBullet"/>
        <w:ind w:left="360"/>
      </w:pPr>
      <w:r>
        <w:rPr>
          <w:rFonts w:ascii="Calibri" w:hAnsi="Calibri" w:eastAsia="Calibri"/>
          <w:b w:val="0"/>
          <w:i w:val="0"/>
          <w:sz w:val="22"/>
        </w:rPr>
        <w:t>Play with anyone. Skirmish vs AI, co-op vs AI, 1v1 through 4v4 versus, spectator. Always-online optional; LAN/offline skirmish must work.</w:t>
      </w:r>
    </w:p>
    <w:p>
      <w:pPr>
        <w:pStyle w:val="ListBullet"/>
        <w:ind w:left="360"/>
      </w:pPr>
      <w:r>
        <w:rPr>
          <w:rFonts w:ascii="Calibri" w:hAnsi="Calibri" w:eastAsia="Calibri"/>
          <w:b w:val="0"/>
          <w:i w:val="0"/>
          <w:sz w:val="22"/>
        </w:rPr>
        <w:t>Readable early-2000s 3D. Think C&amp;C Generals / Red Alert 3 polycounts and colour, with modern PBR-lite lighting, dust, heat haze, and destruction. Not Unreal 5 photoreal. Not voxel. Not 2D.</w:t>
      </w:r>
    </w:p>
    <w:p>
      <w:pPr>
        <w:pStyle w:val="Heading2"/>
      </w:pPr>
      <w:r>
        <w:rPr>
          <w:color w:val="2C5F4A"/>
        </w:rPr>
        <w:t>1.2 What this is not</w:t>
      </w:r>
    </w:p>
    <w:p>
      <w:pPr>
        <w:pStyle w:val="ListBullet"/>
        <w:ind w:left="360"/>
      </w:pPr>
      <w:r>
        <w:rPr>
          <w:rFonts w:ascii="Calibri" w:hAnsi="Calibri" w:eastAsia="Calibri"/>
          <w:b w:val="0"/>
          <w:i w:val="0"/>
          <w:sz w:val="22"/>
        </w:rPr>
        <w:t>Not a propaganda tool and not a documentary. Campaigns use a fictional 2028–2030 crisis so no living head of state is a character.</w:t>
      </w:r>
    </w:p>
    <w:p>
      <w:pPr>
        <w:pStyle w:val="ListBullet"/>
        <w:ind w:left="360"/>
      </w:pPr>
      <w:r>
        <w:rPr>
          <w:rFonts w:ascii="Calibri" w:hAnsi="Calibri" w:eastAsia="Calibri"/>
          <w:b w:val="0"/>
          <w:i w:val="0"/>
          <w:sz w:val="22"/>
        </w:rPr>
        <w:t>Not a full flight sim or Steel Battalion. Aircraft are RTS aircraft: short sorties, visible, recallable.</w:t>
      </w:r>
    </w:p>
    <w:p>
      <w:pPr>
        <w:pStyle w:val="ListBullet"/>
        <w:ind w:left="360"/>
      </w:pPr>
      <w:r>
        <w:rPr>
          <w:rFonts w:ascii="Calibri" w:hAnsi="Calibri" w:eastAsia="Calibri"/>
          <w:b w:val="0"/>
          <w:i w:val="0"/>
          <w:sz w:val="22"/>
        </w:rPr>
        <w:t>Not 12 factions at launch. Four launch armies. More (Jordan, Morocco, Iraq, Qatar…) as DLC / season pass once the loop is fun.</w:t>
      </w:r>
    </w:p>
    <w:p>
      <w:pPr>
        <w:pStyle w:val="ListBullet"/>
        <w:ind w:left="360"/>
      </w:pPr>
      <w:r>
        <w:rPr>
          <w:rFonts w:ascii="Calibri" w:hAnsi="Calibri" w:eastAsia="Calibri"/>
          <w:b w:val="0"/>
          <w:i w:val="0"/>
          <w:sz w:val="22"/>
        </w:rPr>
        <w:t>Not realistic casualty counts. Units are squads and vehicles, not 440,000-man orders of battle.</w:t>
      </w:r>
    </w:p>
    <w:p>
      <w:pPr>
        <w:pStyle w:val="Heading2"/>
      </w:pPr>
      <w:r>
        <w:rPr>
          <w:color w:val="2C5F4A"/>
        </w:rPr>
        <w:t>1.3 Comparable products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3A2A" w:val="clear"/>
            <w:vAlign w:val="center"/>
          </w:tcPr>
          <w:p>
            <w:r/>
            <w:r>
              <w:rPr>
                <w:rFonts w:ascii="Calibri" w:hAnsi="Calibri" w:eastAsia="Calibri"/>
                <w:b/>
                <w:i w:val="0"/>
                <w:color w:val="FFFFFF"/>
                <w:sz w:val="20"/>
              </w:rPr>
              <w:t>Game</w:t>
            </w:r>
          </w:p>
        </w:tc>
        <w:tc>
          <w:tcPr>
            <w:tcW w:type="dxa" w:w="3213"/>
            <w:shd w:fill="1A3A2A" w:val="clear"/>
            <w:vAlign w:val="center"/>
          </w:tcPr>
          <w:p>
            <w:r/>
            <w:r>
              <w:rPr>
                <w:rFonts w:ascii="Calibri" w:hAnsi="Calibri" w:eastAsia="Calibri"/>
                <w:b/>
                <w:i w:val="0"/>
                <w:color w:val="FFFFFF"/>
                <w:sz w:val="20"/>
              </w:rPr>
              <w:t>Steal this</w:t>
            </w:r>
          </w:p>
        </w:tc>
        <w:tc>
          <w:tcPr>
            <w:tcW w:type="dxa" w:w="3213"/>
            <w:shd w:fill="1A3A2A" w:val="clear"/>
            <w:vAlign w:val="center"/>
          </w:tcPr>
          <w:p>
            <w:r/>
            <w:r>
              <w:rPr>
                <w:rFonts w:ascii="Calibri" w:hAnsi="Calibri" w:eastAsia="Calibri"/>
                <w:b/>
                <w:i w:val="0"/>
                <w:color w:val="FFFFFF"/>
                <w:sz w:val="20"/>
              </w:rPr>
              <w:t>Do not steal this</w:t>
            </w:r>
          </w:p>
        </w:tc>
      </w:tr>
      <w:tr>
        <w:tc>
          <w:tcPr>
            <w:tcW w:type="dxa" w:w="3213"/>
            <w:shd w:fill="F4F1EA" w:val="clear"/>
            <w:vAlign w:val="center"/>
          </w:tcPr>
          <w:p>
            <w:r/>
            <w:r>
              <w:rPr>
                <w:rFonts w:ascii="Calibri" w:hAnsi="Calibri" w:eastAsia="Calibri"/>
                <w:b w:val="0"/>
                <w:i w:val="0"/>
                <w:sz w:val="18"/>
              </w:rPr>
              <w:t>Red Alert 3 (2008)</w:t>
            </w:r>
          </w:p>
        </w:tc>
        <w:tc>
          <w:tcPr>
            <w:tcW w:type="dxa" w:w="3213"/>
            <w:shd w:fill="F4F1EA" w:val="clear"/>
            <w:vAlign w:val="center"/>
          </w:tcPr>
          <w:p>
            <w:r/>
            <w:r>
              <w:rPr>
                <w:rFonts w:ascii="Calibri" w:hAnsi="Calibri" w:eastAsia="Calibri"/>
                <w:b w:val="0"/>
                <w:i w:val="0"/>
                <w:sz w:val="18"/>
              </w:rPr>
              <w:t>Co-commander energy, dual abilities, colourful factions, naval+land+air on one map, co-op campaign</w:t>
            </w:r>
          </w:p>
        </w:tc>
        <w:tc>
          <w:tcPr>
            <w:tcW w:type="dxa" w:w="3213"/>
            <w:shd w:fill="F4F1EA" w:val="clear"/>
            <w:vAlign w:val="center"/>
          </w:tcPr>
          <w:p>
            <w:r/>
            <w:r>
              <w:rPr>
                <w:rFonts w:ascii="Calibri" w:hAnsi="Calibri" w:eastAsia="Calibri"/>
                <w:b w:val="0"/>
                <w:i w:val="0"/>
                <w:sz w:val="18"/>
              </w:rPr>
              <w:t>Cartoony anime faction, time travel plot, 3-faction lock</w:t>
            </w:r>
          </w:p>
        </w:tc>
      </w:tr>
      <w:tr>
        <w:tc>
          <w:tcPr>
            <w:tcW w:type="dxa" w:w="3213"/>
            <w:shd w:fill="FFFFFF" w:val="clear"/>
            <w:vAlign w:val="center"/>
          </w:tcPr>
          <w:p>
            <w:r/>
            <w:r>
              <w:rPr>
                <w:rFonts w:ascii="Calibri" w:hAnsi="Calibri" w:eastAsia="Calibri"/>
                <w:b w:val="0"/>
                <w:i w:val="0"/>
                <w:sz w:val="18"/>
              </w:rPr>
              <w:t>C&amp;C Generals / ZH (2003)</w:t>
            </w:r>
          </w:p>
        </w:tc>
        <w:tc>
          <w:tcPr>
            <w:tcW w:type="dxa" w:w="3213"/>
            <w:shd w:fill="FFFFFF" w:val="clear"/>
            <w:vAlign w:val="center"/>
          </w:tcPr>
          <w:p>
            <w:r/>
            <w:r>
              <w:rPr>
                <w:rFonts w:ascii="Calibri" w:hAnsi="Calibri" w:eastAsia="Calibri"/>
                <w:b w:val="0"/>
                <w:i w:val="0"/>
                <w:sz w:val="18"/>
              </w:rPr>
              <w:t>Faction fantasy, general powers, salvage/upgrades, desert/urban maps</w:t>
            </w:r>
          </w:p>
        </w:tc>
        <w:tc>
          <w:tcPr>
            <w:tcW w:type="dxa" w:w="3213"/>
            <w:shd w:fill="FFFFFF" w:val="clear"/>
            <w:vAlign w:val="center"/>
          </w:tcPr>
          <w:p>
            <w:r/>
            <w:r>
              <w:rPr>
                <w:rFonts w:ascii="Calibri" w:hAnsi="Calibri" w:eastAsia="Calibri"/>
                <w:b w:val="0"/>
                <w:i w:val="0"/>
                <w:sz w:val="18"/>
              </w:rPr>
              <w:t>GLA terrorism fantasy as a playable ‘Arab’ stand-in</w:t>
            </w:r>
          </w:p>
        </w:tc>
      </w:tr>
      <w:tr>
        <w:tc>
          <w:tcPr>
            <w:tcW w:type="dxa" w:w="3213"/>
            <w:shd w:fill="F4F1EA" w:val="clear"/>
            <w:vAlign w:val="center"/>
          </w:tcPr>
          <w:p>
            <w:r/>
            <w:r>
              <w:rPr>
                <w:rFonts w:ascii="Calibri" w:hAnsi="Calibri" w:eastAsia="Calibri"/>
                <w:b w:val="0"/>
                <w:i w:val="0"/>
                <w:sz w:val="18"/>
              </w:rPr>
              <w:t>Company of Heroes 2</w:t>
            </w:r>
          </w:p>
        </w:tc>
        <w:tc>
          <w:tcPr>
            <w:tcW w:type="dxa" w:w="3213"/>
            <w:shd w:fill="F4F1EA" w:val="clear"/>
            <w:vAlign w:val="center"/>
          </w:tcPr>
          <w:p>
            <w:r/>
            <w:r>
              <w:rPr>
                <w:rFonts w:ascii="Calibri" w:hAnsi="Calibri" w:eastAsia="Calibri"/>
                <w:b w:val="0"/>
                <w:i w:val="0"/>
                <w:sz w:val="18"/>
              </w:rPr>
              <w:t>Cover, suppression, readable infantry</w:t>
            </w:r>
          </w:p>
        </w:tc>
        <w:tc>
          <w:tcPr>
            <w:tcW w:type="dxa" w:w="3213"/>
            <w:shd w:fill="F4F1EA" w:val="clear"/>
            <w:vAlign w:val="center"/>
          </w:tcPr>
          <w:p>
            <w:r/>
            <w:r>
              <w:rPr>
                <w:rFonts w:ascii="Calibri" w:hAnsi="Calibri" w:eastAsia="Calibri"/>
                <w:b w:val="0"/>
                <w:i w:val="0"/>
                <w:sz w:val="18"/>
              </w:rPr>
              <w:t>WW2 setting, no base building</w:t>
            </w:r>
          </w:p>
        </w:tc>
      </w:tr>
      <w:tr>
        <w:tc>
          <w:tcPr>
            <w:tcW w:type="dxa" w:w="3213"/>
            <w:shd w:fill="FFFFFF" w:val="clear"/>
            <w:vAlign w:val="center"/>
          </w:tcPr>
          <w:p>
            <w:r/>
            <w:r>
              <w:rPr>
                <w:rFonts w:ascii="Calibri" w:hAnsi="Calibri" w:eastAsia="Calibri"/>
                <w:b w:val="0"/>
                <w:i w:val="0"/>
                <w:sz w:val="18"/>
              </w:rPr>
              <w:t>Age of Empires IV / SC2</w:t>
            </w:r>
          </w:p>
        </w:tc>
        <w:tc>
          <w:tcPr>
            <w:tcW w:type="dxa" w:w="3213"/>
            <w:shd w:fill="FFFFFF" w:val="clear"/>
            <w:vAlign w:val="center"/>
          </w:tcPr>
          <w:p>
            <w:r/>
            <w:r>
              <w:rPr>
                <w:rFonts w:ascii="Calibri" w:hAnsi="Calibri" w:eastAsia="Calibri"/>
                <w:b w:val="0"/>
                <w:i w:val="0"/>
                <w:sz w:val="18"/>
              </w:rPr>
              <w:t>Ladder clarity, hotkey discipline, spectator</w:t>
            </w:r>
          </w:p>
        </w:tc>
        <w:tc>
          <w:tcPr>
            <w:tcW w:type="dxa" w:w="3213"/>
            <w:shd w:fill="FFFFFF" w:val="clear"/>
            <w:vAlign w:val="center"/>
          </w:tcPr>
          <w:p>
            <w:r/>
            <w:r>
              <w:rPr>
                <w:rFonts w:ascii="Calibri" w:hAnsi="Calibri" w:eastAsia="Calibri"/>
                <w:b w:val="0"/>
                <w:i w:val="0"/>
                <w:sz w:val="18"/>
              </w:rPr>
              <w:t>Fantasy races / protoss</w:t>
            </w:r>
          </w:p>
        </w:tc>
      </w:tr>
      <w:tr>
        <w:tc>
          <w:tcPr>
            <w:tcW w:type="dxa" w:w="3213"/>
            <w:shd w:fill="F4F1EA" w:val="clear"/>
            <w:vAlign w:val="center"/>
          </w:tcPr>
          <w:p>
            <w:r/>
            <w:r>
              <w:rPr>
                <w:rFonts w:ascii="Calibri" w:hAnsi="Calibri" w:eastAsia="Calibri"/>
                <w:b w:val="0"/>
                <w:i w:val="0"/>
                <w:sz w:val="18"/>
              </w:rPr>
              <w:t>WARNO / SD2</w:t>
            </w:r>
          </w:p>
        </w:tc>
        <w:tc>
          <w:tcPr>
            <w:tcW w:type="dxa" w:w="3213"/>
            <w:shd w:fill="F4F1EA" w:val="clear"/>
            <w:vAlign w:val="center"/>
          </w:tcPr>
          <w:p>
            <w:r/>
            <w:r>
              <w:rPr>
                <w:rFonts w:ascii="Calibri" w:hAnsi="Calibri" w:eastAsia="Calibri"/>
                <w:b w:val="0"/>
                <w:i w:val="0"/>
                <w:sz w:val="18"/>
              </w:rPr>
              <w:t>ORBAT flavour</w:t>
            </w:r>
          </w:p>
        </w:tc>
        <w:tc>
          <w:tcPr>
            <w:tcW w:type="dxa" w:w="3213"/>
            <w:shd w:fill="F4F1EA" w:val="clear"/>
            <w:vAlign w:val="center"/>
          </w:tcPr>
          <w:p>
            <w:r/>
            <w:r>
              <w:rPr>
                <w:rFonts w:ascii="Calibri" w:hAnsi="Calibri" w:eastAsia="Calibri"/>
                <w:b w:val="0"/>
                <w:i w:val="0"/>
                <w:sz w:val="18"/>
              </w:rPr>
              <w:t>Hex-level realism, 2-hour matches</w:t>
            </w:r>
          </w:p>
        </w:tc>
      </w:tr>
    </w:tbl>
    <w:p/>
    <w:p>
      <w:pPr>
        <w:pStyle w:val="Heading1"/>
      </w:pPr>
      <w:r>
        <w:rPr>
          <w:color w:val="1A3A2A"/>
        </w:rPr>
        <w:t>2. Art, Camera &amp; Technical Direction</w:t>
      </w:r>
    </w:p>
    <w:p>
      <w:pPr>
        <w:pStyle w:val="Heading2"/>
      </w:pPr>
      <w:r>
        <w:rPr>
          <w:color w:val="2C5F4A"/>
        </w:rPr>
        <w:t>2.1 Visual target</w:t>
      </w:r>
    </w:p>
    <w:p>
      <w:pPr>
        <w:spacing w:after="160" w:before="0" w:line="276" w:lineRule="auto"/>
      </w:pPr>
      <w:r>
        <w:rPr>
          <w:rFonts w:ascii="Calibri" w:hAnsi="Calibri" w:eastAsia="Calibri"/>
          <w:b w:val="0"/>
          <w:i w:val="0"/>
          <w:sz w:val="22"/>
        </w:rPr>
        <w:t>Look target: ‘Red Alert 3 if it shipped in 2012 and had a good lighting artist.’ Units 2–8k triangles. Buildings 3–12k. Maps use large tiled desert/urban kits. Strong colour keys per faction so you never confuse an Egyptian olive drab Abrams with a Saudi desert tan Abrams.</w:t>
      </w:r>
    </w:p>
    <w:p>
      <w:pPr>
        <w:pStyle w:val="ListBullet"/>
        <w:ind w:left="360"/>
      </w:pPr>
      <w:r>
        <w:rPr>
          <w:rFonts w:ascii="Calibri" w:hAnsi="Calibri" w:eastAsia="Calibri"/>
          <w:b w:val="0"/>
          <w:i w:val="0"/>
          <w:sz w:val="22"/>
        </w:rPr>
        <w:t>Egypt: olive + sand + red-black-white flag trim. Nile green UI.</w:t>
      </w:r>
    </w:p>
    <w:p>
      <w:pPr>
        <w:pStyle w:val="ListBullet"/>
        <w:ind w:left="360"/>
      </w:pPr>
      <w:r>
        <w:rPr>
          <w:rFonts w:ascii="Calibri" w:hAnsi="Calibri" w:eastAsia="Calibri"/>
          <w:b w:val="0"/>
          <w:i w:val="0"/>
          <w:sz w:val="22"/>
        </w:rPr>
        <w:t>Saudi: desert tan + green flag and gold. Dark green aircraft.</w:t>
      </w:r>
    </w:p>
    <w:p>
      <w:pPr>
        <w:pStyle w:val="ListBullet"/>
        <w:ind w:left="360"/>
      </w:pPr>
      <w:r>
        <w:rPr>
          <w:rFonts w:ascii="Calibri" w:hAnsi="Calibri" w:eastAsia="Calibri"/>
          <w:b w:val="0"/>
          <w:i w:val="0"/>
          <w:sz w:val="22"/>
        </w:rPr>
        <w:t>UAE: sand + red/black/green/white. Clean EDGE-style grey on elite units.</w:t>
      </w:r>
    </w:p>
    <w:p>
      <w:pPr>
        <w:pStyle w:val="ListBullet"/>
        <w:ind w:left="360"/>
      </w:pPr>
      <w:r>
        <w:rPr>
          <w:rFonts w:ascii="Calibri" w:hAnsi="Calibri" w:eastAsia="Calibri"/>
          <w:b w:val="0"/>
          <w:i w:val="0"/>
          <w:sz w:val="22"/>
        </w:rPr>
        <w:t>Algeria: green-white-red, Russian green armour, desert camo overlays.</w:t>
      </w:r>
    </w:p>
    <w:p>
      <w:pPr>
        <w:spacing w:after="160" w:before="0" w:line="276" w:lineRule="auto"/>
      </w:pPr>
      <w:r>
        <w:rPr>
          <w:rFonts w:ascii="Calibri" w:hAnsi="Calibri" w:eastAsia="Calibri"/>
          <w:b w:val="0"/>
          <w:i w:val="0"/>
          <w:sz w:val="22"/>
        </w:rPr>
        <w:t>VFX language: dust rooster-tails, heat shimmer, tracer, Kornet/TOW smoke trails, HIMARS arcs, TOS-1 thermobaric bloom (orange-white, short, readable), Patriot/S-300 launch plumes. No grey sludge. Hits must pop.</w:t>
      </w:r>
    </w:p>
    <w:p>
      <w:pPr>
        <w:pStyle w:val="Heading2"/>
      </w:pPr>
      <w:r>
        <w:rPr>
          <w:color w:val="2C5F4A"/>
        </w:rPr>
        <w:t>2.2 Camera &amp; control</w:t>
      </w:r>
    </w:p>
    <w:p>
      <w:pPr>
        <w:pStyle w:val="ListBullet"/>
        <w:ind w:left="360"/>
      </w:pPr>
      <w:r>
        <w:rPr>
          <w:rFonts w:ascii="Calibri" w:hAnsi="Calibri" w:eastAsia="Calibri"/>
          <w:b w:val="0"/>
          <w:i w:val="0"/>
          <w:sz w:val="22"/>
        </w:rPr>
        <w:t>Classic RTS: free tilt 35–65°, zoom from ‘tabletop army’ to ‘single tank close-up’.</w:t>
      </w:r>
    </w:p>
    <w:p>
      <w:pPr>
        <w:pStyle w:val="ListBullet"/>
        <w:ind w:left="360"/>
      </w:pPr>
      <w:r>
        <w:rPr>
          <w:rFonts w:ascii="Calibri" w:hAnsi="Calibri" w:eastAsia="Calibri"/>
          <w:b w:val="0"/>
          <w:i w:val="0"/>
          <w:sz w:val="22"/>
        </w:rPr>
        <w:t>WASD + edge pan + minimap jump. Control groups 0–9. Classic C&amp;C sidebar + dual-ability bar on selected unit.</w:t>
      </w:r>
    </w:p>
    <w:p>
      <w:pPr>
        <w:pStyle w:val="ListBullet"/>
        <w:ind w:left="360"/>
      </w:pPr>
      <w:r>
        <w:rPr>
          <w:rFonts w:ascii="Calibri" w:hAnsi="Calibri" w:eastAsia="Calibri"/>
          <w:b w:val="0"/>
          <w:i w:val="0"/>
          <w:sz w:val="22"/>
        </w:rPr>
        <w:t>Every unit has ONE active ability (or two fire modes). No 8-button hero kits except named heroes.</w:t>
      </w:r>
    </w:p>
    <w:p>
      <w:pPr>
        <w:pStyle w:val="ListBullet"/>
        <w:ind w:left="360"/>
      </w:pPr>
      <w:r>
        <w:rPr>
          <w:rFonts w:ascii="Calibri" w:hAnsi="Calibri" w:eastAsia="Calibri"/>
          <w:b w:val="0"/>
          <w:i w:val="0"/>
          <w:sz w:val="22"/>
        </w:rPr>
        <w:t>Target platform at launch: PC (Windows). 1080p medium = GTX 1060 / RX 580 class. 1440p high = RTX 3060 class. Later console/cloud is out of scope for v1.</w:t>
      </w:r>
    </w:p>
    <w:p>
      <w:pPr>
        <w:pStyle w:val="Heading2"/>
      </w:pPr>
      <w:r>
        <w:rPr>
          <w:color w:val="2C5F4A"/>
        </w:rPr>
        <w:t>2.3 Suggested stack (for the developer, not locked)</w:t>
      </w:r>
    </w:p>
    <w:p>
      <w:pPr>
        <w:pStyle w:val="ListBullet"/>
        <w:ind w:left="360"/>
      </w:pPr>
      <w:r>
        <w:rPr>
          <w:rFonts w:ascii="Calibri" w:hAnsi="Calibri" w:eastAsia="Calibri"/>
          <w:b w:val="0"/>
          <w:i w:val="0"/>
          <w:sz w:val="22"/>
        </w:rPr>
        <w:t>Engine: Unreal Engine 5 with Nanite OFF for units (hand-authored LODs) OR Unity HDRP. Prefer Unity if the team is small and 3D RTS tooling already exists. Either works.</w:t>
      </w:r>
    </w:p>
    <w:p>
      <w:pPr>
        <w:pStyle w:val="ListBullet"/>
        <w:ind w:left="360"/>
      </w:pPr>
      <w:r>
        <w:rPr>
          <w:rFonts w:ascii="Calibri" w:hAnsi="Calibri" w:eastAsia="Calibri"/>
          <w:b w:val="0"/>
          <w:i w:val="0"/>
          <w:sz w:val="22"/>
        </w:rPr>
        <w:t>Netcode: lockstep deterministic for competitive 1v1/2v2; dedicated server + rollback-lite for 3v3/4v4 if lockstep desync risk is high. Spectate from replay file.</w:t>
      </w:r>
    </w:p>
    <w:p>
      <w:pPr>
        <w:pStyle w:val="ListBullet"/>
        <w:ind w:left="360"/>
      </w:pPr>
      <w:r>
        <w:rPr>
          <w:rFonts w:ascii="Calibri" w:hAnsi="Calibri" w:eastAsia="Calibri"/>
          <w:b w:val="0"/>
          <w:i w:val="0"/>
          <w:sz w:val="22"/>
        </w:rPr>
        <w:t>Voice: full WAV/OGG banks per faction × language pack. English UI default + full Arabic UI. Voice is always native dialect regardless of UI language.</w:t>
      </w:r>
    </w:p>
    <w:p>
      <w:pPr>
        <w:pStyle w:val="ListBullet"/>
        <w:ind w:left="360"/>
      </w:pPr>
      <w:r>
        <w:rPr>
          <w:rFonts w:ascii="Calibri" w:hAnsi="Calibri" w:eastAsia="Calibri"/>
          <w:b w:val="0"/>
          <w:i w:val="0"/>
          <w:sz w:val="22"/>
        </w:rPr>
        <w:t>Mod hook later: JSON unit stats, not required for v1.</w:t>
      </w:r>
    </w:p>
    <w:p>
      <w:pPr>
        <w:pStyle w:val="Heading1"/>
      </w:pPr>
      <w:r>
        <w:rPr>
          <w:color w:val="1A3A2A"/>
        </w:rPr>
        <w:t>3. Core Gameplay Loop</w:t>
      </w:r>
    </w:p>
    <w:p>
      <w:pPr>
        <w:spacing w:after="160" w:before="0" w:line="276" w:lineRule="auto"/>
      </w:pPr>
      <w:r>
        <w:rPr>
          <w:rFonts w:ascii="Calibri" w:hAnsi="Calibri" w:eastAsia="Calibri"/>
          <w:b w:val="0"/>
          <w:i w:val="0"/>
          <w:sz w:val="22"/>
        </w:rPr>
        <w:t>Match length target: 12–25 minutes ladder, 20–40 minutes co-op mission. Best-of style campaign missions 15–30.</w:t>
      </w:r>
    </w:p>
    <w:p>
      <w:pPr>
        <w:pStyle w:val="Heading2"/>
      </w:pPr>
      <w:r>
        <w:rPr>
          <w:color w:val="2C5F4A"/>
        </w:rPr>
        <w:t>3.1 Economy</w:t>
      </w:r>
    </w:p>
    <w:p>
      <w:pPr>
        <w:pStyle w:val="ListBullet"/>
        <w:ind w:left="360"/>
      </w:pPr>
      <w:r>
        <w:rPr>
          <w:rFonts w:ascii="Calibri" w:hAnsi="Calibri" w:eastAsia="Calibri"/>
          <w:b w:val="0"/>
          <w:i w:val="0"/>
          <w:sz w:val="22"/>
        </w:rPr>
        <w:t>Two resources: CREDITS (harvested from Oil Fields / Supply Docks) and POWER (from plants). A third soft resource: FUEL (affects aircraft sortie time and long-range MLRS; regenerates at depots).</w:t>
      </w:r>
    </w:p>
    <w:p>
      <w:pPr>
        <w:pStyle w:val="ListBullet"/>
        <w:ind w:left="360"/>
      </w:pPr>
      <w:r>
        <w:rPr>
          <w:rFonts w:ascii="Calibri" w:hAnsi="Calibri" w:eastAsia="Calibri"/>
          <w:b w:val="0"/>
          <w:i w:val="0"/>
          <w:sz w:val="22"/>
        </w:rPr>
        <w:t>Oil Field: captureable map resource. Needs a Harvester / Fuel Truck loop. Destroying an enemy field denies income.</w:t>
      </w:r>
    </w:p>
    <w:p>
      <w:pPr>
        <w:pStyle w:val="ListBullet"/>
        <w:ind w:left="360"/>
      </w:pPr>
      <w:r>
        <w:rPr>
          <w:rFonts w:ascii="Calibri" w:hAnsi="Calibri" w:eastAsia="Calibri"/>
          <w:b w:val="0"/>
          <w:i w:val="0"/>
          <w:sz w:val="22"/>
        </w:rPr>
        <w:t>Supply Dock / Port: naval maps have tanker berths.</w:t>
      </w:r>
    </w:p>
    <w:p>
      <w:pPr>
        <w:pStyle w:val="ListBullet"/>
        <w:ind w:left="360"/>
      </w:pPr>
      <w:r>
        <w:rPr>
          <w:rFonts w:ascii="Calibri" w:hAnsi="Calibri" w:eastAsia="Calibri"/>
          <w:b w:val="0"/>
          <w:i w:val="0"/>
          <w:sz w:val="22"/>
        </w:rPr>
        <w:t>No Tiberium. No magic ore crystals. The fantasy is oil, docks, and depots.</w:t>
      </w:r>
    </w:p>
    <w:p>
      <w:pPr>
        <w:pStyle w:val="ListBullet"/>
        <w:ind w:left="360"/>
      </w:pPr>
      <w:r>
        <w:rPr>
          <w:rFonts w:ascii="Calibri" w:hAnsi="Calibri" w:eastAsia="Calibri"/>
          <w:b w:val="0"/>
          <w:i w:val="0"/>
          <w:sz w:val="22"/>
        </w:rPr>
        <w:t>Saudi unique: ‘Aramco Bonus’ — Oil Fields they own generate +15% credits. UAE unique: ‘Sovereign Fund’ — first 8 minutes +10% build speed on elite buildings. Egypt unique: ‘Strategic Depth’ — Construction Yard rebuilds 20% cheaper once. Algeria unique: ‘State Industry’ — War Factory units 8% cheaper.</w:t>
      </w:r>
    </w:p>
    <w:p>
      <w:pPr>
        <w:pStyle w:val="Heading2"/>
      </w:pPr>
      <w:r>
        <w:rPr>
          <w:color w:val="2C5F4A"/>
        </w:rPr>
        <w:t>3.2 Base building</w:t>
      </w:r>
    </w:p>
    <w:p>
      <w:pPr>
        <w:spacing w:after="160" w:before="0" w:line="276" w:lineRule="auto"/>
      </w:pPr>
      <w:r>
        <w:rPr>
          <w:rFonts w:ascii="Calibri" w:hAnsi="Calibri" w:eastAsia="Calibri"/>
          <w:b w:val="0"/>
          <w:i w:val="0"/>
          <w:sz w:val="22"/>
        </w:rPr>
        <w:t>Classic MCV → Construction Yard. Buildings place in a radius. Pack/unpack MCV allowed once (anti-turtle but not Empire-of-Rising-Sun free build anywhere).</w:t>
      </w:r>
    </w:p>
    <w:p>
      <w:pPr>
        <w:pStyle w:val="ListBullet"/>
        <w:ind w:left="360"/>
      </w:pPr>
      <w:r>
        <w:rPr>
          <w:rFonts w:ascii="Calibri" w:hAnsi="Calibri" w:eastAsia="Calibri"/>
          <w:b w:val="0"/>
          <w:i w:val="0"/>
          <w:sz w:val="22"/>
        </w:rPr>
        <w:t>Power Plant → Barracks → War Factory → Airfield / Helipad → Naval Yard (water maps) → Tech / Command → Superweapon.</w:t>
      </w:r>
    </w:p>
    <w:p>
      <w:pPr>
        <w:pStyle w:val="ListBullet"/>
        <w:ind w:left="360"/>
      </w:pPr>
      <w:r>
        <w:rPr>
          <w:rFonts w:ascii="Calibri" w:hAnsi="Calibri" w:eastAsia="Calibri"/>
          <w:b w:val="0"/>
          <w:i w:val="0"/>
          <w:sz w:val="22"/>
        </w:rPr>
        <w:t>Defenses: bunker / HMG nest, ATGM tower, AA gun, SAM battery. Faction-flavoured (see matrices).</w:t>
      </w:r>
    </w:p>
    <w:p>
      <w:pPr>
        <w:pStyle w:val="ListBullet"/>
        <w:ind w:left="360"/>
      </w:pPr>
      <w:r>
        <w:rPr>
          <w:rFonts w:ascii="Calibri" w:hAnsi="Calibri" w:eastAsia="Calibri"/>
          <w:b w:val="0"/>
          <w:i w:val="0"/>
          <w:sz w:val="22"/>
        </w:rPr>
        <w:t>Walls exist but are expensive. Desert maps reward manoeuvre over fortress.</w:t>
      </w:r>
    </w:p>
    <w:p>
      <w:pPr>
        <w:pStyle w:val="Heading2"/>
      </w:pPr>
      <w:r>
        <w:rPr>
          <w:color w:val="2C5F4A"/>
        </w:rPr>
        <w:t>3.3 Unit classes (universal taxonomy)</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A3A2A" w:val="clear"/>
            <w:vAlign w:val="center"/>
          </w:tcPr>
          <w:p>
            <w:r/>
            <w:r>
              <w:rPr>
                <w:rFonts w:ascii="Calibri" w:hAnsi="Calibri" w:eastAsia="Calibri"/>
                <w:b/>
                <w:i w:val="0"/>
                <w:color w:val="FFFFFF"/>
                <w:sz w:val="20"/>
              </w:rPr>
              <w:t>Class</w:t>
            </w:r>
          </w:p>
        </w:tc>
        <w:tc>
          <w:tcPr>
            <w:tcW w:type="dxa" w:w="2409"/>
            <w:shd w:fill="1A3A2A" w:val="clear"/>
            <w:vAlign w:val="center"/>
          </w:tcPr>
          <w:p>
            <w:r/>
            <w:r>
              <w:rPr>
                <w:rFonts w:ascii="Calibri" w:hAnsi="Calibri" w:eastAsia="Calibri"/>
                <w:b/>
                <w:i w:val="0"/>
                <w:color w:val="FFFFFF"/>
                <w:sz w:val="20"/>
              </w:rPr>
              <w:t>Role</w:t>
            </w:r>
          </w:p>
        </w:tc>
        <w:tc>
          <w:tcPr>
            <w:tcW w:type="dxa" w:w="2409"/>
            <w:shd w:fill="1A3A2A" w:val="clear"/>
            <w:vAlign w:val="center"/>
          </w:tcPr>
          <w:p>
            <w:r/>
            <w:r>
              <w:rPr>
                <w:rFonts w:ascii="Calibri" w:hAnsi="Calibri" w:eastAsia="Calibri"/>
                <w:b/>
                <w:i w:val="0"/>
                <w:color w:val="FFFFFF"/>
                <w:sz w:val="20"/>
              </w:rPr>
              <w:t>Soft counter</w:t>
            </w:r>
          </w:p>
        </w:tc>
        <w:tc>
          <w:tcPr>
            <w:tcW w:type="dxa" w:w="2409"/>
            <w:shd w:fill="1A3A2A" w:val="clear"/>
            <w:vAlign w:val="center"/>
          </w:tcPr>
          <w:p>
            <w:r/>
            <w:r>
              <w:rPr>
                <w:rFonts w:ascii="Calibri" w:hAnsi="Calibri" w:eastAsia="Calibri"/>
                <w:b/>
                <w:i w:val="0"/>
                <w:color w:val="FFFFFF"/>
                <w:sz w:val="20"/>
              </w:rPr>
              <w:t>Hard counter</w:t>
            </w:r>
          </w:p>
        </w:tc>
      </w:tr>
      <w:tr>
        <w:tc>
          <w:tcPr>
            <w:tcW w:type="dxa" w:w="2409"/>
            <w:shd w:fill="F4F1EA" w:val="clear"/>
            <w:vAlign w:val="center"/>
          </w:tcPr>
          <w:p>
            <w:r/>
            <w:r>
              <w:rPr>
                <w:rFonts w:ascii="Calibri" w:hAnsi="Calibri" w:eastAsia="Calibri"/>
                <w:b w:val="0"/>
                <w:i w:val="0"/>
                <w:sz w:val="18"/>
              </w:rPr>
              <w:t>Infantry squad</w:t>
            </w:r>
          </w:p>
        </w:tc>
        <w:tc>
          <w:tcPr>
            <w:tcW w:type="dxa" w:w="2409"/>
            <w:shd w:fill="F4F1EA" w:val="clear"/>
            <w:vAlign w:val="center"/>
          </w:tcPr>
          <w:p>
            <w:r/>
            <w:r>
              <w:rPr>
                <w:rFonts w:ascii="Calibri" w:hAnsi="Calibri" w:eastAsia="Calibri"/>
                <w:b w:val="0"/>
                <w:i w:val="0"/>
                <w:sz w:val="18"/>
              </w:rPr>
              <w:t>Buildings, garrisons, cheap screen</w:t>
            </w:r>
          </w:p>
        </w:tc>
        <w:tc>
          <w:tcPr>
            <w:tcW w:type="dxa" w:w="2409"/>
            <w:shd w:fill="F4F1EA" w:val="clear"/>
            <w:vAlign w:val="center"/>
          </w:tcPr>
          <w:p>
            <w:r/>
            <w:r>
              <w:rPr>
                <w:rFonts w:ascii="Calibri" w:hAnsi="Calibri" w:eastAsia="Calibri"/>
                <w:b w:val="0"/>
                <w:i w:val="0"/>
                <w:sz w:val="18"/>
              </w:rPr>
              <w:t>IFV, flamethrower/TOS, artillery</w:t>
            </w:r>
          </w:p>
        </w:tc>
        <w:tc>
          <w:tcPr>
            <w:tcW w:type="dxa" w:w="2409"/>
            <w:shd w:fill="F4F1EA" w:val="clear"/>
            <w:vAlign w:val="center"/>
          </w:tcPr>
          <w:p>
            <w:r/>
            <w:r>
              <w:rPr>
                <w:rFonts w:ascii="Calibri" w:hAnsi="Calibri" w:eastAsia="Calibri"/>
                <w:b w:val="0"/>
                <w:i w:val="0"/>
                <w:sz w:val="18"/>
              </w:rPr>
              <w:t>Tank in open</w:t>
            </w:r>
          </w:p>
        </w:tc>
      </w:tr>
      <w:tr>
        <w:tc>
          <w:tcPr>
            <w:tcW w:type="dxa" w:w="2409"/>
            <w:shd w:fill="FFFFFF" w:val="clear"/>
            <w:vAlign w:val="center"/>
          </w:tcPr>
          <w:p>
            <w:r/>
            <w:r>
              <w:rPr>
                <w:rFonts w:ascii="Calibri" w:hAnsi="Calibri" w:eastAsia="Calibri"/>
                <w:b w:val="0"/>
                <w:i w:val="0"/>
                <w:sz w:val="18"/>
              </w:rPr>
              <w:t>AT infantry</w:t>
            </w:r>
          </w:p>
        </w:tc>
        <w:tc>
          <w:tcPr>
            <w:tcW w:type="dxa" w:w="2409"/>
            <w:shd w:fill="FFFFFF" w:val="clear"/>
            <w:vAlign w:val="center"/>
          </w:tcPr>
          <w:p>
            <w:r/>
            <w:r>
              <w:rPr>
                <w:rFonts w:ascii="Calibri" w:hAnsi="Calibri" w:eastAsia="Calibri"/>
                <w:b w:val="0"/>
                <w:i w:val="0"/>
                <w:sz w:val="18"/>
              </w:rPr>
              <w:t>Tanks</w:t>
            </w:r>
          </w:p>
        </w:tc>
        <w:tc>
          <w:tcPr>
            <w:tcW w:type="dxa" w:w="2409"/>
            <w:shd w:fill="FFFFFF" w:val="clear"/>
            <w:vAlign w:val="center"/>
          </w:tcPr>
          <w:p>
            <w:r/>
            <w:r>
              <w:rPr>
                <w:rFonts w:ascii="Calibri" w:hAnsi="Calibri" w:eastAsia="Calibri"/>
                <w:b w:val="0"/>
                <w:i w:val="0"/>
                <w:sz w:val="18"/>
              </w:rPr>
              <w:t>Artillery, air, sniper</w:t>
            </w:r>
          </w:p>
        </w:tc>
        <w:tc>
          <w:tcPr>
            <w:tcW w:type="dxa" w:w="2409"/>
            <w:shd w:fill="FFFFFF" w:val="clear"/>
            <w:vAlign w:val="center"/>
          </w:tcPr>
          <w:p>
            <w:r/>
            <w:r>
              <w:rPr>
                <w:rFonts w:ascii="Calibri" w:hAnsi="Calibri" w:eastAsia="Calibri"/>
                <w:b w:val="0"/>
                <w:i w:val="0"/>
                <w:sz w:val="18"/>
              </w:rPr>
              <w:t>Light vehicles that close</w:t>
            </w:r>
          </w:p>
        </w:tc>
      </w:tr>
      <w:tr>
        <w:tc>
          <w:tcPr>
            <w:tcW w:type="dxa" w:w="2409"/>
            <w:shd w:fill="F4F1EA" w:val="clear"/>
            <w:vAlign w:val="center"/>
          </w:tcPr>
          <w:p>
            <w:r/>
            <w:r>
              <w:rPr>
                <w:rFonts w:ascii="Calibri" w:hAnsi="Calibri" w:eastAsia="Calibri"/>
                <w:b w:val="0"/>
                <w:i w:val="0"/>
                <w:sz w:val="18"/>
              </w:rPr>
              <w:t>AA infantry / MANPADS</w:t>
            </w:r>
          </w:p>
        </w:tc>
        <w:tc>
          <w:tcPr>
            <w:tcW w:type="dxa" w:w="2409"/>
            <w:shd w:fill="F4F1EA" w:val="clear"/>
            <w:vAlign w:val="center"/>
          </w:tcPr>
          <w:p>
            <w:r/>
            <w:r>
              <w:rPr>
                <w:rFonts w:ascii="Calibri" w:hAnsi="Calibri" w:eastAsia="Calibri"/>
                <w:b w:val="0"/>
                <w:i w:val="0"/>
                <w:sz w:val="18"/>
              </w:rPr>
              <w:t>Helicopters, low jets</w:t>
            </w:r>
          </w:p>
        </w:tc>
        <w:tc>
          <w:tcPr>
            <w:tcW w:type="dxa" w:w="2409"/>
            <w:shd w:fill="F4F1EA" w:val="clear"/>
            <w:vAlign w:val="center"/>
          </w:tcPr>
          <w:p>
            <w:r/>
            <w:r>
              <w:rPr>
                <w:rFonts w:ascii="Calibri" w:hAnsi="Calibri" w:eastAsia="Calibri"/>
                <w:b w:val="0"/>
                <w:i w:val="0"/>
                <w:sz w:val="18"/>
              </w:rPr>
              <w:t>Artillery, tanks</w:t>
            </w:r>
          </w:p>
        </w:tc>
        <w:tc>
          <w:tcPr>
            <w:tcW w:type="dxa" w:w="2409"/>
            <w:shd w:fill="F4F1EA" w:val="clear"/>
            <w:vAlign w:val="center"/>
          </w:tcPr>
          <w:p>
            <w:r/>
            <w:r>
              <w:rPr>
                <w:rFonts w:ascii="Calibri" w:hAnsi="Calibri" w:eastAsia="Calibri"/>
                <w:b w:val="0"/>
                <w:i w:val="0"/>
                <w:sz w:val="18"/>
              </w:rPr>
              <w:t>High-altitude / stealth</w:t>
            </w:r>
          </w:p>
        </w:tc>
      </w:tr>
      <w:tr>
        <w:tc>
          <w:tcPr>
            <w:tcW w:type="dxa" w:w="2409"/>
            <w:shd w:fill="FFFFFF" w:val="clear"/>
            <w:vAlign w:val="center"/>
          </w:tcPr>
          <w:p>
            <w:r/>
            <w:r>
              <w:rPr>
                <w:rFonts w:ascii="Calibri" w:hAnsi="Calibri" w:eastAsia="Calibri"/>
                <w:b w:val="0"/>
                <w:i w:val="0"/>
                <w:sz w:val="18"/>
              </w:rPr>
              <w:t>IFV / APC</w:t>
            </w:r>
          </w:p>
        </w:tc>
        <w:tc>
          <w:tcPr>
            <w:tcW w:type="dxa" w:w="2409"/>
            <w:shd w:fill="FFFFFF" w:val="clear"/>
            <w:vAlign w:val="center"/>
          </w:tcPr>
          <w:p>
            <w:r/>
            <w:r>
              <w:rPr>
                <w:rFonts w:ascii="Calibri" w:hAnsi="Calibri" w:eastAsia="Calibri"/>
                <w:b w:val="0"/>
                <w:i w:val="0"/>
                <w:sz w:val="18"/>
              </w:rPr>
              <w:t>Transport + anti-infantry</w:t>
            </w:r>
          </w:p>
        </w:tc>
        <w:tc>
          <w:tcPr>
            <w:tcW w:type="dxa" w:w="2409"/>
            <w:shd w:fill="FFFFFF" w:val="clear"/>
            <w:vAlign w:val="center"/>
          </w:tcPr>
          <w:p>
            <w:r/>
            <w:r>
              <w:rPr>
                <w:rFonts w:ascii="Calibri" w:hAnsi="Calibri" w:eastAsia="Calibri"/>
                <w:b w:val="0"/>
                <w:i w:val="0"/>
                <w:sz w:val="18"/>
              </w:rPr>
              <w:t>ATGM, tank</w:t>
            </w:r>
          </w:p>
        </w:tc>
        <w:tc>
          <w:tcPr>
            <w:tcW w:type="dxa" w:w="2409"/>
            <w:shd w:fill="FFFFFF" w:val="clear"/>
            <w:vAlign w:val="center"/>
          </w:tcPr>
          <w:p>
            <w:r/>
            <w:r>
              <w:rPr>
                <w:rFonts w:ascii="Calibri" w:hAnsi="Calibri" w:eastAsia="Calibri"/>
                <w:b w:val="0"/>
                <w:i w:val="0"/>
                <w:sz w:val="18"/>
              </w:rPr>
              <w:t>Pure air if no AA</w:t>
            </w:r>
          </w:p>
        </w:tc>
      </w:tr>
      <w:tr>
        <w:tc>
          <w:tcPr>
            <w:tcW w:type="dxa" w:w="2409"/>
            <w:shd w:fill="F4F1EA" w:val="clear"/>
            <w:vAlign w:val="center"/>
          </w:tcPr>
          <w:p>
            <w:r/>
            <w:r>
              <w:rPr>
                <w:rFonts w:ascii="Calibri" w:hAnsi="Calibri" w:eastAsia="Calibri"/>
                <w:b w:val="0"/>
                <w:i w:val="0"/>
                <w:sz w:val="18"/>
              </w:rPr>
              <w:t>MBT</w:t>
            </w:r>
          </w:p>
        </w:tc>
        <w:tc>
          <w:tcPr>
            <w:tcW w:type="dxa" w:w="2409"/>
            <w:shd w:fill="F4F1EA" w:val="clear"/>
            <w:vAlign w:val="center"/>
          </w:tcPr>
          <w:p>
            <w:r/>
            <w:r>
              <w:rPr>
                <w:rFonts w:ascii="Calibri" w:hAnsi="Calibri" w:eastAsia="Calibri"/>
                <w:b w:val="0"/>
                <w:i w:val="0"/>
                <w:sz w:val="18"/>
              </w:rPr>
              <w:t>Frontline</w:t>
            </w:r>
          </w:p>
        </w:tc>
        <w:tc>
          <w:tcPr>
            <w:tcW w:type="dxa" w:w="2409"/>
            <w:shd w:fill="F4F1EA" w:val="clear"/>
            <w:vAlign w:val="center"/>
          </w:tcPr>
          <w:p>
            <w:r/>
            <w:r>
              <w:rPr>
                <w:rFonts w:ascii="Calibri" w:hAnsi="Calibri" w:eastAsia="Calibri"/>
                <w:b w:val="0"/>
                <w:i w:val="0"/>
                <w:sz w:val="18"/>
              </w:rPr>
              <w:t>ATGM, attack helo, air, mines</w:t>
            </w:r>
          </w:p>
        </w:tc>
        <w:tc>
          <w:tcPr>
            <w:tcW w:type="dxa" w:w="2409"/>
            <w:shd w:fill="F4F1EA" w:val="clear"/>
            <w:vAlign w:val="center"/>
          </w:tcPr>
          <w:p>
            <w:r/>
            <w:r>
              <w:rPr>
                <w:rFonts w:ascii="Calibri" w:hAnsi="Calibri" w:eastAsia="Calibri"/>
                <w:b w:val="0"/>
                <w:i w:val="0"/>
                <w:sz w:val="18"/>
              </w:rPr>
              <w:t>Other MBT + air</w:t>
            </w:r>
          </w:p>
        </w:tc>
      </w:tr>
      <w:tr>
        <w:tc>
          <w:tcPr>
            <w:tcW w:type="dxa" w:w="2409"/>
            <w:shd w:fill="FFFFFF" w:val="clear"/>
            <w:vAlign w:val="center"/>
          </w:tcPr>
          <w:p>
            <w:r/>
            <w:r>
              <w:rPr>
                <w:rFonts w:ascii="Calibri" w:hAnsi="Calibri" w:eastAsia="Calibri"/>
                <w:b w:val="0"/>
                <w:i w:val="0"/>
                <w:sz w:val="18"/>
              </w:rPr>
              <w:t>Artillery / SPG</w:t>
            </w:r>
          </w:p>
        </w:tc>
        <w:tc>
          <w:tcPr>
            <w:tcW w:type="dxa" w:w="2409"/>
            <w:shd w:fill="FFFFFF" w:val="clear"/>
            <w:vAlign w:val="center"/>
          </w:tcPr>
          <w:p>
            <w:r/>
            <w:r>
              <w:rPr>
                <w:rFonts w:ascii="Calibri" w:hAnsi="Calibri" w:eastAsia="Calibri"/>
                <w:b w:val="0"/>
                <w:i w:val="0"/>
                <w:sz w:val="18"/>
              </w:rPr>
              <w:t>Buildings, blob</w:t>
            </w:r>
          </w:p>
        </w:tc>
        <w:tc>
          <w:tcPr>
            <w:tcW w:type="dxa" w:w="2409"/>
            <w:shd w:fill="FFFFFF" w:val="clear"/>
            <w:vAlign w:val="center"/>
          </w:tcPr>
          <w:p>
            <w:r/>
            <w:r>
              <w:rPr>
                <w:rFonts w:ascii="Calibri" w:hAnsi="Calibri" w:eastAsia="Calibri"/>
                <w:b w:val="0"/>
                <w:i w:val="0"/>
                <w:sz w:val="18"/>
              </w:rPr>
              <w:t>Air, fast raiders</w:t>
            </w:r>
          </w:p>
        </w:tc>
        <w:tc>
          <w:tcPr>
            <w:tcW w:type="dxa" w:w="2409"/>
            <w:shd w:fill="FFFFFF" w:val="clear"/>
            <w:vAlign w:val="center"/>
          </w:tcPr>
          <w:p>
            <w:r/>
            <w:r>
              <w:rPr>
                <w:rFonts w:ascii="Calibri" w:hAnsi="Calibri" w:eastAsia="Calibri"/>
                <w:b w:val="0"/>
                <w:i w:val="0"/>
                <w:sz w:val="18"/>
              </w:rPr>
              <w:t>Nothing if unspotted</w:t>
            </w:r>
          </w:p>
        </w:tc>
      </w:tr>
      <w:tr>
        <w:tc>
          <w:tcPr>
            <w:tcW w:type="dxa" w:w="2409"/>
            <w:shd w:fill="F4F1EA" w:val="clear"/>
            <w:vAlign w:val="center"/>
          </w:tcPr>
          <w:p>
            <w:r/>
            <w:r>
              <w:rPr>
                <w:rFonts w:ascii="Calibri" w:hAnsi="Calibri" w:eastAsia="Calibri"/>
                <w:b w:val="0"/>
                <w:i w:val="0"/>
                <w:sz w:val="18"/>
              </w:rPr>
              <w:t>MLRS</w:t>
            </w:r>
          </w:p>
        </w:tc>
        <w:tc>
          <w:tcPr>
            <w:tcW w:type="dxa" w:w="2409"/>
            <w:shd w:fill="F4F1EA" w:val="clear"/>
            <w:vAlign w:val="center"/>
          </w:tcPr>
          <w:p>
            <w:r/>
            <w:r>
              <w:rPr>
                <w:rFonts w:ascii="Calibri" w:hAnsi="Calibri" w:eastAsia="Calibri"/>
                <w:b w:val="0"/>
                <w:i w:val="0"/>
                <w:sz w:val="18"/>
              </w:rPr>
              <w:t>Area, buildings</w:t>
            </w:r>
          </w:p>
        </w:tc>
        <w:tc>
          <w:tcPr>
            <w:tcW w:type="dxa" w:w="2409"/>
            <w:shd w:fill="F4F1EA" w:val="clear"/>
            <w:vAlign w:val="center"/>
          </w:tcPr>
          <w:p>
            <w:r/>
            <w:r>
              <w:rPr>
                <w:rFonts w:ascii="Calibri" w:hAnsi="Calibri" w:eastAsia="Calibri"/>
                <w:b w:val="0"/>
                <w:i w:val="0"/>
                <w:sz w:val="18"/>
              </w:rPr>
              <w:t>Air, counter-battery</w:t>
            </w:r>
          </w:p>
        </w:tc>
        <w:tc>
          <w:tcPr>
            <w:tcW w:type="dxa" w:w="2409"/>
            <w:shd w:fill="F4F1EA" w:val="clear"/>
            <w:vAlign w:val="center"/>
          </w:tcPr>
          <w:p>
            <w:r/>
            <w:r>
              <w:rPr>
                <w:rFonts w:ascii="Calibri" w:hAnsi="Calibri" w:eastAsia="Calibri"/>
                <w:b w:val="0"/>
                <w:i w:val="0"/>
                <w:sz w:val="18"/>
              </w:rPr>
              <w:t>Dispersed units</w:t>
            </w:r>
          </w:p>
        </w:tc>
      </w:tr>
      <w:tr>
        <w:tc>
          <w:tcPr>
            <w:tcW w:type="dxa" w:w="2409"/>
            <w:shd w:fill="FFFFFF" w:val="clear"/>
            <w:vAlign w:val="center"/>
          </w:tcPr>
          <w:p>
            <w:r/>
            <w:r>
              <w:rPr>
                <w:rFonts w:ascii="Calibri" w:hAnsi="Calibri" w:eastAsia="Calibri"/>
                <w:b w:val="0"/>
                <w:i w:val="0"/>
                <w:sz w:val="18"/>
              </w:rPr>
              <w:t>Attack helicopter</w:t>
            </w:r>
          </w:p>
        </w:tc>
        <w:tc>
          <w:tcPr>
            <w:tcW w:type="dxa" w:w="2409"/>
            <w:shd w:fill="FFFFFF" w:val="clear"/>
            <w:vAlign w:val="center"/>
          </w:tcPr>
          <w:p>
            <w:r/>
            <w:r>
              <w:rPr>
                <w:rFonts w:ascii="Calibri" w:hAnsi="Calibri" w:eastAsia="Calibri"/>
                <w:b w:val="0"/>
                <w:i w:val="0"/>
                <w:sz w:val="18"/>
              </w:rPr>
              <w:t>Tanks, soft</w:t>
            </w:r>
          </w:p>
        </w:tc>
        <w:tc>
          <w:tcPr>
            <w:tcW w:type="dxa" w:w="2409"/>
            <w:shd w:fill="FFFFFF" w:val="clear"/>
            <w:vAlign w:val="center"/>
          </w:tcPr>
          <w:p>
            <w:r/>
            <w:r>
              <w:rPr>
                <w:rFonts w:ascii="Calibri" w:hAnsi="Calibri" w:eastAsia="Calibri"/>
                <w:b w:val="0"/>
                <w:i w:val="0"/>
                <w:sz w:val="18"/>
              </w:rPr>
              <w:t>MANPADS, SAM, fighters</w:t>
            </w:r>
          </w:p>
        </w:tc>
        <w:tc>
          <w:tcPr>
            <w:tcW w:type="dxa" w:w="2409"/>
            <w:shd w:fill="FFFFFF" w:val="clear"/>
            <w:vAlign w:val="center"/>
          </w:tcPr>
          <w:p>
            <w:r/>
            <w:r>
              <w:rPr>
                <w:rFonts w:ascii="Calibri" w:hAnsi="Calibri" w:eastAsia="Calibri"/>
                <w:b w:val="0"/>
                <w:i w:val="0"/>
                <w:sz w:val="18"/>
              </w:rPr>
              <w:t>Infantry in city if no rockets</w:t>
            </w:r>
          </w:p>
        </w:tc>
      </w:tr>
      <w:tr>
        <w:tc>
          <w:tcPr>
            <w:tcW w:type="dxa" w:w="2409"/>
            <w:shd w:fill="F4F1EA" w:val="clear"/>
            <w:vAlign w:val="center"/>
          </w:tcPr>
          <w:p>
            <w:r/>
            <w:r>
              <w:rPr>
                <w:rFonts w:ascii="Calibri" w:hAnsi="Calibri" w:eastAsia="Calibri"/>
                <w:b w:val="0"/>
                <w:i w:val="0"/>
                <w:sz w:val="18"/>
              </w:rPr>
              <w:t>Fighter</w:t>
            </w:r>
          </w:p>
        </w:tc>
        <w:tc>
          <w:tcPr>
            <w:tcW w:type="dxa" w:w="2409"/>
            <w:shd w:fill="F4F1EA" w:val="clear"/>
            <w:vAlign w:val="center"/>
          </w:tcPr>
          <w:p>
            <w:r/>
            <w:r>
              <w:rPr>
                <w:rFonts w:ascii="Calibri" w:hAnsi="Calibri" w:eastAsia="Calibri"/>
                <w:b w:val="0"/>
                <w:i w:val="0"/>
                <w:sz w:val="18"/>
              </w:rPr>
              <w:t>Air superiority, some strike</w:t>
            </w:r>
          </w:p>
        </w:tc>
        <w:tc>
          <w:tcPr>
            <w:tcW w:type="dxa" w:w="2409"/>
            <w:shd w:fill="F4F1EA" w:val="clear"/>
            <w:vAlign w:val="center"/>
          </w:tcPr>
          <w:p>
            <w:r/>
            <w:r>
              <w:rPr>
                <w:rFonts w:ascii="Calibri" w:hAnsi="Calibri" w:eastAsia="Calibri"/>
                <w:b w:val="0"/>
                <w:i w:val="0"/>
                <w:sz w:val="18"/>
              </w:rPr>
              <w:t>SAM, better fighter</w:t>
            </w:r>
          </w:p>
        </w:tc>
        <w:tc>
          <w:tcPr>
            <w:tcW w:type="dxa" w:w="2409"/>
            <w:shd w:fill="F4F1EA" w:val="clear"/>
            <w:vAlign w:val="center"/>
          </w:tcPr>
          <w:p>
            <w:r/>
            <w:r>
              <w:rPr>
                <w:rFonts w:ascii="Calibri" w:hAnsi="Calibri" w:eastAsia="Calibri"/>
                <w:b w:val="0"/>
                <w:i w:val="0"/>
                <w:sz w:val="18"/>
              </w:rPr>
              <w:t>Ground AA umbrella</w:t>
            </w:r>
          </w:p>
        </w:tc>
      </w:tr>
      <w:tr>
        <w:tc>
          <w:tcPr>
            <w:tcW w:type="dxa" w:w="2409"/>
            <w:shd w:fill="FFFFFF" w:val="clear"/>
            <w:vAlign w:val="center"/>
          </w:tcPr>
          <w:p>
            <w:r/>
            <w:r>
              <w:rPr>
                <w:rFonts w:ascii="Calibri" w:hAnsi="Calibri" w:eastAsia="Calibri"/>
                <w:b w:val="0"/>
                <w:i w:val="0"/>
                <w:sz w:val="18"/>
              </w:rPr>
              <w:t>Naval</w:t>
            </w:r>
          </w:p>
        </w:tc>
        <w:tc>
          <w:tcPr>
            <w:tcW w:type="dxa" w:w="2409"/>
            <w:shd w:fill="FFFFFF" w:val="clear"/>
            <w:vAlign w:val="center"/>
          </w:tcPr>
          <w:p>
            <w:r/>
            <w:r>
              <w:rPr>
                <w:rFonts w:ascii="Calibri" w:hAnsi="Calibri" w:eastAsia="Calibri"/>
                <w:b w:val="0"/>
                <w:i w:val="0"/>
                <w:sz w:val="18"/>
              </w:rPr>
              <w:t>Map control on water maps</w:t>
            </w:r>
          </w:p>
        </w:tc>
        <w:tc>
          <w:tcPr>
            <w:tcW w:type="dxa" w:w="2409"/>
            <w:shd w:fill="FFFFFF" w:val="clear"/>
            <w:vAlign w:val="center"/>
          </w:tcPr>
          <w:p>
            <w:r/>
            <w:r>
              <w:rPr>
                <w:rFonts w:ascii="Calibri" w:hAnsi="Calibri" w:eastAsia="Calibri"/>
                <w:b w:val="0"/>
                <w:i w:val="0"/>
                <w:sz w:val="18"/>
              </w:rPr>
              <w:t>Air, coastal missile</w:t>
            </w:r>
          </w:p>
        </w:tc>
        <w:tc>
          <w:tcPr>
            <w:tcW w:type="dxa" w:w="2409"/>
            <w:shd w:fill="FFFFFF" w:val="clear"/>
            <w:vAlign w:val="center"/>
          </w:tcPr>
          <w:p>
            <w:r/>
            <w:r>
              <w:rPr>
                <w:rFonts w:ascii="Calibri" w:hAnsi="Calibri" w:eastAsia="Calibri"/>
                <w:b w:val="0"/>
                <w:i w:val="0"/>
                <w:sz w:val="18"/>
              </w:rPr>
              <w:t>Other navy</w:t>
            </w:r>
          </w:p>
        </w:tc>
      </w:tr>
      <w:tr>
        <w:tc>
          <w:tcPr>
            <w:tcW w:type="dxa" w:w="2409"/>
            <w:shd w:fill="F4F1EA" w:val="clear"/>
            <w:vAlign w:val="center"/>
          </w:tcPr>
          <w:p>
            <w:r/>
            <w:r>
              <w:rPr>
                <w:rFonts w:ascii="Calibri" w:hAnsi="Calibri" w:eastAsia="Calibri"/>
                <w:b w:val="0"/>
                <w:i w:val="0"/>
                <w:sz w:val="18"/>
              </w:rPr>
              <w:t>Hero / SF</w:t>
            </w:r>
          </w:p>
        </w:tc>
        <w:tc>
          <w:tcPr>
            <w:tcW w:type="dxa" w:w="2409"/>
            <w:shd w:fill="F4F1EA" w:val="clear"/>
            <w:vAlign w:val="center"/>
          </w:tcPr>
          <w:p>
            <w:r/>
            <w:r>
              <w:rPr>
                <w:rFonts w:ascii="Calibri" w:hAnsi="Calibri" w:eastAsia="Calibri"/>
                <w:b w:val="0"/>
                <w:i w:val="0"/>
                <w:sz w:val="18"/>
              </w:rPr>
              <w:t>Raid, pick, story</w:t>
            </w:r>
          </w:p>
        </w:tc>
        <w:tc>
          <w:tcPr>
            <w:tcW w:type="dxa" w:w="2409"/>
            <w:shd w:fill="F4F1EA" w:val="clear"/>
            <w:vAlign w:val="center"/>
          </w:tcPr>
          <w:p>
            <w:r/>
            <w:r>
              <w:rPr>
                <w:rFonts w:ascii="Calibri" w:hAnsi="Calibri" w:eastAsia="Calibri"/>
                <w:b w:val="0"/>
                <w:i w:val="0"/>
                <w:sz w:val="18"/>
              </w:rPr>
              <w:t>Detection + numbers</w:t>
            </w:r>
          </w:p>
        </w:tc>
        <w:tc>
          <w:tcPr>
            <w:tcW w:type="dxa" w:w="2409"/>
            <w:shd w:fill="F4F1EA" w:val="clear"/>
            <w:vAlign w:val="center"/>
          </w:tcPr>
          <w:p>
            <w:r/>
            <w:r>
              <w:rPr>
                <w:rFonts w:ascii="Calibri" w:hAnsi="Calibri" w:eastAsia="Calibri"/>
                <w:b w:val="0"/>
                <w:i w:val="0"/>
                <w:sz w:val="18"/>
              </w:rPr>
              <w:t>Being caught</w:t>
            </w:r>
          </w:p>
        </w:tc>
      </w:tr>
      <w:tr>
        <w:tc>
          <w:tcPr>
            <w:tcW w:type="dxa" w:w="2409"/>
            <w:shd w:fill="FFFFFF" w:val="clear"/>
            <w:vAlign w:val="center"/>
          </w:tcPr>
          <w:p>
            <w:r/>
            <w:r>
              <w:rPr>
                <w:rFonts w:ascii="Calibri" w:hAnsi="Calibri" w:eastAsia="Calibri"/>
                <w:b w:val="0"/>
                <w:i w:val="0"/>
                <w:sz w:val="18"/>
              </w:rPr>
              <w:t>Superweapon</w:t>
            </w:r>
          </w:p>
        </w:tc>
        <w:tc>
          <w:tcPr>
            <w:tcW w:type="dxa" w:w="2409"/>
            <w:shd w:fill="FFFFFF" w:val="clear"/>
            <w:vAlign w:val="center"/>
          </w:tcPr>
          <w:p>
            <w:r/>
            <w:r>
              <w:rPr>
                <w:rFonts w:ascii="Calibri" w:hAnsi="Calibri" w:eastAsia="Calibri"/>
                <w:b w:val="0"/>
                <w:i w:val="0"/>
                <w:sz w:val="18"/>
              </w:rPr>
              <w:t>Tempo reset</w:t>
            </w:r>
          </w:p>
        </w:tc>
        <w:tc>
          <w:tcPr>
            <w:tcW w:type="dxa" w:w="2409"/>
            <w:shd w:fill="FFFFFF" w:val="clear"/>
            <w:vAlign w:val="center"/>
          </w:tcPr>
          <w:p>
            <w:r/>
            <w:r>
              <w:rPr>
                <w:rFonts w:ascii="Calibri" w:hAnsi="Calibri" w:eastAsia="Calibri"/>
                <w:b w:val="0"/>
                <w:i w:val="0"/>
                <w:sz w:val="18"/>
              </w:rPr>
              <w:t>Destroy the structure / intercept</w:t>
            </w:r>
          </w:p>
        </w:tc>
        <w:tc>
          <w:tcPr>
            <w:tcW w:type="dxa" w:w="2409"/>
            <w:shd w:fill="FFFFFF" w:val="clear"/>
            <w:vAlign w:val="center"/>
          </w:tcPr>
          <w:p>
            <w:r/>
            <w:r>
              <w:rPr>
                <w:rFonts w:ascii="Calibri" w:hAnsi="Calibri" w:eastAsia="Calibri"/>
                <w:b w:val="0"/>
                <w:i w:val="0"/>
                <w:sz w:val="18"/>
              </w:rPr>
              <w:t>Being late</w:t>
            </w:r>
          </w:p>
        </w:tc>
      </w:tr>
    </w:tbl>
    <w:p/>
    <w:p>
      <w:pPr>
        <w:pStyle w:val="Heading2"/>
      </w:pPr>
      <w:r>
        <w:rPr>
          <w:color w:val="2C5F4A"/>
        </w:rPr>
        <w:t>3.4 Veterancy</w:t>
      </w:r>
    </w:p>
    <w:p>
      <w:pPr>
        <w:spacing w:after="160" w:before="0" w:line="276" w:lineRule="auto"/>
      </w:pPr>
      <w:r>
        <w:rPr>
          <w:rFonts w:ascii="Calibri" w:hAnsi="Calibri" w:eastAsia="Calibri"/>
          <w:b w:val="0"/>
          <w:i w:val="0"/>
          <w:sz w:val="22"/>
        </w:rPr>
        <w:t>Three ranks like RA3: Veteran / Elite / Heroic. Damage, then HP, then a small unique perk (e.g. Egyptian Abrams Heroic gets a one-shot canister round). XP from kills and captured buildings.</w:t>
      </w:r>
    </w:p>
    <w:p>
      <w:pPr>
        <w:pStyle w:val="Heading2"/>
      </w:pPr>
      <w:r>
        <w:rPr>
          <w:color w:val="2C5F4A"/>
        </w:rPr>
        <w:t>3.5 Win conditions</w:t>
      </w:r>
    </w:p>
    <w:p>
      <w:pPr>
        <w:pStyle w:val="ListBullet"/>
        <w:ind w:left="360"/>
      </w:pPr>
      <w:r>
        <w:rPr>
          <w:rFonts w:ascii="Calibri" w:hAnsi="Calibri" w:eastAsia="Calibri"/>
          <w:b w:val="0"/>
          <w:i w:val="0"/>
          <w:sz w:val="22"/>
        </w:rPr>
        <w:t>Standard: destroy Construction Yard + all MCVs, or concession.</w:t>
      </w:r>
    </w:p>
    <w:p>
      <w:pPr>
        <w:pStyle w:val="ListBullet"/>
        <w:ind w:left="360"/>
      </w:pPr>
      <w:r>
        <w:rPr>
          <w:rFonts w:ascii="Calibri" w:hAnsi="Calibri" w:eastAsia="Calibri"/>
          <w:b w:val="0"/>
          <w:i w:val="0"/>
          <w:sz w:val="22"/>
        </w:rPr>
        <w:t>Campaign: scripted objectives (hold the dam, extract the minister, sink the Mistral, etc.).</w:t>
      </w:r>
    </w:p>
    <w:p>
      <w:pPr>
        <w:pStyle w:val="ListBullet"/>
        <w:ind w:left="360"/>
      </w:pPr>
      <w:r>
        <w:rPr>
          <w:rFonts w:ascii="Calibri" w:hAnsi="Calibri" w:eastAsia="Calibri"/>
          <w:b w:val="0"/>
          <w:i w:val="0"/>
          <w:sz w:val="22"/>
        </w:rPr>
        <w:t>Optional ‘Sudden Death’ ladder modifier after 20 minutes: only superweapons and air.</w:t>
      </w:r>
    </w:p>
    <w:p>
      <w:pPr>
        <w:pStyle w:val="Heading1"/>
      </w:pPr>
      <w:r>
        <w:rPr>
          <w:color w:val="1A3A2A"/>
        </w:rPr>
        <w:t>4. Launch Factions</w:t>
      </w:r>
    </w:p>
    <w:p>
      <w:pPr>
        <w:spacing w:after="160" w:before="0" w:line="276" w:lineRule="auto"/>
      </w:pPr>
      <w:r>
        <w:rPr>
          <w:rFonts w:ascii="Calibri" w:hAnsi="Calibri" w:eastAsia="Calibri"/>
          <w:b w:val="0"/>
          <w:i w:val="0"/>
          <w:sz w:val="22"/>
        </w:rPr>
        <w:t>Four launch factions. Each has a doctrine sentence, a unique mechanic, a hero, a superweapon, and a kit drawn from published equipment. Quantities in-game are NOT real ORBAT sizes — they are RTS costs.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A3A2A" w:val="clear"/>
            <w:vAlign w:val="center"/>
          </w:tcPr>
          <w:p>
            <w:r/>
            <w:r>
              <w:rPr>
                <w:rFonts w:ascii="Calibri" w:hAnsi="Calibri" w:eastAsia="Calibri"/>
                <w:b/>
                <w:i w:val="0"/>
                <w:color w:val="FFFFFF"/>
                <w:sz w:val="20"/>
              </w:rPr>
              <w:t>Faction</w:t>
            </w:r>
          </w:p>
        </w:tc>
        <w:tc>
          <w:tcPr>
            <w:tcW w:type="dxa" w:w="2409"/>
            <w:shd w:fill="1A3A2A" w:val="clear"/>
            <w:vAlign w:val="center"/>
          </w:tcPr>
          <w:p>
            <w:r/>
            <w:r>
              <w:rPr>
                <w:rFonts w:ascii="Calibri" w:hAnsi="Calibri" w:eastAsia="Calibri"/>
                <w:b/>
                <w:i w:val="0"/>
                <w:color w:val="FFFFFF"/>
                <w:sz w:val="20"/>
              </w:rPr>
              <w:t>Doctrine</w:t>
            </w:r>
          </w:p>
        </w:tc>
        <w:tc>
          <w:tcPr>
            <w:tcW w:type="dxa" w:w="2409"/>
            <w:shd w:fill="1A3A2A" w:val="clear"/>
            <w:vAlign w:val="center"/>
          </w:tcPr>
          <w:p>
            <w:r/>
            <w:r>
              <w:rPr>
                <w:rFonts w:ascii="Calibri" w:hAnsi="Calibri" w:eastAsia="Calibri"/>
                <w:b/>
                <w:i w:val="0"/>
                <w:color w:val="FFFFFF"/>
                <w:sz w:val="20"/>
              </w:rPr>
              <w:t>Feel in one word</w:t>
            </w:r>
          </w:p>
        </w:tc>
        <w:tc>
          <w:tcPr>
            <w:tcW w:type="dxa" w:w="2409"/>
            <w:shd w:fill="1A3A2A" w:val="clear"/>
            <w:vAlign w:val="center"/>
          </w:tcPr>
          <w:p>
            <w:r/>
            <w:r>
              <w:rPr>
                <w:rFonts w:ascii="Calibri" w:hAnsi="Calibri" w:eastAsia="Calibri"/>
                <w:b/>
                <w:i w:val="0"/>
                <w:color w:val="FFFFFF"/>
                <w:sz w:val="20"/>
              </w:rPr>
              <w:t>Signature toys</w:t>
            </w:r>
          </w:p>
        </w:tc>
      </w:tr>
      <w:tr>
        <w:tc>
          <w:tcPr>
            <w:tcW w:type="dxa" w:w="2409"/>
            <w:shd w:fill="F4F1EA" w:val="clear"/>
            <w:vAlign w:val="center"/>
          </w:tcPr>
          <w:p>
            <w:r/>
            <w:r>
              <w:rPr>
                <w:rFonts w:ascii="Calibri" w:hAnsi="Calibri" w:eastAsia="Calibri"/>
                <w:b w:val="0"/>
                <w:i w:val="0"/>
                <w:sz w:val="18"/>
              </w:rPr>
              <w:t>Egypt</w:t>
            </w:r>
          </w:p>
        </w:tc>
        <w:tc>
          <w:tcPr>
            <w:tcW w:type="dxa" w:w="2409"/>
            <w:shd w:fill="F4F1EA" w:val="clear"/>
            <w:vAlign w:val="center"/>
          </w:tcPr>
          <w:p>
            <w:r/>
            <w:r>
              <w:rPr>
                <w:rFonts w:ascii="Calibri" w:hAnsi="Calibri" w:eastAsia="Calibri"/>
                <w:b w:val="0"/>
                <w:i w:val="0"/>
                <w:sz w:val="18"/>
              </w:rPr>
              <w:t>Mass + mix. Western tanks, French/Russian jets, Sa‘ka raids, Mistral amphibious punch.</w:t>
            </w:r>
          </w:p>
        </w:tc>
        <w:tc>
          <w:tcPr>
            <w:tcW w:type="dxa" w:w="2409"/>
            <w:shd w:fill="F4F1EA" w:val="clear"/>
            <w:vAlign w:val="center"/>
          </w:tcPr>
          <w:p>
            <w:r/>
            <w:r>
              <w:rPr>
                <w:rFonts w:ascii="Calibri" w:hAnsi="Calibri" w:eastAsia="Calibri"/>
                <w:b w:val="0"/>
                <w:i w:val="0"/>
                <w:sz w:val="18"/>
              </w:rPr>
              <w:t>Depth</w:t>
            </w:r>
          </w:p>
        </w:tc>
        <w:tc>
          <w:tcPr>
            <w:tcW w:type="dxa" w:w="2409"/>
            <w:shd w:fill="F4F1EA" w:val="clear"/>
            <w:vAlign w:val="center"/>
          </w:tcPr>
          <w:p>
            <w:r/>
            <w:r>
              <w:rPr>
                <w:rFonts w:ascii="Calibri" w:hAnsi="Calibri" w:eastAsia="Calibri"/>
                <w:b w:val="0"/>
                <w:i w:val="0"/>
                <w:sz w:val="18"/>
              </w:rPr>
              <w:t>M1A1, Rafale, Ka-52, Mistral, Sa‘ka</w:t>
            </w:r>
          </w:p>
        </w:tc>
      </w:tr>
      <w:tr>
        <w:tc>
          <w:tcPr>
            <w:tcW w:type="dxa" w:w="2409"/>
            <w:shd w:fill="FFFFFF" w:val="clear"/>
            <w:vAlign w:val="center"/>
          </w:tcPr>
          <w:p>
            <w:r/>
            <w:r>
              <w:rPr>
                <w:rFonts w:ascii="Calibri" w:hAnsi="Calibri" w:eastAsia="Calibri"/>
                <w:b w:val="0"/>
                <w:i w:val="0"/>
                <w:sz w:val="18"/>
              </w:rPr>
              <w:t>Saudi Arabia</w:t>
            </w:r>
          </w:p>
        </w:tc>
        <w:tc>
          <w:tcPr>
            <w:tcW w:type="dxa" w:w="2409"/>
            <w:shd w:fill="FFFFFF" w:val="clear"/>
            <w:vAlign w:val="center"/>
          </w:tcPr>
          <w:p>
            <w:r/>
            <w:r>
              <w:rPr>
                <w:rFonts w:ascii="Calibri" w:hAnsi="Calibri" w:eastAsia="Calibri"/>
                <w:b w:val="0"/>
                <w:i w:val="0"/>
                <w:sz w:val="18"/>
              </w:rPr>
              <w:t>Air first, quality armour, money. Patriots and F-15s decide the sky.</w:t>
            </w:r>
          </w:p>
        </w:tc>
        <w:tc>
          <w:tcPr>
            <w:tcW w:type="dxa" w:w="2409"/>
            <w:shd w:fill="FFFFFF" w:val="clear"/>
            <w:vAlign w:val="center"/>
          </w:tcPr>
          <w:p>
            <w:r/>
            <w:r>
              <w:rPr>
                <w:rFonts w:ascii="Calibri" w:hAnsi="Calibri" w:eastAsia="Calibri"/>
                <w:b w:val="0"/>
                <w:i w:val="0"/>
                <w:sz w:val="18"/>
              </w:rPr>
              <w:t>Altitude</w:t>
            </w:r>
          </w:p>
        </w:tc>
        <w:tc>
          <w:tcPr>
            <w:tcW w:type="dxa" w:w="2409"/>
            <w:shd w:fill="FFFFFF" w:val="clear"/>
            <w:vAlign w:val="center"/>
          </w:tcPr>
          <w:p>
            <w:r/>
            <w:r>
              <w:rPr>
                <w:rFonts w:ascii="Calibri" w:hAnsi="Calibri" w:eastAsia="Calibri"/>
                <w:b w:val="0"/>
                <w:i w:val="0"/>
                <w:sz w:val="18"/>
              </w:rPr>
              <w:t>M1A2S, Bradley, F-15SA, Patriot, Apache</w:t>
            </w:r>
          </w:p>
        </w:tc>
      </w:tr>
      <w:tr>
        <w:tc>
          <w:tcPr>
            <w:tcW w:type="dxa" w:w="2409"/>
            <w:shd w:fill="F4F1EA" w:val="clear"/>
            <w:vAlign w:val="center"/>
          </w:tcPr>
          <w:p>
            <w:r/>
            <w:r>
              <w:rPr>
                <w:rFonts w:ascii="Calibri" w:hAnsi="Calibri" w:eastAsia="Calibri"/>
                <w:b w:val="0"/>
                <w:i w:val="0"/>
                <w:sz w:val="18"/>
              </w:rPr>
              <w:t>UAE</w:t>
            </w:r>
          </w:p>
        </w:tc>
        <w:tc>
          <w:tcPr>
            <w:tcW w:type="dxa" w:w="2409"/>
            <w:shd w:fill="F4F1EA" w:val="clear"/>
            <w:vAlign w:val="center"/>
          </w:tcPr>
          <w:p>
            <w:r/>
            <w:r>
              <w:rPr>
                <w:rFonts w:ascii="Calibri" w:hAnsi="Calibri" w:eastAsia="Calibri"/>
                <w:b w:val="0"/>
                <w:i w:val="0"/>
                <w:sz w:val="18"/>
              </w:rPr>
              <w:t>Elite, precise, expensive. Special forces and rockets, not meat waves.</w:t>
            </w:r>
          </w:p>
        </w:tc>
        <w:tc>
          <w:tcPr>
            <w:tcW w:type="dxa" w:w="2409"/>
            <w:shd w:fill="F4F1EA" w:val="clear"/>
            <w:vAlign w:val="center"/>
          </w:tcPr>
          <w:p>
            <w:r/>
            <w:r>
              <w:rPr>
                <w:rFonts w:ascii="Calibri" w:hAnsi="Calibri" w:eastAsia="Calibri"/>
                <w:b w:val="0"/>
                <w:i w:val="0"/>
                <w:sz w:val="18"/>
              </w:rPr>
              <w:t>Scalpel</w:t>
            </w:r>
          </w:p>
        </w:tc>
        <w:tc>
          <w:tcPr>
            <w:tcW w:type="dxa" w:w="2409"/>
            <w:shd w:fill="F4F1EA" w:val="clear"/>
            <w:vAlign w:val="center"/>
          </w:tcPr>
          <w:p>
            <w:r/>
            <w:r>
              <w:rPr>
                <w:rFonts w:ascii="Calibri" w:hAnsi="Calibri" w:eastAsia="Calibri"/>
                <w:b w:val="0"/>
                <w:i w:val="0"/>
                <w:sz w:val="18"/>
              </w:rPr>
              <w:t>Leclerc, Rabdan, HIMARS, F-16 Block 60, Apache</w:t>
            </w:r>
          </w:p>
        </w:tc>
      </w:tr>
      <w:tr>
        <w:tc>
          <w:tcPr>
            <w:tcW w:type="dxa" w:w="2409"/>
            <w:shd w:fill="FFFFFF" w:val="clear"/>
            <w:vAlign w:val="center"/>
          </w:tcPr>
          <w:p>
            <w:r/>
            <w:r>
              <w:rPr>
                <w:rFonts w:ascii="Calibri" w:hAnsi="Calibri" w:eastAsia="Calibri"/>
                <w:b w:val="0"/>
                <w:i w:val="0"/>
                <w:sz w:val="18"/>
              </w:rPr>
              <w:t>Algeria</w:t>
            </w:r>
          </w:p>
        </w:tc>
        <w:tc>
          <w:tcPr>
            <w:tcW w:type="dxa" w:w="2409"/>
            <w:shd w:fill="FFFFFF" w:val="clear"/>
            <w:vAlign w:val="center"/>
          </w:tcPr>
          <w:p>
            <w:r/>
            <w:r>
              <w:rPr>
                <w:rFonts w:ascii="Calibri" w:hAnsi="Calibri" w:eastAsia="Calibri"/>
                <w:b w:val="0"/>
                <w:i w:val="0"/>
                <w:sz w:val="18"/>
              </w:rPr>
              <w:t>Russian heavy metal. T-90 wall, S-400 bubble, TOS-1 and Smerch.</w:t>
            </w:r>
          </w:p>
        </w:tc>
        <w:tc>
          <w:tcPr>
            <w:tcW w:type="dxa" w:w="2409"/>
            <w:shd w:fill="FFFFFF" w:val="clear"/>
            <w:vAlign w:val="center"/>
          </w:tcPr>
          <w:p>
            <w:r/>
            <w:r>
              <w:rPr>
                <w:rFonts w:ascii="Calibri" w:hAnsi="Calibri" w:eastAsia="Calibri"/>
                <w:b w:val="0"/>
                <w:i w:val="0"/>
                <w:sz w:val="18"/>
              </w:rPr>
              <w:t>Weight</w:t>
            </w:r>
          </w:p>
        </w:tc>
        <w:tc>
          <w:tcPr>
            <w:tcW w:type="dxa" w:w="2409"/>
            <w:shd w:fill="FFFFFF" w:val="clear"/>
            <w:vAlign w:val="center"/>
          </w:tcPr>
          <w:p>
            <w:r/>
            <w:r>
              <w:rPr>
                <w:rFonts w:ascii="Calibri" w:hAnsi="Calibri" w:eastAsia="Calibri"/>
                <w:b w:val="0"/>
                <w:i w:val="0"/>
                <w:sz w:val="18"/>
              </w:rPr>
              <w:t>T-90SA, BMP-2, Su-30MKA, S-400, TOS-1A</w:t>
            </w:r>
          </w:p>
        </w:tc>
      </w:tr>
    </w:tbl>
    <w:p/>
    <w:p>
      <w:pPr>
        <w:spacing w:after="200"/>
      </w:pPr>
      <w:r>
        <w:rPr>
          <w:rFonts w:ascii="Calibri" w:hAnsi="Calibri" w:eastAsia="Calibri"/>
          <w:b/>
          <w:i/>
          <w:color w:val="6B3A1A"/>
          <w:sz w:val="20"/>
        </w:rPr>
        <w:t xml:space="preserve">NOTE: </w:t>
      </w:r>
      <w:r>
        <w:rPr>
          <w:rFonts w:ascii="Calibri" w:hAnsi="Calibri" w:eastAsia="Calibri"/>
          <w:b w:val="0"/>
          <w:i/>
          <w:color w:val="444444"/>
          <w:sz w:val="20"/>
        </w:rPr>
        <w:t>Inventories below are DESIGN ANCHORS from open sources (GlobalMilitary, IISS-style reporting, national announcements 2024–2026). They will be wrong in places; that is fine. The rule is: do not give Egypt an F-35 or Algeria an Abrams. Do not invent magic lasers. If we need a unique unit, reskin a real platform (Egyptian ‘Ramses’ upgrade package, UAE EDGE munition, Algerian BMPT).</w:t>
      </w:r>
    </w:p>
    <w:p>
      <w:pPr>
        <w:pStyle w:val="Heading2"/>
      </w:pPr>
      <w:r>
        <w:rPr>
          <w:color w:val="2C5F4A"/>
        </w:rPr>
        <w:t>4.1 Egypt — القوات المسلحة المصرية</w:t>
      </w:r>
    </w:p>
    <w:p>
      <w:pPr>
        <w:spacing w:after="160" w:before="0" w:line="276" w:lineRule="auto"/>
      </w:pPr>
      <w:r>
        <w:rPr>
          <w:rFonts w:ascii="Calibri" w:hAnsi="Calibri" w:eastAsia="Calibri"/>
          <w:b w:val="0"/>
          <w:i w:val="0"/>
          <w:sz w:val="22"/>
        </w:rPr>
        <w:t>Doctrine: The largest conventional Arab army. Mixed logistics is a flavour, not a punishment. Player gets a toolkit that can do everything at ‘good’ rather than one thing at ‘best’. Urban and river maps are their home.</w:t>
      </w:r>
    </w:p>
    <w:p>
      <w:pPr>
        <w:spacing w:after="160" w:before="0" w:line="276" w:lineRule="auto"/>
      </w:pPr>
      <w:r>
        <w:rPr>
          <w:rFonts w:ascii="Calibri" w:hAnsi="Calibri" w:eastAsia="Calibri"/>
          <w:b w:val="0"/>
          <w:i w:val="0"/>
          <w:sz w:val="22"/>
        </w:rPr>
        <w:t>Unique mechanic — SA‘KA INSERTION: once the Special Forces Tent is up, the player can call a helicopter-borne Sa‘ka squad onto any explored ground in a 15-second channel (interruptible). Cooldown 90s. This is Egypt’s raid tool.</w:t>
      </w:r>
    </w:p>
    <w:p>
      <w:pPr>
        <w:spacing w:after="160" w:before="0" w:line="276" w:lineRule="auto"/>
      </w:pPr>
      <w:r>
        <w:rPr>
          <w:rFonts w:ascii="Calibri" w:hAnsi="Calibri" w:eastAsia="Calibri"/>
          <w:b w:val="0"/>
          <w:i w:val="0"/>
          <w:sz w:val="22"/>
        </w:rPr>
        <w:t>Hero — COLONEL TAREK ‘EL-NISR’ FAHMY: Sa‘ka officer. Cloak when still. Can mark a vehicle for +30% damage from all Egyptian AT for 8 seconds. Voice: gravel Cairene, dark humour.</w:t>
      </w:r>
    </w:p>
    <w:p>
      <w:pPr>
        <w:spacing w:after="160" w:before="0" w:line="276" w:lineRule="auto"/>
      </w:pPr>
      <w:r>
        <w:rPr>
          <w:rFonts w:ascii="Calibri" w:hAnsi="Calibri" w:eastAsia="Calibri"/>
          <w:b w:val="0"/>
          <w:i w:val="0"/>
          <w:sz w:val="22"/>
        </w:rPr>
        <w:t>Superweapon — OCTOBER STRIKE: a mixed package (Rafale + F-16 + one ballistic-style conventional strike on a large radius). Long charge. Interceptable by high-tier SAM if the player invested.</w:t>
      </w:r>
    </w:p>
    <w:p>
      <w:pPr>
        <w:spacing w:after="160" w:before="0" w:line="276" w:lineRule="auto"/>
      </w:pPr>
      <w:r>
        <w:rPr>
          <w:rFonts w:ascii="Calibri" w:hAnsi="Calibri" w:eastAsia="Calibri"/>
          <w:b w:val="0"/>
          <w:i w:val="0"/>
          <w:sz w:val="22"/>
        </w:rPr>
        <w:t>Ultimate (late) — MISTRAL OVER THE BEACH: on water-capable maps, a scripted helicopter-carrier arrival that drops two waves of vehicles. On land maps it becomes a heavy airlift of two MBTs + IFVs.</w:t>
      </w:r>
    </w:p>
    <w:p>
      <w:pPr>
        <w:pStyle w:val="Heading3"/>
      </w:pPr>
      <w:r>
        <w:rPr>
          <w:color w:val="2C5F4A"/>
        </w:rPr>
        <w:t>Egypt structures</w:t>
      </w:r>
    </w:p>
    <w:tbl>
      <w:tblPr>
        <w:tblStyle w:val="TableGrid"/>
        <w:tblW w:type="auto" w:w="0"/>
        <w:jc w:val="center"/>
        <w:tblLook w:firstColumn="1" w:firstRow="1" w:lastColumn="0" w:lastRow="0" w:noHBand="0" w:noVBand="1" w:val="04A0"/>
      </w:tblPr>
      <w:tblGrid>
        <w:gridCol w:w="4819"/>
        <w:gridCol w:w="4819"/>
      </w:tblGrid>
      <w:tr>
        <w:tc>
          <w:tcPr>
            <w:tcW w:type="dxa" w:w="4819"/>
            <w:shd w:fill="1A3A2A" w:val="clear"/>
            <w:vAlign w:val="center"/>
          </w:tcPr>
          <w:p>
            <w:r/>
            <w:r>
              <w:rPr>
                <w:rFonts w:ascii="Calibri" w:hAnsi="Calibri" w:eastAsia="Calibri"/>
                <w:b/>
                <w:i w:val="0"/>
                <w:color w:val="FFFFFF"/>
                <w:sz w:val="20"/>
              </w:rPr>
              <w:t>Structure</w:t>
            </w:r>
          </w:p>
        </w:tc>
        <w:tc>
          <w:tcPr>
            <w:tcW w:type="dxa" w:w="4819"/>
            <w:shd w:fill="1A3A2A" w:val="clear"/>
            <w:vAlign w:val="center"/>
          </w:tcPr>
          <w:p>
            <w:r/>
            <w:r>
              <w:rPr>
                <w:rFonts w:ascii="Calibri" w:hAnsi="Calibri" w:eastAsia="Calibri"/>
                <w:b/>
                <w:i w:val="0"/>
                <w:color w:val="FFFFFF"/>
                <w:sz w:val="20"/>
              </w:rPr>
              <w:t>Unlocks / function</w:t>
            </w:r>
          </w:p>
        </w:tc>
      </w:tr>
      <w:tr>
        <w:tc>
          <w:tcPr>
            <w:tcW w:type="dxa" w:w="4819"/>
            <w:shd w:fill="F4F1EA" w:val="clear"/>
            <w:vAlign w:val="center"/>
          </w:tcPr>
          <w:p>
            <w:r/>
            <w:r>
              <w:rPr>
                <w:rFonts w:ascii="Calibri" w:hAnsi="Calibri" w:eastAsia="Calibri"/>
                <w:b w:val="0"/>
                <w:i w:val="0"/>
                <w:sz w:val="18"/>
              </w:rPr>
              <w:t>MCV / Construction Yard</w:t>
            </w:r>
          </w:p>
        </w:tc>
        <w:tc>
          <w:tcPr>
            <w:tcW w:type="dxa" w:w="4819"/>
            <w:shd w:fill="F4F1EA" w:val="clear"/>
            <w:vAlign w:val="center"/>
          </w:tcPr>
          <w:p>
            <w:r/>
            <w:r>
              <w:rPr>
                <w:rFonts w:ascii="Calibri" w:hAnsi="Calibri" w:eastAsia="Calibri"/>
                <w:b w:val="0"/>
                <w:i w:val="0"/>
                <w:sz w:val="18"/>
              </w:rPr>
              <w:t>Base. Packs once.</w:t>
            </w:r>
          </w:p>
        </w:tc>
      </w:tr>
      <w:tr>
        <w:tc>
          <w:tcPr>
            <w:tcW w:type="dxa" w:w="4819"/>
            <w:shd w:fill="FFFFFF" w:val="clear"/>
            <w:vAlign w:val="center"/>
          </w:tcPr>
          <w:p>
            <w:r/>
            <w:r>
              <w:rPr>
                <w:rFonts w:ascii="Calibri" w:hAnsi="Calibri" w:eastAsia="Calibri"/>
                <w:b w:val="0"/>
                <w:i w:val="0"/>
                <w:sz w:val="18"/>
              </w:rPr>
              <w:t>Power Plant (gas turbine)</w:t>
            </w:r>
          </w:p>
        </w:tc>
        <w:tc>
          <w:tcPr>
            <w:tcW w:type="dxa" w:w="4819"/>
            <w:shd w:fill="FFFFFF" w:val="clear"/>
            <w:vAlign w:val="center"/>
          </w:tcPr>
          <w:p>
            <w:r/>
            <w:r>
              <w:rPr>
                <w:rFonts w:ascii="Calibri" w:hAnsi="Calibri" w:eastAsia="Calibri"/>
                <w:b w:val="0"/>
                <w:i w:val="0"/>
                <w:sz w:val="18"/>
              </w:rPr>
              <w:t>Power. Can upgrade to combined-cycle.</w:t>
            </w:r>
          </w:p>
        </w:tc>
      </w:tr>
      <w:tr>
        <w:tc>
          <w:tcPr>
            <w:tcW w:type="dxa" w:w="4819"/>
            <w:shd w:fill="F4F1EA" w:val="clear"/>
            <w:vAlign w:val="center"/>
          </w:tcPr>
          <w:p>
            <w:r/>
            <w:r>
              <w:rPr>
                <w:rFonts w:ascii="Calibri" w:hAnsi="Calibri" w:eastAsia="Calibri"/>
                <w:b w:val="0"/>
                <w:i w:val="0"/>
                <w:sz w:val="18"/>
              </w:rPr>
              <w:t>Oil Depot</w:t>
            </w:r>
          </w:p>
        </w:tc>
        <w:tc>
          <w:tcPr>
            <w:tcW w:type="dxa" w:w="4819"/>
            <w:shd w:fill="F4F1EA" w:val="clear"/>
            <w:vAlign w:val="center"/>
          </w:tcPr>
          <w:p>
            <w:r/>
            <w:r>
              <w:rPr>
                <w:rFonts w:ascii="Calibri" w:hAnsi="Calibri" w:eastAsia="Calibri"/>
                <w:b w:val="0"/>
                <w:i w:val="0"/>
                <w:sz w:val="18"/>
              </w:rPr>
              <w:t>Accepts harvester drops. Drop-off.</w:t>
            </w:r>
          </w:p>
        </w:tc>
      </w:tr>
      <w:tr>
        <w:tc>
          <w:tcPr>
            <w:tcW w:type="dxa" w:w="4819"/>
            <w:shd w:fill="FFFFFF" w:val="clear"/>
            <w:vAlign w:val="center"/>
          </w:tcPr>
          <w:p>
            <w:r/>
            <w:r>
              <w:rPr>
                <w:rFonts w:ascii="Calibri" w:hAnsi="Calibri" w:eastAsia="Calibri"/>
                <w:b w:val="0"/>
                <w:i w:val="0"/>
                <w:sz w:val="18"/>
              </w:rPr>
              <w:t>Barracks</w:t>
            </w:r>
          </w:p>
        </w:tc>
        <w:tc>
          <w:tcPr>
            <w:tcW w:type="dxa" w:w="4819"/>
            <w:shd w:fill="FFFFFF" w:val="clear"/>
            <w:vAlign w:val="center"/>
          </w:tcPr>
          <w:p>
            <w:r/>
            <w:r>
              <w:rPr>
                <w:rFonts w:ascii="Calibri" w:hAnsi="Calibri" w:eastAsia="Calibri"/>
                <w:b w:val="0"/>
                <w:i w:val="0"/>
                <w:sz w:val="18"/>
              </w:rPr>
              <w:t>Infantry + engineer + Sa‘ka.</w:t>
            </w:r>
          </w:p>
        </w:tc>
      </w:tr>
      <w:tr>
        <w:tc>
          <w:tcPr>
            <w:tcW w:type="dxa" w:w="4819"/>
            <w:shd w:fill="F4F1EA" w:val="clear"/>
            <w:vAlign w:val="center"/>
          </w:tcPr>
          <w:p>
            <w:r/>
            <w:r>
              <w:rPr>
                <w:rFonts w:ascii="Calibri" w:hAnsi="Calibri" w:eastAsia="Calibri"/>
                <w:b w:val="0"/>
                <w:i w:val="0"/>
                <w:sz w:val="18"/>
              </w:rPr>
              <w:t>War Factory</w:t>
            </w:r>
          </w:p>
        </w:tc>
        <w:tc>
          <w:tcPr>
            <w:tcW w:type="dxa" w:w="4819"/>
            <w:shd w:fill="F4F1EA" w:val="clear"/>
            <w:vAlign w:val="center"/>
          </w:tcPr>
          <w:p>
            <w:r/>
            <w:r>
              <w:rPr>
                <w:rFonts w:ascii="Calibri" w:hAnsi="Calibri" w:eastAsia="Calibri"/>
                <w:b w:val="0"/>
                <w:i w:val="0"/>
                <w:sz w:val="18"/>
              </w:rPr>
              <w:t>Tanks, IFV, SPG, MLRS.</w:t>
            </w:r>
          </w:p>
        </w:tc>
      </w:tr>
      <w:tr>
        <w:tc>
          <w:tcPr>
            <w:tcW w:type="dxa" w:w="4819"/>
            <w:shd w:fill="FFFFFF" w:val="clear"/>
            <w:vAlign w:val="center"/>
          </w:tcPr>
          <w:p>
            <w:r/>
            <w:r>
              <w:rPr>
                <w:rFonts w:ascii="Calibri" w:hAnsi="Calibri" w:eastAsia="Calibri"/>
                <w:b w:val="0"/>
                <w:i w:val="0"/>
                <w:sz w:val="18"/>
              </w:rPr>
              <w:t>Air Defense Command</w:t>
            </w:r>
          </w:p>
        </w:tc>
        <w:tc>
          <w:tcPr>
            <w:tcW w:type="dxa" w:w="4819"/>
            <w:shd w:fill="FFFFFF" w:val="clear"/>
            <w:vAlign w:val="center"/>
          </w:tcPr>
          <w:p>
            <w:r/>
            <w:r>
              <w:rPr>
                <w:rFonts w:ascii="Calibri" w:hAnsi="Calibri" w:eastAsia="Calibri"/>
                <w:b w:val="0"/>
                <w:i w:val="0"/>
                <w:sz w:val="18"/>
              </w:rPr>
              <w:t>SAM site + radar. Required for advanced AA.</w:t>
            </w:r>
          </w:p>
        </w:tc>
      </w:tr>
      <w:tr>
        <w:tc>
          <w:tcPr>
            <w:tcW w:type="dxa" w:w="4819"/>
            <w:shd w:fill="F4F1EA" w:val="clear"/>
            <w:vAlign w:val="center"/>
          </w:tcPr>
          <w:p>
            <w:r/>
            <w:r>
              <w:rPr>
                <w:rFonts w:ascii="Calibri" w:hAnsi="Calibri" w:eastAsia="Calibri"/>
                <w:b w:val="0"/>
                <w:i w:val="0"/>
                <w:sz w:val="18"/>
              </w:rPr>
              <w:t>Airbase</w:t>
            </w:r>
          </w:p>
        </w:tc>
        <w:tc>
          <w:tcPr>
            <w:tcW w:type="dxa" w:w="4819"/>
            <w:shd w:fill="F4F1EA" w:val="clear"/>
            <w:vAlign w:val="center"/>
          </w:tcPr>
          <w:p>
            <w:r/>
            <w:r>
              <w:rPr>
                <w:rFonts w:ascii="Calibri" w:hAnsi="Calibri" w:eastAsia="Calibri"/>
                <w:b w:val="0"/>
                <w:i w:val="0"/>
                <w:sz w:val="18"/>
              </w:rPr>
              <w:t>Fighters, attack helos, AWACS-lite (vision pulse).</w:t>
            </w:r>
          </w:p>
        </w:tc>
      </w:tr>
      <w:tr>
        <w:tc>
          <w:tcPr>
            <w:tcW w:type="dxa" w:w="4819"/>
            <w:shd w:fill="FFFFFF" w:val="clear"/>
            <w:vAlign w:val="center"/>
          </w:tcPr>
          <w:p>
            <w:r/>
            <w:r>
              <w:rPr>
                <w:rFonts w:ascii="Calibri" w:hAnsi="Calibri" w:eastAsia="Calibri"/>
                <w:b w:val="0"/>
                <w:i w:val="0"/>
                <w:sz w:val="18"/>
              </w:rPr>
              <w:t>Naval Yard</w:t>
            </w:r>
          </w:p>
        </w:tc>
        <w:tc>
          <w:tcPr>
            <w:tcW w:type="dxa" w:w="4819"/>
            <w:shd w:fill="FFFFFF" w:val="clear"/>
            <w:vAlign w:val="center"/>
          </w:tcPr>
          <w:p>
            <w:r/>
            <w:r>
              <w:rPr>
                <w:rFonts w:ascii="Calibri" w:hAnsi="Calibri" w:eastAsia="Calibri"/>
                <w:b w:val="0"/>
                <w:i w:val="0"/>
                <w:sz w:val="18"/>
              </w:rPr>
              <w:t>Type-209 flavour sub (stealth scout + torpedo), FREMM-style frigate, missile boat.</w:t>
            </w:r>
          </w:p>
        </w:tc>
      </w:tr>
      <w:tr>
        <w:tc>
          <w:tcPr>
            <w:tcW w:type="dxa" w:w="4819"/>
            <w:shd w:fill="F4F1EA" w:val="clear"/>
            <w:vAlign w:val="center"/>
          </w:tcPr>
          <w:p>
            <w:r/>
            <w:r>
              <w:rPr>
                <w:rFonts w:ascii="Calibri" w:hAnsi="Calibri" w:eastAsia="Calibri"/>
                <w:b w:val="0"/>
                <w:i w:val="0"/>
                <w:sz w:val="18"/>
              </w:rPr>
              <w:t>Sa‘ka Tent</w:t>
            </w:r>
          </w:p>
        </w:tc>
        <w:tc>
          <w:tcPr>
            <w:tcW w:type="dxa" w:w="4819"/>
            <w:shd w:fill="F4F1EA" w:val="clear"/>
            <w:vAlign w:val="center"/>
          </w:tcPr>
          <w:p>
            <w:r/>
            <w:r>
              <w:rPr>
                <w:rFonts w:ascii="Calibri" w:hAnsi="Calibri" w:eastAsia="Calibri"/>
                <w:b w:val="0"/>
                <w:i w:val="0"/>
                <w:sz w:val="18"/>
              </w:rPr>
              <w:t>Hero + insertion ability.</w:t>
            </w:r>
          </w:p>
        </w:tc>
      </w:tr>
      <w:tr>
        <w:tc>
          <w:tcPr>
            <w:tcW w:type="dxa" w:w="4819"/>
            <w:shd w:fill="FFFFFF" w:val="clear"/>
            <w:vAlign w:val="center"/>
          </w:tcPr>
          <w:p>
            <w:r/>
            <w:r>
              <w:rPr>
                <w:rFonts w:ascii="Calibri" w:hAnsi="Calibri" w:eastAsia="Calibri"/>
                <w:b w:val="0"/>
                <w:i w:val="0"/>
                <w:sz w:val="18"/>
              </w:rPr>
              <w:t>October Battery (SW)</w:t>
            </w:r>
          </w:p>
        </w:tc>
        <w:tc>
          <w:tcPr>
            <w:tcW w:type="dxa" w:w="4819"/>
            <w:shd w:fill="FFFFFF" w:val="clear"/>
            <w:vAlign w:val="center"/>
          </w:tcPr>
          <w:p>
            <w:r/>
            <w:r>
              <w:rPr>
                <w:rFonts w:ascii="Calibri" w:hAnsi="Calibri" w:eastAsia="Calibri"/>
                <w:b w:val="0"/>
                <w:i w:val="0"/>
                <w:sz w:val="18"/>
              </w:rPr>
              <w:t>Superweapon.</w:t>
            </w:r>
          </w:p>
        </w:tc>
      </w:tr>
    </w:tbl>
    <w:p/>
    <w:p>
      <w:pPr>
        <w:pStyle w:val="Heading3"/>
      </w:pPr>
      <w:r>
        <w:rPr>
          <w:color w:val="2C5F4A"/>
        </w:rPr>
        <w:t>Egypt units (v1 roster — keep tight)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3A2A" w:val="clear"/>
            <w:vAlign w:val="center"/>
          </w:tcPr>
          <w:p>
            <w:r/>
            <w:r>
              <w:rPr>
                <w:rFonts w:ascii="Calibri" w:hAnsi="Calibri" w:eastAsia="Calibri"/>
                <w:b/>
                <w:i w:val="0"/>
                <w:color w:val="FFFFFF"/>
                <w:sz w:val="20"/>
              </w:rPr>
              <w:t>Unit</w:t>
            </w:r>
          </w:p>
        </w:tc>
        <w:tc>
          <w:tcPr>
            <w:tcW w:type="dxa" w:w="3213"/>
            <w:shd w:fill="1A3A2A" w:val="clear"/>
            <w:vAlign w:val="center"/>
          </w:tcPr>
          <w:p>
            <w:r/>
            <w:r>
              <w:rPr>
                <w:rFonts w:ascii="Calibri" w:hAnsi="Calibri" w:eastAsia="Calibri"/>
                <w:b/>
                <w:i w:val="0"/>
                <w:color w:val="FFFFFF"/>
                <w:sz w:val="20"/>
              </w:rPr>
              <w:t>Real anchor</w:t>
            </w:r>
          </w:p>
        </w:tc>
        <w:tc>
          <w:tcPr>
            <w:tcW w:type="dxa" w:w="3213"/>
            <w:shd w:fill="1A3A2A" w:val="clear"/>
            <w:vAlign w:val="center"/>
          </w:tcPr>
          <w:p>
            <w:r/>
            <w:r>
              <w:rPr>
                <w:rFonts w:ascii="Calibri" w:hAnsi="Calibri" w:eastAsia="Calibri"/>
                <w:b/>
                <w:i w:val="0"/>
                <w:color w:val="FFFFFF"/>
                <w:sz w:val="20"/>
              </w:rPr>
              <w:t>Role / ability</w:t>
            </w:r>
          </w:p>
        </w:tc>
      </w:tr>
      <w:tr>
        <w:tc>
          <w:tcPr>
            <w:tcW w:type="dxa" w:w="3213"/>
            <w:shd w:fill="F4F1EA" w:val="clear"/>
            <w:vAlign w:val="center"/>
          </w:tcPr>
          <w:p>
            <w:r/>
            <w:r>
              <w:rPr>
                <w:rFonts w:ascii="Calibri" w:hAnsi="Calibri" w:eastAsia="Calibri"/>
                <w:b w:val="0"/>
                <w:i w:val="0"/>
                <w:sz w:val="18"/>
              </w:rPr>
              <w:t>Rifle squad (mech infantry)</w:t>
            </w:r>
          </w:p>
        </w:tc>
        <w:tc>
          <w:tcPr>
            <w:tcW w:type="dxa" w:w="3213"/>
            <w:shd w:fill="F4F1EA" w:val="clear"/>
            <w:vAlign w:val="center"/>
          </w:tcPr>
          <w:p>
            <w:r/>
            <w:r>
              <w:rPr>
                <w:rFonts w:ascii="Calibri" w:hAnsi="Calibri" w:eastAsia="Calibri"/>
                <w:b w:val="0"/>
                <w:i w:val="0"/>
                <w:sz w:val="18"/>
              </w:rPr>
              <w:t>Standard EAF infantry</w:t>
            </w:r>
          </w:p>
        </w:tc>
        <w:tc>
          <w:tcPr>
            <w:tcW w:type="dxa" w:w="3213"/>
            <w:shd w:fill="F4F1EA" w:val="clear"/>
            <w:vAlign w:val="center"/>
          </w:tcPr>
          <w:p>
            <w:r/>
            <w:r>
              <w:rPr>
                <w:rFonts w:ascii="Calibri" w:hAnsi="Calibri" w:eastAsia="Calibri"/>
                <w:b w:val="0"/>
                <w:i w:val="0"/>
                <w:sz w:val="18"/>
              </w:rPr>
              <w:t>Garrison. Ability: smoke grenade.</w:t>
            </w:r>
          </w:p>
        </w:tc>
      </w:tr>
      <w:tr>
        <w:tc>
          <w:tcPr>
            <w:tcW w:type="dxa" w:w="3213"/>
            <w:shd w:fill="FFFFFF" w:val="clear"/>
            <w:vAlign w:val="center"/>
          </w:tcPr>
          <w:p>
            <w:r/>
            <w:r>
              <w:rPr>
                <w:rFonts w:ascii="Calibri" w:hAnsi="Calibri" w:eastAsia="Calibri"/>
                <w:b w:val="0"/>
                <w:i w:val="0"/>
                <w:sz w:val="18"/>
              </w:rPr>
              <w:t>Kornet team</w:t>
            </w:r>
          </w:p>
        </w:tc>
        <w:tc>
          <w:tcPr>
            <w:tcW w:type="dxa" w:w="3213"/>
            <w:shd w:fill="FFFFFF" w:val="clear"/>
            <w:vAlign w:val="center"/>
          </w:tcPr>
          <w:p>
            <w:r/>
            <w:r>
              <w:rPr>
                <w:rFonts w:ascii="Calibri" w:hAnsi="Calibri" w:eastAsia="Calibri"/>
                <w:b w:val="0"/>
                <w:i w:val="0"/>
                <w:sz w:val="18"/>
              </w:rPr>
              <w:t>9M133 Kornet</w:t>
            </w:r>
          </w:p>
        </w:tc>
        <w:tc>
          <w:tcPr>
            <w:tcW w:type="dxa" w:w="3213"/>
            <w:shd w:fill="FFFFFF" w:val="clear"/>
            <w:vAlign w:val="center"/>
          </w:tcPr>
          <w:p>
            <w:r/>
            <w:r>
              <w:rPr>
                <w:rFonts w:ascii="Calibri" w:hAnsi="Calibri" w:eastAsia="Calibri"/>
                <w:b w:val="0"/>
                <w:i w:val="0"/>
                <w:sz w:val="18"/>
              </w:rPr>
              <w:t>AT. Ability: top-attack mode (slow, high dmg).</w:t>
            </w:r>
          </w:p>
        </w:tc>
      </w:tr>
      <w:tr>
        <w:tc>
          <w:tcPr>
            <w:tcW w:type="dxa" w:w="3213"/>
            <w:shd w:fill="F4F1EA" w:val="clear"/>
            <w:vAlign w:val="center"/>
          </w:tcPr>
          <w:p>
            <w:r/>
            <w:r>
              <w:rPr>
                <w:rFonts w:ascii="Calibri" w:hAnsi="Calibri" w:eastAsia="Calibri"/>
                <w:b w:val="0"/>
                <w:i w:val="0"/>
                <w:sz w:val="18"/>
              </w:rPr>
              <w:t>Igla/Stinger team</w:t>
            </w:r>
          </w:p>
        </w:tc>
        <w:tc>
          <w:tcPr>
            <w:tcW w:type="dxa" w:w="3213"/>
            <w:shd w:fill="F4F1EA" w:val="clear"/>
            <w:vAlign w:val="center"/>
          </w:tcPr>
          <w:p>
            <w:r/>
            <w:r>
              <w:rPr>
                <w:rFonts w:ascii="Calibri" w:hAnsi="Calibri" w:eastAsia="Calibri"/>
                <w:b w:val="0"/>
                <w:i w:val="0"/>
                <w:sz w:val="18"/>
              </w:rPr>
              <w:t>Igla-S / Stinger mix</w:t>
            </w:r>
          </w:p>
        </w:tc>
        <w:tc>
          <w:tcPr>
            <w:tcW w:type="dxa" w:w="3213"/>
            <w:shd w:fill="F4F1EA" w:val="clear"/>
            <w:vAlign w:val="center"/>
          </w:tcPr>
          <w:p>
            <w:r/>
            <w:r>
              <w:rPr>
                <w:rFonts w:ascii="Calibri" w:hAnsi="Calibri" w:eastAsia="Calibri"/>
                <w:b w:val="0"/>
                <w:i w:val="0"/>
                <w:sz w:val="18"/>
              </w:rPr>
              <w:t>MANPADS. Ability: flare decoy (self).</w:t>
            </w:r>
          </w:p>
        </w:tc>
      </w:tr>
      <w:tr>
        <w:tc>
          <w:tcPr>
            <w:tcW w:type="dxa" w:w="3213"/>
            <w:shd w:fill="FFFFFF" w:val="clear"/>
            <w:vAlign w:val="center"/>
          </w:tcPr>
          <w:p>
            <w:r/>
            <w:r>
              <w:rPr>
                <w:rFonts w:ascii="Calibri" w:hAnsi="Calibri" w:eastAsia="Calibri"/>
                <w:b w:val="0"/>
                <w:i w:val="0"/>
                <w:sz w:val="18"/>
              </w:rPr>
              <w:t>Engineer</w:t>
            </w:r>
          </w:p>
        </w:tc>
        <w:tc>
          <w:tcPr>
            <w:tcW w:type="dxa" w:w="3213"/>
            <w:shd w:fill="FFFFFF" w:val="clear"/>
            <w:vAlign w:val="center"/>
          </w:tcPr>
          <w:p>
            <w:r/>
            <w:r>
              <w:rPr>
                <w:rFonts w:ascii="Calibri" w:hAnsi="Calibri" w:eastAsia="Calibri"/>
                <w:b w:val="0"/>
                <w:i w:val="0"/>
                <w:sz w:val="18"/>
              </w:rPr>
              <w:t>—</w:t>
            </w:r>
          </w:p>
        </w:tc>
        <w:tc>
          <w:tcPr>
            <w:tcW w:type="dxa" w:w="3213"/>
            <w:shd w:fill="FFFFFF" w:val="clear"/>
            <w:vAlign w:val="center"/>
          </w:tcPr>
          <w:p>
            <w:r/>
            <w:r>
              <w:rPr>
                <w:rFonts w:ascii="Calibri" w:hAnsi="Calibri" w:eastAsia="Calibri"/>
                <w:b w:val="0"/>
                <w:i w:val="0"/>
                <w:sz w:val="18"/>
              </w:rPr>
              <w:t>Capture / repair. Unarmed.</w:t>
            </w:r>
          </w:p>
        </w:tc>
      </w:tr>
      <w:tr>
        <w:tc>
          <w:tcPr>
            <w:tcW w:type="dxa" w:w="3213"/>
            <w:shd w:fill="F4F1EA" w:val="clear"/>
            <w:vAlign w:val="center"/>
          </w:tcPr>
          <w:p>
            <w:r/>
            <w:r>
              <w:rPr>
                <w:rFonts w:ascii="Calibri" w:hAnsi="Calibri" w:eastAsia="Calibri"/>
                <w:b w:val="0"/>
                <w:i w:val="0"/>
                <w:sz w:val="18"/>
              </w:rPr>
              <w:t>Sa‘ka operator</w:t>
            </w:r>
          </w:p>
        </w:tc>
        <w:tc>
          <w:tcPr>
            <w:tcW w:type="dxa" w:w="3213"/>
            <w:shd w:fill="F4F1EA" w:val="clear"/>
            <w:vAlign w:val="center"/>
          </w:tcPr>
          <w:p>
            <w:r/>
            <w:r>
              <w:rPr>
                <w:rFonts w:ascii="Calibri" w:hAnsi="Calibri" w:eastAsia="Calibri"/>
                <w:b w:val="0"/>
                <w:i w:val="0"/>
                <w:sz w:val="18"/>
              </w:rPr>
              <w:t>El-Sa‘ka</w:t>
            </w:r>
          </w:p>
        </w:tc>
        <w:tc>
          <w:tcPr>
            <w:tcW w:type="dxa" w:w="3213"/>
            <w:shd w:fill="F4F1EA" w:val="clear"/>
            <w:vAlign w:val="center"/>
          </w:tcPr>
          <w:p>
            <w:r/>
            <w:r>
              <w:rPr>
                <w:rFonts w:ascii="Calibri" w:hAnsi="Calibri" w:eastAsia="Calibri"/>
                <w:b w:val="0"/>
                <w:i w:val="0"/>
                <w:sz w:val="18"/>
              </w:rPr>
              <w:t>SF. Stealth near rocks/buildings. C4 on buildings.</w:t>
            </w:r>
          </w:p>
        </w:tc>
      </w:tr>
      <w:tr>
        <w:tc>
          <w:tcPr>
            <w:tcW w:type="dxa" w:w="3213"/>
            <w:shd w:fill="FFFFFF" w:val="clear"/>
            <w:vAlign w:val="center"/>
          </w:tcPr>
          <w:p>
            <w:r/>
            <w:r>
              <w:rPr>
                <w:rFonts w:ascii="Calibri" w:hAnsi="Calibri" w:eastAsia="Calibri"/>
                <w:b w:val="0"/>
                <w:i w:val="0"/>
                <w:sz w:val="18"/>
              </w:rPr>
              <w:t>YPR-765 / BMP-1</w:t>
            </w:r>
          </w:p>
        </w:tc>
        <w:tc>
          <w:tcPr>
            <w:tcW w:type="dxa" w:w="3213"/>
            <w:shd w:fill="FFFFFF" w:val="clear"/>
            <w:vAlign w:val="center"/>
          </w:tcPr>
          <w:p>
            <w:r/>
            <w:r>
              <w:rPr>
                <w:rFonts w:ascii="Calibri" w:hAnsi="Calibri" w:eastAsia="Calibri"/>
                <w:b w:val="0"/>
                <w:i w:val="0"/>
                <w:sz w:val="18"/>
              </w:rPr>
              <w:t>YPR-765, BMP-1</w:t>
            </w:r>
          </w:p>
        </w:tc>
        <w:tc>
          <w:tcPr>
            <w:tcW w:type="dxa" w:w="3213"/>
            <w:shd w:fill="FFFFFF" w:val="clear"/>
            <w:vAlign w:val="center"/>
          </w:tcPr>
          <w:p>
            <w:r/>
            <w:r>
              <w:rPr>
                <w:rFonts w:ascii="Calibri" w:hAnsi="Calibri" w:eastAsia="Calibri"/>
                <w:b w:val="0"/>
                <w:i w:val="0"/>
                <w:sz w:val="18"/>
              </w:rPr>
              <w:t>IFV. Carries 1 squad. 25mm + ATGM.</w:t>
            </w:r>
          </w:p>
        </w:tc>
      </w:tr>
      <w:tr>
        <w:tc>
          <w:tcPr>
            <w:tcW w:type="dxa" w:w="3213"/>
            <w:shd w:fill="F4F1EA" w:val="clear"/>
            <w:vAlign w:val="center"/>
          </w:tcPr>
          <w:p>
            <w:r/>
            <w:r>
              <w:rPr>
                <w:rFonts w:ascii="Calibri" w:hAnsi="Calibri" w:eastAsia="Calibri"/>
                <w:b w:val="0"/>
                <w:i w:val="0"/>
                <w:sz w:val="18"/>
              </w:rPr>
              <w:t>Fahd / BTR</w:t>
            </w:r>
          </w:p>
        </w:tc>
        <w:tc>
          <w:tcPr>
            <w:tcW w:type="dxa" w:w="3213"/>
            <w:shd w:fill="F4F1EA" w:val="clear"/>
            <w:vAlign w:val="center"/>
          </w:tcPr>
          <w:p>
            <w:r/>
            <w:r>
              <w:rPr>
                <w:rFonts w:ascii="Calibri" w:hAnsi="Calibri" w:eastAsia="Calibri"/>
                <w:b w:val="0"/>
                <w:i w:val="0"/>
                <w:sz w:val="18"/>
              </w:rPr>
              <w:t>Fahd APC</w:t>
            </w:r>
          </w:p>
        </w:tc>
        <w:tc>
          <w:tcPr>
            <w:tcW w:type="dxa" w:w="3213"/>
            <w:shd w:fill="F4F1EA" w:val="clear"/>
            <w:vAlign w:val="center"/>
          </w:tcPr>
          <w:p>
            <w:r/>
            <w:r>
              <w:rPr>
                <w:rFonts w:ascii="Calibri" w:hAnsi="Calibri" w:eastAsia="Calibri"/>
                <w:b w:val="0"/>
                <w:i w:val="0"/>
                <w:sz w:val="18"/>
              </w:rPr>
              <w:t>Cheap wheeled transport + HMG.</w:t>
            </w:r>
          </w:p>
        </w:tc>
      </w:tr>
      <w:tr>
        <w:tc>
          <w:tcPr>
            <w:tcW w:type="dxa" w:w="3213"/>
            <w:shd w:fill="FFFFFF" w:val="clear"/>
            <w:vAlign w:val="center"/>
          </w:tcPr>
          <w:p>
            <w:r/>
            <w:r>
              <w:rPr>
                <w:rFonts w:ascii="Calibri" w:hAnsi="Calibri" w:eastAsia="Calibri"/>
                <w:b w:val="0"/>
                <w:i w:val="0"/>
                <w:sz w:val="18"/>
              </w:rPr>
              <w:t>M60A3</w:t>
            </w:r>
          </w:p>
        </w:tc>
        <w:tc>
          <w:tcPr>
            <w:tcW w:type="dxa" w:w="3213"/>
            <w:shd w:fill="FFFFFF" w:val="clear"/>
            <w:vAlign w:val="center"/>
          </w:tcPr>
          <w:p>
            <w:r/>
            <w:r>
              <w:rPr>
                <w:rFonts w:ascii="Calibri" w:hAnsi="Calibri" w:eastAsia="Calibri"/>
                <w:b w:val="0"/>
                <w:i w:val="0"/>
                <w:sz w:val="18"/>
              </w:rPr>
              <w:t>M60A3</w:t>
            </w:r>
          </w:p>
        </w:tc>
        <w:tc>
          <w:tcPr>
            <w:tcW w:type="dxa" w:w="3213"/>
            <w:shd w:fill="FFFFFF" w:val="clear"/>
            <w:vAlign w:val="center"/>
          </w:tcPr>
          <w:p>
            <w:r/>
            <w:r>
              <w:rPr>
                <w:rFonts w:ascii="Calibri" w:hAnsi="Calibri" w:eastAsia="Calibri"/>
                <w:b w:val="0"/>
                <w:i w:val="0"/>
                <w:sz w:val="18"/>
              </w:rPr>
              <w:t>Budget tank. Fast to roll. Weak vs modern AT.</w:t>
            </w:r>
          </w:p>
        </w:tc>
      </w:tr>
      <w:tr>
        <w:tc>
          <w:tcPr>
            <w:tcW w:type="dxa" w:w="3213"/>
            <w:shd w:fill="F4F1EA" w:val="clear"/>
            <w:vAlign w:val="center"/>
          </w:tcPr>
          <w:p>
            <w:r/>
            <w:r>
              <w:rPr>
                <w:rFonts w:ascii="Calibri" w:hAnsi="Calibri" w:eastAsia="Calibri"/>
                <w:b w:val="0"/>
                <w:i w:val="0"/>
                <w:sz w:val="18"/>
              </w:rPr>
              <w:t>M1A1 SA ‘Ramses’</w:t>
            </w:r>
          </w:p>
        </w:tc>
        <w:tc>
          <w:tcPr>
            <w:tcW w:type="dxa" w:w="3213"/>
            <w:shd w:fill="F4F1EA" w:val="clear"/>
            <w:vAlign w:val="center"/>
          </w:tcPr>
          <w:p>
            <w:r/>
            <w:r>
              <w:rPr>
                <w:rFonts w:ascii="Calibri" w:hAnsi="Calibri" w:eastAsia="Calibri"/>
                <w:b w:val="0"/>
                <w:i w:val="0"/>
                <w:sz w:val="18"/>
              </w:rPr>
              <w:t>M1A1 Abrams locally assembled</w:t>
            </w:r>
          </w:p>
        </w:tc>
        <w:tc>
          <w:tcPr>
            <w:tcW w:type="dxa" w:w="3213"/>
            <w:shd w:fill="F4F1EA" w:val="clear"/>
            <w:vAlign w:val="center"/>
          </w:tcPr>
          <w:p>
            <w:r/>
            <w:r>
              <w:rPr>
                <w:rFonts w:ascii="Calibri" w:hAnsi="Calibri" w:eastAsia="Calibri"/>
                <w:b w:val="0"/>
                <w:i w:val="0"/>
                <w:sz w:val="18"/>
              </w:rPr>
              <w:t>Main tank. Ability: canister / MPAT switch.</w:t>
            </w:r>
          </w:p>
        </w:tc>
      </w:tr>
      <w:tr>
        <w:tc>
          <w:tcPr>
            <w:tcW w:type="dxa" w:w="3213"/>
            <w:shd w:fill="FFFFFF" w:val="clear"/>
            <w:vAlign w:val="center"/>
          </w:tcPr>
          <w:p>
            <w:r/>
            <w:r>
              <w:rPr>
                <w:rFonts w:ascii="Calibri" w:hAnsi="Calibri" w:eastAsia="Calibri"/>
                <w:b w:val="0"/>
                <w:i w:val="0"/>
                <w:sz w:val="18"/>
              </w:rPr>
              <w:t>T-90MS (limited)</w:t>
            </w:r>
          </w:p>
        </w:tc>
        <w:tc>
          <w:tcPr>
            <w:tcW w:type="dxa" w:w="3213"/>
            <w:shd w:fill="FFFFFF" w:val="clear"/>
            <w:vAlign w:val="center"/>
          </w:tcPr>
          <w:p>
            <w:r/>
            <w:r>
              <w:rPr>
                <w:rFonts w:ascii="Calibri" w:hAnsi="Calibri" w:eastAsia="Calibri"/>
                <w:b w:val="0"/>
                <w:i w:val="0"/>
                <w:sz w:val="18"/>
              </w:rPr>
              <w:t>Reported T-90MS buys</w:t>
            </w:r>
          </w:p>
        </w:tc>
        <w:tc>
          <w:tcPr>
            <w:tcW w:type="dxa" w:w="3213"/>
            <w:shd w:fill="FFFFFF" w:val="clear"/>
            <w:vAlign w:val="center"/>
          </w:tcPr>
          <w:p>
            <w:r/>
            <w:r>
              <w:rPr>
                <w:rFonts w:ascii="Calibri" w:hAnsi="Calibri" w:eastAsia="Calibri"/>
                <w:b w:val="0"/>
                <w:i w:val="0"/>
                <w:sz w:val="18"/>
              </w:rPr>
              <w:t>Tier-3 tank. Fewer, tougher. Do not spam.</w:t>
            </w:r>
          </w:p>
        </w:tc>
      </w:tr>
      <w:tr>
        <w:tc>
          <w:tcPr>
            <w:tcW w:type="dxa" w:w="3213"/>
            <w:shd w:fill="F4F1EA" w:val="clear"/>
            <w:vAlign w:val="center"/>
          </w:tcPr>
          <w:p>
            <w:r/>
            <w:r>
              <w:rPr>
                <w:rFonts w:ascii="Calibri" w:hAnsi="Calibri" w:eastAsia="Calibri"/>
                <w:b w:val="0"/>
                <w:i w:val="0"/>
                <w:sz w:val="18"/>
              </w:rPr>
              <w:t>M109 / K9 Thunder</w:t>
            </w:r>
          </w:p>
        </w:tc>
        <w:tc>
          <w:tcPr>
            <w:tcW w:type="dxa" w:w="3213"/>
            <w:shd w:fill="F4F1EA" w:val="clear"/>
            <w:vAlign w:val="center"/>
          </w:tcPr>
          <w:p>
            <w:r/>
            <w:r>
              <w:rPr>
                <w:rFonts w:ascii="Calibri" w:hAnsi="Calibri" w:eastAsia="Calibri"/>
                <w:b w:val="0"/>
                <w:i w:val="0"/>
                <w:sz w:val="18"/>
              </w:rPr>
              <w:t>M109, K9</w:t>
            </w:r>
          </w:p>
        </w:tc>
        <w:tc>
          <w:tcPr>
            <w:tcW w:type="dxa" w:w="3213"/>
            <w:shd w:fill="F4F1EA" w:val="clear"/>
            <w:vAlign w:val="center"/>
          </w:tcPr>
          <w:p>
            <w:r/>
            <w:r>
              <w:rPr>
                <w:rFonts w:ascii="Calibri" w:hAnsi="Calibri" w:eastAsia="Calibri"/>
                <w:b w:val="0"/>
                <w:i w:val="0"/>
                <w:sz w:val="18"/>
              </w:rPr>
              <w:t>155mm SPG. Ability: shoot-and-scoot.</w:t>
            </w:r>
          </w:p>
        </w:tc>
      </w:tr>
      <w:tr>
        <w:tc>
          <w:tcPr>
            <w:tcW w:type="dxa" w:w="3213"/>
            <w:shd w:fill="FFFFFF" w:val="clear"/>
            <w:vAlign w:val="center"/>
          </w:tcPr>
          <w:p>
            <w:r/>
            <w:r>
              <w:rPr>
                <w:rFonts w:ascii="Calibri" w:hAnsi="Calibri" w:eastAsia="Calibri"/>
                <w:b w:val="0"/>
                <w:i w:val="0"/>
                <w:sz w:val="18"/>
              </w:rPr>
              <w:t>BM-21 Grad</w:t>
            </w:r>
          </w:p>
        </w:tc>
        <w:tc>
          <w:tcPr>
            <w:tcW w:type="dxa" w:w="3213"/>
            <w:shd w:fill="FFFFFF" w:val="clear"/>
            <w:vAlign w:val="center"/>
          </w:tcPr>
          <w:p>
            <w:r/>
            <w:r>
              <w:rPr>
                <w:rFonts w:ascii="Calibri" w:hAnsi="Calibri" w:eastAsia="Calibri"/>
                <w:b w:val="0"/>
                <w:i w:val="0"/>
                <w:sz w:val="18"/>
              </w:rPr>
              <w:t>BM-21</w:t>
            </w:r>
          </w:p>
        </w:tc>
        <w:tc>
          <w:tcPr>
            <w:tcW w:type="dxa" w:w="3213"/>
            <w:shd w:fill="FFFFFF" w:val="clear"/>
            <w:vAlign w:val="center"/>
          </w:tcPr>
          <w:p>
            <w:r/>
            <w:r>
              <w:rPr>
                <w:rFonts w:ascii="Calibri" w:hAnsi="Calibri" w:eastAsia="Calibri"/>
                <w:b w:val="0"/>
                <w:i w:val="0"/>
                <w:sz w:val="18"/>
              </w:rPr>
              <w:t>Cheap MLRS. Inaccurate, terrifying vs blobs.</w:t>
            </w:r>
          </w:p>
        </w:tc>
      </w:tr>
      <w:tr>
        <w:tc>
          <w:tcPr>
            <w:tcW w:type="dxa" w:w="3213"/>
            <w:shd w:fill="F4F1EA" w:val="clear"/>
            <w:vAlign w:val="center"/>
          </w:tcPr>
          <w:p>
            <w:r/>
            <w:r>
              <w:rPr>
                <w:rFonts w:ascii="Calibri" w:hAnsi="Calibri" w:eastAsia="Calibri"/>
                <w:b w:val="0"/>
                <w:i w:val="0"/>
                <w:sz w:val="18"/>
              </w:rPr>
              <w:t>AH-64D Apache</w:t>
            </w:r>
          </w:p>
        </w:tc>
        <w:tc>
          <w:tcPr>
            <w:tcW w:type="dxa" w:w="3213"/>
            <w:shd w:fill="F4F1EA" w:val="clear"/>
            <w:vAlign w:val="center"/>
          </w:tcPr>
          <w:p>
            <w:r/>
            <w:r>
              <w:rPr>
                <w:rFonts w:ascii="Calibri" w:hAnsi="Calibri" w:eastAsia="Calibri"/>
                <w:b w:val="0"/>
                <w:i w:val="0"/>
                <w:sz w:val="18"/>
              </w:rPr>
              <w:t>Apache</w:t>
            </w:r>
          </w:p>
        </w:tc>
        <w:tc>
          <w:tcPr>
            <w:tcW w:type="dxa" w:w="3213"/>
            <w:shd w:fill="F4F1EA" w:val="clear"/>
            <w:vAlign w:val="center"/>
          </w:tcPr>
          <w:p>
            <w:r/>
            <w:r>
              <w:rPr>
                <w:rFonts w:ascii="Calibri" w:hAnsi="Calibri" w:eastAsia="Calibri"/>
                <w:b w:val="0"/>
                <w:i w:val="0"/>
                <w:sz w:val="18"/>
              </w:rPr>
              <w:t>AT helo. Hellfire. Ability: pop-up from nap-of-earth.</w:t>
            </w:r>
          </w:p>
        </w:tc>
      </w:tr>
      <w:tr>
        <w:tc>
          <w:tcPr>
            <w:tcW w:type="dxa" w:w="3213"/>
            <w:shd w:fill="FFFFFF" w:val="clear"/>
            <w:vAlign w:val="center"/>
          </w:tcPr>
          <w:p>
            <w:r/>
            <w:r>
              <w:rPr>
                <w:rFonts w:ascii="Calibri" w:hAnsi="Calibri" w:eastAsia="Calibri"/>
                <w:b w:val="0"/>
                <w:i w:val="0"/>
                <w:sz w:val="18"/>
              </w:rPr>
              <w:t>Ka-52 Alligator</w:t>
            </w:r>
          </w:p>
        </w:tc>
        <w:tc>
          <w:tcPr>
            <w:tcW w:type="dxa" w:w="3213"/>
            <w:shd w:fill="FFFFFF" w:val="clear"/>
            <w:vAlign w:val="center"/>
          </w:tcPr>
          <w:p>
            <w:r/>
            <w:r>
              <w:rPr>
                <w:rFonts w:ascii="Calibri" w:hAnsi="Calibri" w:eastAsia="Calibri"/>
                <w:b w:val="0"/>
                <w:i w:val="0"/>
                <w:sz w:val="18"/>
              </w:rPr>
              <w:t>Ka-52</w:t>
            </w:r>
          </w:p>
        </w:tc>
        <w:tc>
          <w:tcPr>
            <w:tcW w:type="dxa" w:w="3213"/>
            <w:shd w:fill="FFFFFF" w:val="clear"/>
            <w:vAlign w:val="center"/>
          </w:tcPr>
          <w:p>
            <w:r/>
            <w:r>
              <w:rPr>
                <w:rFonts w:ascii="Calibri" w:hAnsi="Calibri" w:eastAsia="Calibri"/>
                <w:b w:val="0"/>
                <w:i w:val="0"/>
                <w:sz w:val="18"/>
              </w:rPr>
              <w:t>Heavier helo. Vikhr. Better vs armour, worse vs MANPADS.</w:t>
            </w:r>
          </w:p>
        </w:tc>
      </w:tr>
      <w:tr>
        <w:tc>
          <w:tcPr>
            <w:tcW w:type="dxa" w:w="3213"/>
            <w:shd w:fill="F4F1EA" w:val="clear"/>
            <w:vAlign w:val="center"/>
          </w:tcPr>
          <w:p>
            <w:r/>
            <w:r>
              <w:rPr>
                <w:rFonts w:ascii="Calibri" w:hAnsi="Calibri" w:eastAsia="Calibri"/>
                <w:b w:val="0"/>
                <w:i w:val="0"/>
                <w:sz w:val="18"/>
              </w:rPr>
              <w:t>F-16C</w:t>
            </w:r>
          </w:p>
        </w:tc>
        <w:tc>
          <w:tcPr>
            <w:tcW w:type="dxa" w:w="3213"/>
            <w:shd w:fill="F4F1EA" w:val="clear"/>
            <w:vAlign w:val="center"/>
          </w:tcPr>
          <w:p>
            <w:r/>
            <w:r>
              <w:rPr>
                <w:rFonts w:ascii="Calibri" w:hAnsi="Calibri" w:eastAsia="Calibri"/>
                <w:b w:val="0"/>
                <w:i w:val="0"/>
                <w:sz w:val="18"/>
              </w:rPr>
              <w:t>F-16 backbone</w:t>
            </w:r>
          </w:p>
        </w:tc>
        <w:tc>
          <w:tcPr>
            <w:tcW w:type="dxa" w:w="3213"/>
            <w:shd w:fill="F4F1EA" w:val="clear"/>
            <w:vAlign w:val="center"/>
          </w:tcPr>
          <w:p>
            <w:r/>
            <w:r>
              <w:rPr>
                <w:rFonts w:ascii="Calibri" w:hAnsi="Calibri" w:eastAsia="Calibri"/>
                <w:b w:val="0"/>
                <w:i w:val="0"/>
                <w:sz w:val="18"/>
              </w:rPr>
              <w:t>Multirole. Ability: switch A2A / A2G loadout on airfield.</w:t>
            </w:r>
          </w:p>
        </w:tc>
      </w:tr>
      <w:tr>
        <w:tc>
          <w:tcPr>
            <w:tcW w:type="dxa" w:w="3213"/>
            <w:shd w:fill="FFFFFF" w:val="clear"/>
            <w:vAlign w:val="center"/>
          </w:tcPr>
          <w:p>
            <w:r/>
            <w:r>
              <w:rPr>
                <w:rFonts w:ascii="Calibri" w:hAnsi="Calibri" w:eastAsia="Calibri"/>
                <w:b w:val="0"/>
                <w:i w:val="0"/>
                <w:sz w:val="18"/>
              </w:rPr>
              <w:t>Rafale</w:t>
            </w:r>
          </w:p>
        </w:tc>
        <w:tc>
          <w:tcPr>
            <w:tcW w:type="dxa" w:w="3213"/>
            <w:shd w:fill="FFFFFF" w:val="clear"/>
            <w:vAlign w:val="center"/>
          </w:tcPr>
          <w:p>
            <w:r/>
            <w:r>
              <w:rPr>
                <w:rFonts w:ascii="Calibri" w:hAnsi="Calibri" w:eastAsia="Calibri"/>
                <w:b w:val="0"/>
                <w:i w:val="0"/>
                <w:sz w:val="18"/>
              </w:rPr>
              <w:t>Rafale DM/EM</w:t>
            </w:r>
          </w:p>
        </w:tc>
        <w:tc>
          <w:tcPr>
            <w:tcW w:type="dxa" w:w="3213"/>
            <w:shd w:fill="FFFFFF" w:val="clear"/>
            <w:vAlign w:val="center"/>
          </w:tcPr>
          <w:p>
            <w:r/>
            <w:r>
              <w:rPr>
                <w:rFonts w:ascii="Calibri" w:hAnsi="Calibri" w:eastAsia="Calibri"/>
                <w:b w:val="0"/>
                <w:i w:val="0"/>
                <w:sz w:val="18"/>
              </w:rPr>
              <w:t>Premium fighter-bomber. MICA + SCALP-flavour cruise (long CD).</w:t>
            </w:r>
          </w:p>
        </w:tc>
      </w:tr>
      <w:tr>
        <w:tc>
          <w:tcPr>
            <w:tcW w:type="dxa" w:w="3213"/>
            <w:shd w:fill="F4F1EA" w:val="clear"/>
            <w:vAlign w:val="center"/>
          </w:tcPr>
          <w:p>
            <w:r/>
            <w:r>
              <w:rPr>
                <w:rFonts w:ascii="Calibri" w:hAnsi="Calibri" w:eastAsia="Calibri"/>
                <w:b w:val="0"/>
                <w:i w:val="0"/>
                <w:sz w:val="18"/>
              </w:rPr>
              <w:t>MiG-29M</w:t>
            </w:r>
          </w:p>
        </w:tc>
        <w:tc>
          <w:tcPr>
            <w:tcW w:type="dxa" w:w="3213"/>
            <w:shd w:fill="F4F1EA" w:val="clear"/>
            <w:vAlign w:val="center"/>
          </w:tcPr>
          <w:p>
            <w:r/>
            <w:r>
              <w:rPr>
                <w:rFonts w:ascii="Calibri" w:hAnsi="Calibri" w:eastAsia="Calibri"/>
                <w:b w:val="0"/>
                <w:i w:val="0"/>
                <w:sz w:val="18"/>
              </w:rPr>
              <w:t>MiG-29M/M2</w:t>
            </w:r>
          </w:p>
        </w:tc>
        <w:tc>
          <w:tcPr>
            <w:tcW w:type="dxa" w:w="3213"/>
            <w:shd w:fill="F4F1EA" w:val="clear"/>
            <w:vAlign w:val="center"/>
          </w:tcPr>
          <w:p>
            <w:r/>
            <w:r>
              <w:rPr>
                <w:rFonts w:ascii="Calibri" w:hAnsi="Calibri" w:eastAsia="Calibri"/>
                <w:b w:val="0"/>
                <w:i w:val="0"/>
                <w:sz w:val="18"/>
              </w:rPr>
              <w:t>Dogfighter. Cheap air superiority.</w:t>
            </w:r>
          </w:p>
        </w:tc>
      </w:tr>
      <w:tr>
        <w:tc>
          <w:tcPr>
            <w:tcW w:type="dxa" w:w="3213"/>
            <w:shd w:fill="FFFFFF" w:val="clear"/>
            <w:vAlign w:val="center"/>
          </w:tcPr>
          <w:p>
            <w:r/>
            <w:r>
              <w:rPr>
                <w:rFonts w:ascii="Calibri" w:hAnsi="Calibri" w:eastAsia="Calibri"/>
                <w:b w:val="0"/>
                <w:i w:val="0"/>
                <w:sz w:val="18"/>
              </w:rPr>
              <w:t>Missile boat</w:t>
            </w:r>
          </w:p>
        </w:tc>
        <w:tc>
          <w:tcPr>
            <w:tcW w:type="dxa" w:w="3213"/>
            <w:shd w:fill="FFFFFF" w:val="clear"/>
            <w:vAlign w:val="center"/>
          </w:tcPr>
          <w:p>
            <w:r/>
            <w:r>
              <w:rPr>
                <w:rFonts w:ascii="Calibri" w:hAnsi="Calibri" w:eastAsia="Calibri"/>
                <w:b w:val="0"/>
                <w:i w:val="0"/>
                <w:sz w:val="18"/>
              </w:rPr>
              <w:t>EAF FAC</w:t>
            </w:r>
          </w:p>
        </w:tc>
        <w:tc>
          <w:tcPr>
            <w:tcW w:type="dxa" w:w="3213"/>
            <w:shd w:fill="FFFFFF" w:val="clear"/>
            <w:vAlign w:val="center"/>
          </w:tcPr>
          <w:p>
            <w:r/>
            <w:r>
              <w:rPr>
                <w:rFonts w:ascii="Calibri" w:hAnsi="Calibri" w:eastAsia="Calibri"/>
                <w:b w:val="0"/>
                <w:i w:val="0"/>
                <w:sz w:val="18"/>
              </w:rPr>
              <w:t>Anti-ship + shore fire.</w:t>
            </w:r>
          </w:p>
        </w:tc>
      </w:tr>
      <w:tr>
        <w:tc>
          <w:tcPr>
            <w:tcW w:type="dxa" w:w="3213"/>
            <w:shd w:fill="F4F1EA" w:val="clear"/>
            <w:vAlign w:val="center"/>
          </w:tcPr>
          <w:p>
            <w:r/>
            <w:r>
              <w:rPr>
                <w:rFonts w:ascii="Calibri" w:hAnsi="Calibri" w:eastAsia="Calibri"/>
                <w:b w:val="0"/>
                <w:i w:val="0"/>
                <w:sz w:val="18"/>
              </w:rPr>
              <w:t>FREMM-style frigate</w:t>
            </w:r>
          </w:p>
        </w:tc>
        <w:tc>
          <w:tcPr>
            <w:tcW w:type="dxa" w:w="3213"/>
            <w:shd w:fill="F4F1EA" w:val="clear"/>
            <w:vAlign w:val="center"/>
          </w:tcPr>
          <w:p>
            <w:r/>
            <w:r>
              <w:rPr>
                <w:rFonts w:ascii="Calibri" w:hAnsi="Calibri" w:eastAsia="Calibri"/>
                <w:b w:val="0"/>
                <w:i w:val="0"/>
                <w:sz w:val="18"/>
              </w:rPr>
              <w:t>FREMM / MEKO flavour</w:t>
            </w:r>
          </w:p>
        </w:tc>
        <w:tc>
          <w:tcPr>
            <w:tcW w:type="dxa" w:w="3213"/>
            <w:shd w:fill="F4F1EA" w:val="clear"/>
            <w:vAlign w:val="center"/>
          </w:tcPr>
          <w:p>
            <w:r/>
            <w:r>
              <w:rPr>
                <w:rFonts w:ascii="Calibri" w:hAnsi="Calibri" w:eastAsia="Calibri"/>
                <w:b w:val="0"/>
                <w:i w:val="0"/>
                <w:sz w:val="18"/>
              </w:rPr>
              <w:t>AA umbrella at sea + Exocet.</w:t>
            </w:r>
          </w:p>
        </w:tc>
      </w:tr>
      <w:tr>
        <w:tc>
          <w:tcPr>
            <w:tcW w:type="dxa" w:w="3213"/>
            <w:shd w:fill="FFFFFF" w:val="clear"/>
            <w:vAlign w:val="center"/>
          </w:tcPr>
          <w:p>
            <w:r/>
            <w:r>
              <w:rPr>
                <w:rFonts w:ascii="Calibri" w:hAnsi="Calibri" w:eastAsia="Calibri"/>
                <w:b w:val="0"/>
                <w:i w:val="0"/>
                <w:sz w:val="18"/>
              </w:rPr>
              <w:t>Type-209 flavour sub</w:t>
            </w:r>
          </w:p>
        </w:tc>
        <w:tc>
          <w:tcPr>
            <w:tcW w:type="dxa" w:w="3213"/>
            <w:shd w:fill="FFFFFF" w:val="clear"/>
            <w:vAlign w:val="center"/>
          </w:tcPr>
          <w:p>
            <w:r/>
            <w:r>
              <w:rPr>
                <w:rFonts w:ascii="Calibri" w:hAnsi="Calibri" w:eastAsia="Calibri"/>
                <w:b w:val="0"/>
                <w:i w:val="0"/>
                <w:sz w:val="18"/>
              </w:rPr>
              <w:t>Type 209/1400</w:t>
            </w:r>
          </w:p>
        </w:tc>
        <w:tc>
          <w:tcPr>
            <w:tcW w:type="dxa" w:w="3213"/>
            <w:shd w:fill="FFFFFF" w:val="clear"/>
            <w:vAlign w:val="center"/>
          </w:tcPr>
          <w:p>
            <w:r/>
            <w:r>
              <w:rPr>
                <w:rFonts w:ascii="Calibri" w:hAnsi="Calibri" w:eastAsia="Calibri"/>
                <w:b w:val="0"/>
                <w:i w:val="0"/>
                <w:sz w:val="18"/>
              </w:rPr>
              <w:t>Invisible scout on water. Torpedo. Detected by sonar buildings.</w:t>
            </w:r>
          </w:p>
        </w:tc>
      </w:tr>
    </w:tbl>
    <w:p/>
    <w:p>
      <w:pPr>
        <w:pStyle w:val="Heading2"/>
      </w:pPr>
      <w:r>
        <w:rPr>
          <w:color w:val="2C5F4A"/>
        </w:rPr>
        <w:t>4.2 Saudi Arabia — القوات البرية الملكية / RSAF</w:t>
      </w:r>
    </w:p>
    <w:p>
      <w:pPr>
        <w:spacing w:after="160" w:before="0" w:line="276" w:lineRule="auto"/>
      </w:pPr>
      <w:r>
        <w:rPr>
          <w:rFonts w:ascii="Calibri" w:hAnsi="Calibri" w:eastAsia="Calibri"/>
          <w:b w:val="0"/>
          <w:i w:val="0"/>
          <w:sz w:val="22"/>
        </w:rPr>
        <w:t>Doctrine: Pay more, get better. Fewer tanks than Egypt, better air force, layered Patriot/Hawk flavour AA. Economy leans on oil. Open desert maps are their home. They punish players who skip AA.</w:t>
      </w:r>
    </w:p>
    <w:p>
      <w:pPr>
        <w:spacing w:after="160" w:before="0" w:line="276" w:lineRule="auto"/>
      </w:pPr>
      <w:r>
        <w:rPr>
          <w:rFonts w:ascii="Calibri" w:hAnsi="Calibri" w:eastAsia="Calibri"/>
          <w:b w:val="0"/>
          <w:i w:val="0"/>
          <w:sz w:val="22"/>
        </w:rPr>
        <w:t>Unique mechanic — RSAF TASKING: instead of building every aircraft at the airfield, the player spends a ‘sortie point’ (regenerates) to call an F-15 strike or Typhoon CAP from off-map. Visible inbound. Can be intercepted. This keeps the sky feeling like a kingdom-scale air force without parking 20 jets on a pad.</w:t>
      </w:r>
    </w:p>
    <w:p>
      <w:pPr>
        <w:spacing w:after="160" w:before="0" w:line="276" w:lineRule="auto"/>
      </w:pPr>
      <w:r>
        <w:rPr>
          <w:rFonts w:ascii="Calibri" w:hAnsi="Calibri" w:eastAsia="Calibri"/>
          <w:b w:val="0"/>
          <w:i w:val="0"/>
          <w:sz w:val="22"/>
        </w:rPr>
        <w:t>Hero — PRINCE BANDAR CALLSIGN ‘SAQR’: F-15SA ace that can land and become a (vulnerable) ground hero or stay in air. Air mode is a strong fighter. Ground mode is a laser-designator that buffs incoming RSAF strikes.</w:t>
      </w:r>
    </w:p>
    <w:p>
      <w:pPr>
        <w:spacing w:after="160" w:before="0" w:line="276" w:lineRule="auto"/>
      </w:pPr>
      <w:r>
        <w:rPr>
          <w:rFonts w:ascii="Calibri" w:hAnsi="Calibri" w:eastAsia="Calibri"/>
          <w:b w:val="0"/>
          <w:i w:val="0"/>
          <w:sz w:val="22"/>
        </w:rPr>
        <w:t>Superweapon — GREEN CRESCENT: a large Patriot-supported stand-off strike (F-15SA + Storm Shadow-flavour / long-range). Alternative late-game: DF-3 conventional variant as a theatre ballistic that can be shot down by THAAD-equivalent (UAE) or S-400 (Algeria).</w:t>
      </w:r>
    </w:p>
    <w:p>
      <w:pPr>
        <w:pStyle w:val="Heading3"/>
      </w:pPr>
      <w:r>
        <w:rPr>
          <w:color w:val="2C5F4A"/>
        </w:rPr>
        <w:t>Saudi units (v1)</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3A2A" w:val="clear"/>
            <w:vAlign w:val="center"/>
          </w:tcPr>
          <w:p>
            <w:r/>
            <w:r>
              <w:rPr>
                <w:rFonts w:ascii="Calibri" w:hAnsi="Calibri" w:eastAsia="Calibri"/>
                <w:b/>
                <w:i w:val="0"/>
                <w:color w:val="FFFFFF"/>
                <w:sz w:val="20"/>
              </w:rPr>
              <w:t>Unit</w:t>
            </w:r>
          </w:p>
        </w:tc>
        <w:tc>
          <w:tcPr>
            <w:tcW w:type="dxa" w:w="3213"/>
            <w:shd w:fill="1A3A2A" w:val="clear"/>
            <w:vAlign w:val="center"/>
          </w:tcPr>
          <w:p>
            <w:r/>
            <w:r>
              <w:rPr>
                <w:rFonts w:ascii="Calibri" w:hAnsi="Calibri" w:eastAsia="Calibri"/>
                <w:b/>
                <w:i w:val="0"/>
                <w:color w:val="FFFFFF"/>
                <w:sz w:val="20"/>
              </w:rPr>
              <w:t>Real anchor</w:t>
            </w:r>
          </w:p>
        </w:tc>
        <w:tc>
          <w:tcPr>
            <w:tcW w:type="dxa" w:w="3213"/>
            <w:shd w:fill="1A3A2A" w:val="clear"/>
            <w:vAlign w:val="center"/>
          </w:tcPr>
          <w:p>
            <w:r/>
            <w:r>
              <w:rPr>
                <w:rFonts w:ascii="Calibri" w:hAnsi="Calibri" w:eastAsia="Calibri"/>
                <w:b/>
                <w:i w:val="0"/>
                <w:color w:val="FFFFFF"/>
                <w:sz w:val="20"/>
              </w:rPr>
              <w:t>Role / ability</w:t>
            </w:r>
          </w:p>
        </w:tc>
      </w:tr>
      <w:tr>
        <w:tc>
          <w:tcPr>
            <w:tcW w:type="dxa" w:w="3213"/>
            <w:shd w:fill="F4F1EA" w:val="clear"/>
            <w:vAlign w:val="center"/>
          </w:tcPr>
          <w:p>
            <w:r/>
            <w:r>
              <w:rPr>
                <w:rFonts w:ascii="Calibri" w:hAnsi="Calibri" w:eastAsia="Calibri"/>
                <w:b w:val="0"/>
                <w:i w:val="0"/>
                <w:sz w:val="18"/>
              </w:rPr>
              <w:t>National Guard infantry</w:t>
            </w:r>
          </w:p>
        </w:tc>
        <w:tc>
          <w:tcPr>
            <w:tcW w:type="dxa" w:w="3213"/>
            <w:shd w:fill="F4F1EA" w:val="clear"/>
            <w:vAlign w:val="center"/>
          </w:tcPr>
          <w:p>
            <w:r/>
            <w:r>
              <w:rPr>
                <w:rFonts w:ascii="Calibri" w:hAnsi="Calibri" w:eastAsia="Calibri"/>
                <w:b w:val="0"/>
                <w:i w:val="0"/>
                <w:sz w:val="18"/>
              </w:rPr>
              <w:t>SANG flavour</w:t>
            </w:r>
          </w:p>
        </w:tc>
        <w:tc>
          <w:tcPr>
            <w:tcW w:type="dxa" w:w="3213"/>
            <w:shd w:fill="F4F1EA" w:val="clear"/>
            <w:vAlign w:val="center"/>
          </w:tcPr>
          <w:p>
            <w:r/>
            <w:r>
              <w:rPr>
                <w:rFonts w:ascii="Calibri" w:hAnsi="Calibri" w:eastAsia="Calibri"/>
                <w:b w:val="0"/>
                <w:i w:val="0"/>
                <w:sz w:val="18"/>
              </w:rPr>
              <w:t>Better than basic rifle, worse than SF. Ability: mount/dismount technical.</w:t>
            </w:r>
          </w:p>
        </w:tc>
      </w:tr>
      <w:tr>
        <w:tc>
          <w:tcPr>
            <w:tcW w:type="dxa" w:w="3213"/>
            <w:shd w:fill="FFFFFF" w:val="clear"/>
            <w:vAlign w:val="center"/>
          </w:tcPr>
          <w:p>
            <w:r/>
            <w:r>
              <w:rPr>
                <w:rFonts w:ascii="Calibri" w:hAnsi="Calibri" w:eastAsia="Calibri"/>
                <w:b w:val="0"/>
                <w:i w:val="0"/>
                <w:sz w:val="18"/>
              </w:rPr>
              <w:t>TOW team</w:t>
            </w:r>
          </w:p>
        </w:tc>
        <w:tc>
          <w:tcPr>
            <w:tcW w:type="dxa" w:w="3213"/>
            <w:shd w:fill="FFFFFF" w:val="clear"/>
            <w:vAlign w:val="center"/>
          </w:tcPr>
          <w:p>
            <w:r/>
            <w:r>
              <w:rPr>
                <w:rFonts w:ascii="Calibri" w:hAnsi="Calibri" w:eastAsia="Calibri"/>
                <w:b w:val="0"/>
                <w:i w:val="0"/>
                <w:sz w:val="18"/>
              </w:rPr>
              <w:t>TOW-2A</w:t>
            </w:r>
          </w:p>
        </w:tc>
        <w:tc>
          <w:tcPr>
            <w:tcW w:type="dxa" w:w="3213"/>
            <w:shd w:fill="FFFFFF" w:val="clear"/>
            <w:vAlign w:val="center"/>
          </w:tcPr>
          <w:p>
            <w:r/>
            <w:r>
              <w:rPr>
                <w:rFonts w:ascii="Calibri" w:hAnsi="Calibri" w:eastAsia="Calibri"/>
                <w:b w:val="0"/>
                <w:i w:val="0"/>
                <w:sz w:val="18"/>
              </w:rPr>
              <w:t>AT. Wire-guided — player can steer for 2 seconds.</w:t>
            </w:r>
          </w:p>
        </w:tc>
      </w:tr>
      <w:tr>
        <w:tc>
          <w:tcPr>
            <w:tcW w:type="dxa" w:w="3213"/>
            <w:shd w:fill="F4F1EA" w:val="clear"/>
            <w:vAlign w:val="center"/>
          </w:tcPr>
          <w:p>
            <w:r/>
            <w:r>
              <w:rPr>
                <w:rFonts w:ascii="Calibri" w:hAnsi="Calibri" w:eastAsia="Calibri"/>
                <w:b w:val="0"/>
                <w:i w:val="0"/>
                <w:sz w:val="18"/>
              </w:rPr>
              <w:t>Avenger / MANPADS</w:t>
            </w:r>
          </w:p>
        </w:tc>
        <w:tc>
          <w:tcPr>
            <w:tcW w:type="dxa" w:w="3213"/>
            <w:shd w:fill="F4F1EA" w:val="clear"/>
            <w:vAlign w:val="center"/>
          </w:tcPr>
          <w:p>
            <w:r/>
            <w:r>
              <w:rPr>
                <w:rFonts w:ascii="Calibri" w:hAnsi="Calibri" w:eastAsia="Calibri"/>
                <w:b w:val="0"/>
                <w:i w:val="0"/>
                <w:sz w:val="18"/>
              </w:rPr>
              <w:t>Avenger, Stinger</w:t>
            </w:r>
          </w:p>
        </w:tc>
        <w:tc>
          <w:tcPr>
            <w:tcW w:type="dxa" w:w="3213"/>
            <w:shd w:fill="F4F1EA" w:val="clear"/>
            <w:vAlign w:val="center"/>
          </w:tcPr>
          <w:p>
            <w:r/>
            <w:r>
              <w:rPr>
                <w:rFonts w:ascii="Calibri" w:hAnsi="Calibri" w:eastAsia="Calibri"/>
                <w:b w:val="0"/>
                <w:i w:val="0"/>
                <w:sz w:val="18"/>
              </w:rPr>
              <w:t>Mobile AA humvee.</w:t>
            </w:r>
          </w:p>
        </w:tc>
      </w:tr>
      <w:tr>
        <w:tc>
          <w:tcPr>
            <w:tcW w:type="dxa" w:w="3213"/>
            <w:shd w:fill="FFFFFF" w:val="clear"/>
            <w:vAlign w:val="center"/>
          </w:tcPr>
          <w:p>
            <w:r/>
            <w:r>
              <w:rPr>
                <w:rFonts w:ascii="Calibri" w:hAnsi="Calibri" w:eastAsia="Calibri"/>
                <w:b w:val="0"/>
                <w:i w:val="0"/>
                <w:sz w:val="18"/>
              </w:rPr>
              <w:t>M2A2 Bradley</w:t>
            </w:r>
          </w:p>
        </w:tc>
        <w:tc>
          <w:tcPr>
            <w:tcW w:type="dxa" w:w="3213"/>
            <w:shd w:fill="FFFFFF" w:val="clear"/>
            <w:vAlign w:val="center"/>
          </w:tcPr>
          <w:p>
            <w:r/>
            <w:r>
              <w:rPr>
                <w:rFonts w:ascii="Calibri" w:hAnsi="Calibri" w:eastAsia="Calibri"/>
                <w:b w:val="0"/>
                <w:i w:val="0"/>
                <w:sz w:val="18"/>
              </w:rPr>
              <w:t>Bradley</w:t>
            </w:r>
          </w:p>
        </w:tc>
        <w:tc>
          <w:tcPr>
            <w:tcW w:type="dxa" w:w="3213"/>
            <w:shd w:fill="FFFFFF" w:val="clear"/>
            <w:vAlign w:val="center"/>
          </w:tcPr>
          <w:p>
            <w:r/>
            <w:r>
              <w:rPr>
                <w:rFonts w:ascii="Calibri" w:hAnsi="Calibri" w:eastAsia="Calibri"/>
                <w:b w:val="0"/>
                <w:i w:val="0"/>
                <w:sz w:val="18"/>
              </w:rPr>
              <w:t>Best IFV in the game vs infantry + light armour. TOW.</w:t>
            </w:r>
          </w:p>
        </w:tc>
      </w:tr>
      <w:tr>
        <w:tc>
          <w:tcPr>
            <w:tcW w:type="dxa" w:w="3213"/>
            <w:shd w:fill="F4F1EA" w:val="clear"/>
            <w:vAlign w:val="center"/>
          </w:tcPr>
          <w:p>
            <w:r/>
            <w:r>
              <w:rPr>
                <w:rFonts w:ascii="Calibri" w:hAnsi="Calibri" w:eastAsia="Calibri"/>
                <w:b w:val="0"/>
                <w:i w:val="0"/>
                <w:sz w:val="18"/>
              </w:rPr>
              <w:t>M113</w:t>
            </w:r>
          </w:p>
        </w:tc>
        <w:tc>
          <w:tcPr>
            <w:tcW w:type="dxa" w:w="3213"/>
            <w:shd w:fill="F4F1EA" w:val="clear"/>
            <w:vAlign w:val="center"/>
          </w:tcPr>
          <w:p>
            <w:r/>
            <w:r>
              <w:rPr>
                <w:rFonts w:ascii="Calibri" w:hAnsi="Calibri" w:eastAsia="Calibri"/>
                <w:b w:val="0"/>
                <w:i w:val="0"/>
                <w:sz w:val="18"/>
              </w:rPr>
              <w:t>M113</w:t>
            </w:r>
          </w:p>
        </w:tc>
        <w:tc>
          <w:tcPr>
            <w:tcW w:type="dxa" w:w="3213"/>
            <w:shd w:fill="F4F1EA" w:val="clear"/>
            <w:vAlign w:val="center"/>
          </w:tcPr>
          <w:p>
            <w:r/>
            <w:r>
              <w:rPr>
                <w:rFonts w:ascii="Calibri" w:hAnsi="Calibri" w:eastAsia="Calibri"/>
                <w:b w:val="0"/>
                <w:i w:val="0"/>
                <w:sz w:val="18"/>
              </w:rPr>
              <w:t>Cheap metal box. Upgrade: extra armour.</w:t>
            </w:r>
          </w:p>
        </w:tc>
      </w:tr>
      <w:tr>
        <w:tc>
          <w:tcPr>
            <w:tcW w:type="dxa" w:w="3213"/>
            <w:shd w:fill="FFFFFF" w:val="clear"/>
            <w:vAlign w:val="center"/>
          </w:tcPr>
          <w:p>
            <w:r/>
            <w:r>
              <w:rPr>
                <w:rFonts w:ascii="Calibri" w:hAnsi="Calibri" w:eastAsia="Calibri"/>
                <w:b w:val="0"/>
                <w:i w:val="0"/>
                <w:sz w:val="18"/>
              </w:rPr>
              <w:t>M-ATV</w:t>
            </w:r>
          </w:p>
        </w:tc>
        <w:tc>
          <w:tcPr>
            <w:tcW w:type="dxa" w:w="3213"/>
            <w:shd w:fill="FFFFFF" w:val="clear"/>
            <w:vAlign w:val="center"/>
          </w:tcPr>
          <w:p>
            <w:r/>
            <w:r>
              <w:rPr>
                <w:rFonts w:ascii="Calibri" w:hAnsi="Calibri" w:eastAsia="Calibri"/>
                <w:b w:val="0"/>
                <w:i w:val="0"/>
                <w:sz w:val="18"/>
              </w:rPr>
              <w:t>Oshkosh M-ATV</w:t>
            </w:r>
          </w:p>
        </w:tc>
        <w:tc>
          <w:tcPr>
            <w:tcW w:type="dxa" w:w="3213"/>
            <w:shd w:fill="FFFFFF" w:val="clear"/>
            <w:vAlign w:val="center"/>
          </w:tcPr>
          <w:p>
            <w:r/>
            <w:r>
              <w:rPr>
                <w:rFonts w:ascii="Calibri" w:hAnsi="Calibri" w:eastAsia="Calibri"/>
                <w:b w:val="0"/>
                <w:i w:val="0"/>
                <w:sz w:val="18"/>
              </w:rPr>
              <w:t>Fast desert raid, HMG or ATGM variant.</w:t>
            </w:r>
          </w:p>
        </w:tc>
      </w:tr>
      <w:tr>
        <w:tc>
          <w:tcPr>
            <w:tcW w:type="dxa" w:w="3213"/>
            <w:shd w:fill="F4F1EA" w:val="clear"/>
            <w:vAlign w:val="center"/>
          </w:tcPr>
          <w:p>
            <w:r/>
            <w:r>
              <w:rPr>
                <w:rFonts w:ascii="Calibri" w:hAnsi="Calibri" w:eastAsia="Calibri"/>
                <w:b w:val="0"/>
                <w:i w:val="0"/>
                <w:sz w:val="18"/>
              </w:rPr>
              <w:t>M60A3</w:t>
            </w:r>
          </w:p>
        </w:tc>
        <w:tc>
          <w:tcPr>
            <w:tcW w:type="dxa" w:w="3213"/>
            <w:shd w:fill="F4F1EA" w:val="clear"/>
            <w:vAlign w:val="center"/>
          </w:tcPr>
          <w:p>
            <w:r/>
            <w:r>
              <w:rPr>
                <w:rFonts w:ascii="Calibri" w:hAnsi="Calibri" w:eastAsia="Calibri"/>
                <w:b w:val="0"/>
                <w:i w:val="0"/>
                <w:sz w:val="18"/>
              </w:rPr>
              <w:t>M60A3</w:t>
            </w:r>
          </w:p>
        </w:tc>
        <w:tc>
          <w:tcPr>
            <w:tcW w:type="dxa" w:w="3213"/>
            <w:shd w:fill="F4F1EA" w:val="clear"/>
            <w:vAlign w:val="center"/>
          </w:tcPr>
          <w:p>
            <w:r/>
            <w:r>
              <w:rPr>
                <w:rFonts w:ascii="Calibri" w:hAnsi="Calibri" w:eastAsia="Calibri"/>
                <w:b w:val="0"/>
                <w:i w:val="0"/>
                <w:sz w:val="18"/>
              </w:rPr>
              <w:t>Reserve tank.</w:t>
            </w:r>
          </w:p>
        </w:tc>
      </w:tr>
      <w:tr>
        <w:tc>
          <w:tcPr>
            <w:tcW w:type="dxa" w:w="3213"/>
            <w:shd w:fill="FFFFFF" w:val="clear"/>
            <w:vAlign w:val="center"/>
          </w:tcPr>
          <w:p>
            <w:r/>
            <w:r>
              <w:rPr>
                <w:rFonts w:ascii="Calibri" w:hAnsi="Calibri" w:eastAsia="Calibri"/>
                <w:b w:val="0"/>
                <w:i w:val="0"/>
                <w:sz w:val="18"/>
              </w:rPr>
              <w:t>M1A2S Abrams</w:t>
            </w:r>
          </w:p>
        </w:tc>
        <w:tc>
          <w:tcPr>
            <w:tcW w:type="dxa" w:w="3213"/>
            <w:shd w:fill="FFFFFF" w:val="clear"/>
            <w:vAlign w:val="center"/>
          </w:tcPr>
          <w:p>
            <w:r/>
            <w:r>
              <w:rPr>
                <w:rFonts w:ascii="Calibri" w:hAnsi="Calibri" w:eastAsia="Calibri"/>
                <w:b w:val="0"/>
                <w:i w:val="0"/>
                <w:sz w:val="18"/>
              </w:rPr>
              <w:t>M1A2S</w:t>
            </w:r>
          </w:p>
        </w:tc>
        <w:tc>
          <w:tcPr>
            <w:tcW w:type="dxa" w:w="3213"/>
            <w:shd w:fill="FFFFFF" w:val="clear"/>
            <w:vAlign w:val="center"/>
          </w:tcPr>
          <w:p>
            <w:r/>
            <w:r>
              <w:rPr>
                <w:rFonts w:ascii="Calibri" w:hAnsi="Calibri" w:eastAsia="Calibri"/>
                <w:b w:val="0"/>
                <w:i w:val="0"/>
                <w:sz w:val="18"/>
              </w:rPr>
              <w:t>Best Western tank in the game. Ability: blow-out panel (survives one pen as ‘crit disabled’ instead of death).</w:t>
            </w:r>
          </w:p>
        </w:tc>
      </w:tr>
      <w:tr>
        <w:tc>
          <w:tcPr>
            <w:tcW w:type="dxa" w:w="3213"/>
            <w:shd w:fill="F4F1EA" w:val="clear"/>
            <w:vAlign w:val="center"/>
          </w:tcPr>
          <w:p>
            <w:r/>
            <w:r>
              <w:rPr>
                <w:rFonts w:ascii="Calibri" w:hAnsi="Calibri" w:eastAsia="Calibri"/>
                <w:b w:val="0"/>
                <w:i w:val="0"/>
                <w:sz w:val="18"/>
              </w:rPr>
              <w:t>CAESAR 155</w:t>
            </w:r>
          </w:p>
        </w:tc>
        <w:tc>
          <w:tcPr>
            <w:tcW w:type="dxa" w:w="3213"/>
            <w:shd w:fill="F4F1EA" w:val="clear"/>
            <w:vAlign w:val="center"/>
          </w:tcPr>
          <w:p>
            <w:r/>
            <w:r>
              <w:rPr>
                <w:rFonts w:ascii="Calibri" w:hAnsi="Calibri" w:eastAsia="Calibri"/>
                <w:b w:val="0"/>
                <w:i w:val="0"/>
                <w:sz w:val="18"/>
              </w:rPr>
              <w:t>CAESAR</w:t>
            </w:r>
          </w:p>
        </w:tc>
        <w:tc>
          <w:tcPr>
            <w:tcW w:type="dxa" w:w="3213"/>
            <w:shd w:fill="F4F1EA" w:val="clear"/>
            <w:vAlign w:val="center"/>
          </w:tcPr>
          <w:p>
            <w:r/>
            <w:r>
              <w:rPr>
                <w:rFonts w:ascii="Calibri" w:hAnsi="Calibri" w:eastAsia="Calibri"/>
                <w:b w:val="0"/>
                <w:i w:val="0"/>
                <w:sz w:val="18"/>
              </w:rPr>
              <w:t>Truck SPG. Fast reposition.</w:t>
            </w:r>
          </w:p>
        </w:tc>
      </w:tr>
      <w:tr>
        <w:tc>
          <w:tcPr>
            <w:tcW w:type="dxa" w:w="3213"/>
            <w:shd w:fill="FFFFFF" w:val="clear"/>
            <w:vAlign w:val="center"/>
          </w:tcPr>
          <w:p>
            <w:r/>
            <w:r>
              <w:rPr>
                <w:rFonts w:ascii="Calibri" w:hAnsi="Calibri" w:eastAsia="Calibri"/>
                <w:b w:val="0"/>
                <w:i w:val="0"/>
                <w:sz w:val="18"/>
              </w:rPr>
              <w:t>M109</w:t>
            </w:r>
          </w:p>
        </w:tc>
        <w:tc>
          <w:tcPr>
            <w:tcW w:type="dxa" w:w="3213"/>
            <w:shd w:fill="FFFFFF" w:val="clear"/>
            <w:vAlign w:val="center"/>
          </w:tcPr>
          <w:p>
            <w:r/>
            <w:r>
              <w:rPr>
                <w:rFonts w:ascii="Calibri" w:hAnsi="Calibri" w:eastAsia="Calibri"/>
                <w:b w:val="0"/>
                <w:i w:val="0"/>
                <w:sz w:val="18"/>
              </w:rPr>
              <w:t>M109</w:t>
            </w:r>
          </w:p>
        </w:tc>
        <w:tc>
          <w:tcPr>
            <w:tcW w:type="dxa" w:w="3213"/>
            <w:shd w:fill="FFFFFF" w:val="clear"/>
            <w:vAlign w:val="center"/>
          </w:tcPr>
          <w:p>
            <w:r/>
            <w:r>
              <w:rPr>
                <w:rFonts w:ascii="Calibri" w:hAnsi="Calibri" w:eastAsia="Calibri"/>
                <w:b w:val="0"/>
                <w:i w:val="0"/>
                <w:sz w:val="18"/>
              </w:rPr>
              <w:t>Classic SPG.</w:t>
            </w:r>
          </w:p>
        </w:tc>
      </w:tr>
      <w:tr>
        <w:tc>
          <w:tcPr>
            <w:tcW w:type="dxa" w:w="3213"/>
            <w:shd w:fill="F4F1EA" w:val="clear"/>
            <w:vAlign w:val="center"/>
          </w:tcPr>
          <w:p>
            <w:r/>
            <w:r>
              <w:rPr>
                <w:rFonts w:ascii="Calibri" w:hAnsi="Calibri" w:eastAsia="Calibri"/>
                <w:b w:val="0"/>
                <w:i w:val="0"/>
                <w:sz w:val="18"/>
              </w:rPr>
              <w:t>M270 MLRS</w:t>
            </w:r>
          </w:p>
        </w:tc>
        <w:tc>
          <w:tcPr>
            <w:tcW w:type="dxa" w:w="3213"/>
            <w:shd w:fill="F4F1EA" w:val="clear"/>
            <w:vAlign w:val="center"/>
          </w:tcPr>
          <w:p>
            <w:r/>
            <w:r>
              <w:rPr>
                <w:rFonts w:ascii="Calibri" w:hAnsi="Calibri" w:eastAsia="Calibri"/>
                <w:b w:val="0"/>
                <w:i w:val="0"/>
                <w:sz w:val="18"/>
              </w:rPr>
              <w:t>M270</w:t>
            </w:r>
          </w:p>
        </w:tc>
        <w:tc>
          <w:tcPr>
            <w:tcW w:type="dxa" w:w="3213"/>
            <w:shd w:fill="F4F1EA" w:val="clear"/>
            <w:vAlign w:val="center"/>
          </w:tcPr>
          <w:p>
            <w:r/>
            <w:r>
              <w:rPr>
                <w:rFonts w:ascii="Calibri" w:hAnsi="Calibri" w:eastAsia="Calibri"/>
                <w:b w:val="0"/>
                <w:i w:val="0"/>
                <w:sz w:val="18"/>
              </w:rPr>
              <w:t>Precision-ish rockets. Better than Grad, worse area than Smerch.</w:t>
            </w:r>
          </w:p>
        </w:tc>
      </w:tr>
      <w:tr>
        <w:tc>
          <w:tcPr>
            <w:tcW w:type="dxa" w:w="3213"/>
            <w:shd w:fill="FFFFFF" w:val="clear"/>
            <w:vAlign w:val="center"/>
          </w:tcPr>
          <w:p>
            <w:r/>
            <w:r>
              <w:rPr>
                <w:rFonts w:ascii="Calibri" w:hAnsi="Calibri" w:eastAsia="Calibri"/>
                <w:b w:val="0"/>
                <w:i w:val="0"/>
                <w:sz w:val="18"/>
              </w:rPr>
              <w:t>AH-64E Apache</w:t>
            </w:r>
          </w:p>
        </w:tc>
        <w:tc>
          <w:tcPr>
            <w:tcW w:type="dxa" w:w="3213"/>
            <w:shd w:fill="FFFFFF" w:val="clear"/>
            <w:vAlign w:val="center"/>
          </w:tcPr>
          <w:p>
            <w:r/>
            <w:r>
              <w:rPr>
                <w:rFonts w:ascii="Calibri" w:hAnsi="Calibri" w:eastAsia="Calibri"/>
                <w:b w:val="0"/>
                <w:i w:val="0"/>
                <w:sz w:val="18"/>
              </w:rPr>
              <w:t>Apache E</w:t>
            </w:r>
          </w:p>
        </w:tc>
        <w:tc>
          <w:tcPr>
            <w:tcW w:type="dxa" w:w="3213"/>
            <w:shd w:fill="FFFFFF" w:val="clear"/>
            <w:vAlign w:val="center"/>
          </w:tcPr>
          <w:p>
            <w:r/>
            <w:r>
              <w:rPr>
                <w:rFonts w:ascii="Calibri" w:hAnsi="Calibri" w:eastAsia="Calibri"/>
                <w:b w:val="0"/>
                <w:i w:val="0"/>
                <w:sz w:val="18"/>
              </w:rPr>
              <w:t>Best AT helo. Ability: Longbow radar reveal in a cone.</w:t>
            </w:r>
          </w:p>
        </w:tc>
      </w:tr>
      <w:tr>
        <w:tc>
          <w:tcPr>
            <w:tcW w:type="dxa" w:w="3213"/>
            <w:shd w:fill="F4F1EA" w:val="clear"/>
            <w:vAlign w:val="center"/>
          </w:tcPr>
          <w:p>
            <w:r/>
            <w:r>
              <w:rPr>
                <w:rFonts w:ascii="Calibri" w:hAnsi="Calibri" w:eastAsia="Calibri"/>
                <w:b w:val="0"/>
                <w:i w:val="0"/>
                <w:sz w:val="18"/>
              </w:rPr>
              <w:t>UH-60 Black Hawk</w:t>
            </w:r>
          </w:p>
        </w:tc>
        <w:tc>
          <w:tcPr>
            <w:tcW w:type="dxa" w:w="3213"/>
            <w:shd w:fill="F4F1EA" w:val="clear"/>
            <w:vAlign w:val="center"/>
          </w:tcPr>
          <w:p>
            <w:r/>
            <w:r>
              <w:rPr>
                <w:rFonts w:ascii="Calibri" w:hAnsi="Calibri" w:eastAsia="Calibri"/>
                <w:b w:val="0"/>
                <w:i w:val="0"/>
                <w:sz w:val="18"/>
              </w:rPr>
              <w:t>UH-60</w:t>
            </w:r>
          </w:p>
        </w:tc>
        <w:tc>
          <w:tcPr>
            <w:tcW w:type="dxa" w:w="3213"/>
            <w:shd w:fill="F4F1EA" w:val="clear"/>
            <w:vAlign w:val="center"/>
          </w:tcPr>
          <w:p>
            <w:r/>
            <w:r>
              <w:rPr>
                <w:rFonts w:ascii="Calibri" w:hAnsi="Calibri" w:eastAsia="Calibri"/>
                <w:b w:val="0"/>
                <w:i w:val="0"/>
                <w:sz w:val="18"/>
              </w:rPr>
              <w:t>Transport + door guns.</w:t>
            </w:r>
          </w:p>
        </w:tc>
      </w:tr>
      <w:tr>
        <w:tc>
          <w:tcPr>
            <w:tcW w:type="dxa" w:w="3213"/>
            <w:shd w:fill="FFFFFF" w:val="clear"/>
            <w:vAlign w:val="center"/>
          </w:tcPr>
          <w:p>
            <w:r/>
            <w:r>
              <w:rPr>
                <w:rFonts w:ascii="Calibri" w:hAnsi="Calibri" w:eastAsia="Calibri"/>
                <w:b w:val="0"/>
                <w:i w:val="0"/>
                <w:sz w:val="18"/>
              </w:rPr>
              <w:t>F-15SA / F-15EX flavour</w:t>
            </w:r>
          </w:p>
        </w:tc>
        <w:tc>
          <w:tcPr>
            <w:tcW w:type="dxa" w:w="3213"/>
            <w:shd w:fill="FFFFFF" w:val="clear"/>
            <w:vAlign w:val="center"/>
          </w:tcPr>
          <w:p>
            <w:r/>
            <w:r>
              <w:rPr>
                <w:rFonts w:ascii="Calibri" w:hAnsi="Calibri" w:eastAsia="Calibri"/>
                <w:b w:val="0"/>
                <w:i w:val="0"/>
                <w:sz w:val="18"/>
              </w:rPr>
              <w:t>F-15SA, planned EX</w:t>
            </w:r>
          </w:p>
        </w:tc>
        <w:tc>
          <w:tcPr>
            <w:tcW w:type="dxa" w:w="3213"/>
            <w:shd w:fill="FFFFFF" w:val="clear"/>
            <w:vAlign w:val="center"/>
          </w:tcPr>
          <w:p>
            <w:r/>
            <w:r>
              <w:rPr>
                <w:rFonts w:ascii="Calibri" w:hAnsi="Calibri" w:eastAsia="Calibri"/>
                <w:b w:val="0"/>
                <w:i w:val="0"/>
                <w:sz w:val="18"/>
              </w:rPr>
              <w:t>King of the air. Ability: heavy A2G or air superiority.</w:t>
            </w:r>
          </w:p>
        </w:tc>
      </w:tr>
      <w:tr>
        <w:tc>
          <w:tcPr>
            <w:tcW w:type="dxa" w:w="3213"/>
            <w:shd w:fill="F4F1EA" w:val="clear"/>
            <w:vAlign w:val="center"/>
          </w:tcPr>
          <w:p>
            <w:r/>
            <w:r>
              <w:rPr>
                <w:rFonts w:ascii="Calibri" w:hAnsi="Calibri" w:eastAsia="Calibri"/>
                <w:b w:val="0"/>
                <w:i w:val="0"/>
                <w:sz w:val="18"/>
              </w:rPr>
              <w:t>Eurofighter Typhoon</w:t>
            </w:r>
          </w:p>
        </w:tc>
        <w:tc>
          <w:tcPr>
            <w:tcW w:type="dxa" w:w="3213"/>
            <w:shd w:fill="F4F1EA" w:val="clear"/>
            <w:vAlign w:val="center"/>
          </w:tcPr>
          <w:p>
            <w:r/>
            <w:r>
              <w:rPr>
                <w:rFonts w:ascii="Calibri" w:hAnsi="Calibri" w:eastAsia="Calibri"/>
                <w:b w:val="0"/>
                <w:i w:val="0"/>
                <w:sz w:val="18"/>
              </w:rPr>
              <w:t>Typhoon</w:t>
            </w:r>
          </w:p>
        </w:tc>
        <w:tc>
          <w:tcPr>
            <w:tcW w:type="dxa" w:w="3213"/>
            <w:shd w:fill="F4F1EA" w:val="clear"/>
            <w:vAlign w:val="center"/>
          </w:tcPr>
          <w:p>
            <w:r/>
            <w:r>
              <w:rPr>
                <w:rFonts w:ascii="Calibri" w:hAnsi="Calibri" w:eastAsia="Calibri"/>
                <w:b w:val="0"/>
                <w:i w:val="0"/>
                <w:sz w:val="18"/>
              </w:rPr>
              <w:t>Agile fighter, weaker payload than F-15.</w:t>
            </w:r>
          </w:p>
        </w:tc>
      </w:tr>
      <w:tr>
        <w:tc>
          <w:tcPr>
            <w:tcW w:type="dxa" w:w="3213"/>
            <w:shd w:fill="FFFFFF" w:val="clear"/>
            <w:vAlign w:val="center"/>
          </w:tcPr>
          <w:p>
            <w:r/>
            <w:r>
              <w:rPr>
                <w:rFonts w:ascii="Calibri" w:hAnsi="Calibri" w:eastAsia="Calibri"/>
                <w:b w:val="0"/>
                <w:i w:val="0"/>
                <w:sz w:val="18"/>
              </w:rPr>
              <w:t>Tornado IDS (aging)</w:t>
            </w:r>
          </w:p>
        </w:tc>
        <w:tc>
          <w:tcPr>
            <w:tcW w:type="dxa" w:w="3213"/>
            <w:shd w:fill="FFFFFF" w:val="clear"/>
            <w:vAlign w:val="center"/>
          </w:tcPr>
          <w:p>
            <w:r/>
            <w:r>
              <w:rPr>
                <w:rFonts w:ascii="Calibri" w:hAnsi="Calibri" w:eastAsia="Calibri"/>
                <w:b w:val="0"/>
                <w:i w:val="0"/>
                <w:sz w:val="18"/>
              </w:rPr>
              <w:t>Tornado</w:t>
            </w:r>
          </w:p>
        </w:tc>
        <w:tc>
          <w:tcPr>
            <w:tcW w:type="dxa" w:w="3213"/>
            <w:shd w:fill="FFFFFF" w:val="clear"/>
            <w:vAlign w:val="center"/>
          </w:tcPr>
          <w:p>
            <w:r/>
            <w:r>
              <w:rPr>
                <w:rFonts w:ascii="Calibri" w:hAnsi="Calibri" w:eastAsia="Calibri"/>
                <w:b w:val="0"/>
                <w:i w:val="0"/>
                <w:sz w:val="18"/>
              </w:rPr>
              <w:t>Cheap strike jet. Do not win dogfights.</w:t>
            </w:r>
          </w:p>
        </w:tc>
      </w:tr>
      <w:tr>
        <w:tc>
          <w:tcPr>
            <w:tcW w:type="dxa" w:w="3213"/>
            <w:shd w:fill="F4F1EA" w:val="clear"/>
            <w:vAlign w:val="center"/>
          </w:tcPr>
          <w:p>
            <w:r/>
            <w:r>
              <w:rPr>
                <w:rFonts w:ascii="Calibri" w:hAnsi="Calibri" w:eastAsia="Calibri"/>
                <w:b w:val="0"/>
                <w:i w:val="0"/>
                <w:sz w:val="18"/>
              </w:rPr>
              <w:t>E-3 Sentry pulse</w:t>
            </w:r>
          </w:p>
        </w:tc>
        <w:tc>
          <w:tcPr>
            <w:tcW w:type="dxa" w:w="3213"/>
            <w:shd w:fill="F4F1EA" w:val="clear"/>
            <w:vAlign w:val="center"/>
          </w:tcPr>
          <w:p>
            <w:r/>
            <w:r>
              <w:rPr>
                <w:rFonts w:ascii="Calibri" w:hAnsi="Calibri" w:eastAsia="Calibri"/>
                <w:b w:val="0"/>
                <w:i w:val="0"/>
                <w:sz w:val="18"/>
              </w:rPr>
              <w:t>E-3A</w:t>
            </w:r>
          </w:p>
        </w:tc>
        <w:tc>
          <w:tcPr>
            <w:tcW w:type="dxa" w:w="3213"/>
            <w:shd w:fill="F4F1EA" w:val="clear"/>
            <w:vAlign w:val="center"/>
          </w:tcPr>
          <w:p>
            <w:r/>
            <w:r>
              <w:rPr>
                <w:rFonts w:ascii="Calibri" w:hAnsi="Calibri" w:eastAsia="Calibri"/>
                <w:b w:val="0"/>
                <w:i w:val="0"/>
                <w:sz w:val="18"/>
              </w:rPr>
              <w:t>Support power: large reveal + detect stealth for 12s. Not a unit you micro.</w:t>
            </w:r>
          </w:p>
        </w:tc>
      </w:tr>
      <w:tr>
        <w:tc>
          <w:tcPr>
            <w:tcW w:type="dxa" w:w="3213"/>
            <w:shd w:fill="FFFFFF" w:val="clear"/>
            <w:vAlign w:val="center"/>
          </w:tcPr>
          <w:p>
            <w:r/>
            <w:r>
              <w:rPr>
                <w:rFonts w:ascii="Calibri" w:hAnsi="Calibri" w:eastAsia="Calibri"/>
                <w:b w:val="0"/>
                <w:i w:val="0"/>
                <w:sz w:val="18"/>
              </w:rPr>
              <w:t>Patriot battery</w:t>
            </w:r>
          </w:p>
        </w:tc>
        <w:tc>
          <w:tcPr>
            <w:tcW w:type="dxa" w:w="3213"/>
            <w:shd w:fill="FFFFFF" w:val="clear"/>
            <w:vAlign w:val="center"/>
          </w:tcPr>
          <w:p>
            <w:r/>
            <w:r>
              <w:rPr>
                <w:rFonts w:ascii="Calibri" w:hAnsi="Calibri" w:eastAsia="Calibri"/>
                <w:b w:val="0"/>
                <w:i w:val="0"/>
                <w:sz w:val="18"/>
              </w:rPr>
              <w:t>PAC-2/PAC-3</w:t>
            </w:r>
          </w:p>
        </w:tc>
        <w:tc>
          <w:tcPr>
            <w:tcW w:type="dxa" w:w="3213"/>
            <w:shd w:fill="FFFFFF" w:val="clear"/>
            <w:vAlign w:val="center"/>
          </w:tcPr>
          <w:p>
            <w:r/>
            <w:r>
              <w:rPr>
                <w:rFonts w:ascii="Calibri" w:hAnsi="Calibri" w:eastAsia="Calibri"/>
                <w:b w:val="0"/>
                <w:i w:val="0"/>
                <w:sz w:val="18"/>
              </w:rPr>
              <w:t>Structure + mobile launcher unit. Best mid-high AA.</w:t>
            </w:r>
          </w:p>
        </w:tc>
      </w:tr>
    </w:tbl>
    <w:p/>
    <w:p>
      <w:pPr>
        <w:pStyle w:val="Heading2"/>
      </w:pPr>
      <w:r>
        <w:rPr>
          <w:color w:val="2C5F4A"/>
        </w:rPr>
        <w:t>4.3 United Arab Emirates — القوات المسلحة الإماراتية</w:t>
      </w:r>
    </w:p>
    <w:p>
      <w:pPr>
        <w:spacing w:after="160" w:before="0" w:line="276" w:lineRule="auto"/>
      </w:pPr>
      <w:r>
        <w:rPr>
          <w:rFonts w:ascii="Calibri" w:hAnsi="Calibri" w:eastAsia="Calibri"/>
          <w:b w:val="0"/>
          <w:i w:val="0"/>
          <w:sz w:val="22"/>
        </w:rPr>
        <w:t>Doctrine: Small, rich, professional. Every unit costs more and dies less often if microed. Presidential Guard and EDGE munitions are the fantasy. They win by not taking stupid fights and by deleting a Construction Yard with HIMARS before the blob arrives.</w:t>
      </w:r>
    </w:p>
    <w:p>
      <w:pPr>
        <w:spacing w:after="160" w:before="0" w:line="276" w:lineRule="auto"/>
      </w:pPr>
      <w:r>
        <w:rPr>
          <w:rFonts w:ascii="Calibri" w:hAnsi="Calibri" w:eastAsia="Calibri"/>
          <w:b w:val="0"/>
          <w:i w:val="0"/>
          <w:sz w:val="22"/>
        </w:rPr>
        <w:t>Unique mechanic — EDGE NETWORK: elite units (Leclerc, F-16E, HIMARS, SF) share vision when within 18 range of each other. Killing one does not break the rest. Encourages combined-arms packets, not deathballs.</w:t>
      </w:r>
    </w:p>
    <w:p>
      <w:pPr>
        <w:spacing w:after="160" w:before="0" w:line="276" w:lineRule="auto"/>
      </w:pPr>
      <w:r>
        <w:rPr>
          <w:rFonts w:ascii="Calibri" w:hAnsi="Calibri" w:eastAsia="Calibri"/>
          <w:b w:val="0"/>
          <w:i w:val="0"/>
          <w:sz w:val="22"/>
        </w:rPr>
        <w:t>Hero — MAJOR LAYLA AL-MANSOURI ‘WIDGEON’: Presidential Guard operator. Female hero (representation + distinct silhouette). Javelin + short cloak + can call a single precision glide bomb. Voice: calm Gulf Arabic, cuts to sharp when angry.</w:t>
      </w:r>
    </w:p>
    <w:p>
      <w:pPr>
        <w:spacing w:after="160" w:before="0" w:line="276" w:lineRule="auto"/>
      </w:pPr>
      <w:r>
        <w:rPr>
          <w:rFonts w:ascii="Calibri" w:hAnsi="Calibri" w:eastAsia="Calibri"/>
          <w:b w:val="0"/>
          <w:i w:val="0"/>
          <w:sz w:val="22"/>
        </w:rPr>
        <w:t>Superweapon — DESERT FALCON: HIMARS + F-16 Block 60 coordinated strike on a small radius but with building-delete damage. Late: THAAD shot that can intercept enemy superweapons in flight.</w:t>
      </w:r>
    </w:p>
    <w:p>
      <w:pPr>
        <w:pStyle w:val="Heading3"/>
      </w:pPr>
      <w:r>
        <w:rPr>
          <w:color w:val="2C5F4A"/>
        </w:rPr>
        <w:t>UAE units (v1)</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3A2A" w:val="clear"/>
            <w:vAlign w:val="center"/>
          </w:tcPr>
          <w:p>
            <w:r/>
            <w:r>
              <w:rPr>
                <w:rFonts w:ascii="Calibri" w:hAnsi="Calibri" w:eastAsia="Calibri"/>
                <w:b/>
                <w:i w:val="0"/>
                <w:color w:val="FFFFFF"/>
                <w:sz w:val="20"/>
              </w:rPr>
              <w:t>Unit</w:t>
            </w:r>
          </w:p>
        </w:tc>
        <w:tc>
          <w:tcPr>
            <w:tcW w:type="dxa" w:w="3213"/>
            <w:shd w:fill="1A3A2A" w:val="clear"/>
            <w:vAlign w:val="center"/>
          </w:tcPr>
          <w:p>
            <w:r/>
            <w:r>
              <w:rPr>
                <w:rFonts w:ascii="Calibri" w:hAnsi="Calibri" w:eastAsia="Calibri"/>
                <w:b/>
                <w:i w:val="0"/>
                <w:color w:val="FFFFFF"/>
                <w:sz w:val="20"/>
              </w:rPr>
              <w:t>Real anchor</w:t>
            </w:r>
          </w:p>
        </w:tc>
        <w:tc>
          <w:tcPr>
            <w:tcW w:type="dxa" w:w="3213"/>
            <w:shd w:fill="1A3A2A" w:val="clear"/>
            <w:vAlign w:val="center"/>
          </w:tcPr>
          <w:p>
            <w:r/>
            <w:r>
              <w:rPr>
                <w:rFonts w:ascii="Calibri" w:hAnsi="Calibri" w:eastAsia="Calibri"/>
                <w:b/>
                <w:i w:val="0"/>
                <w:color w:val="FFFFFF"/>
                <w:sz w:val="20"/>
              </w:rPr>
              <w:t>Role / ability</w:t>
            </w:r>
          </w:p>
        </w:tc>
      </w:tr>
      <w:tr>
        <w:tc>
          <w:tcPr>
            <w:tcW w:type="dxa" w:w="3213"/>
            <w:shd w:fill="F4F1EA" w:val="clear"/>
            <w:vAlign w:val="center"/>
          </w:tcPr>
          <w:p>
            <w:r/>
            <w:r>
              <w:rPr>
                <w:rFonts w:ascii="Calibri" w:hAnsi="Calibri" w:eastAsia="Calibri"/>
                <w:b w:val="0"/>
                <w:i w:val="0"/>
                <w:sz w:val="18"/>
              </w:rPr>
              <w:t>Presidential Guard squad</w:t>
            </w:r>
          </w:p>
        </w:tc>
        <w:tc>
          <w:tcPr>
            <w:tcW w:type="dxa" w:w="3213"/>
            <w:shd w:fill="F4F1EA" w:val="clear"/>
            <w:vAlign w:val="center"/>
          </w:tcPr>
          <w:p>
            <w:r/>
            <w:r>
              <w:rPr>
                <w:rFonts w:ascii="Calibri" w:hAnsi="Calibri" w:eastAsia="Calibri"/>
                <w:b w:val="0"/>
                <w:i w:val="0"/>
                <w:sz w:val="18"/>
              </w:rPr>
              <w:t>Presidential Guard</w:t>
            </w:r>
          </w:p>
        </w:tc>
        <w:tc>
          <w:tcPr>
            <w:tcW w:type="dxa" w:w="3213"/>
            <w:shd w:fill="F4F1EA" w:val="clear"/>
            <w:vAlign w:val="center"/>
          </w:tcPr>
          <w:p>
            <w:r/>
            <w:r>
              <w:rPr>
                <w:rFonts w:ascii="Calibri" w:hAnsi="Calibri" w:eastAsia="Calibri"/>
                <w:b w:val="0"/>
                <w:i w:val="0"/>
                <w:sz w:val="18"/>
              </w:rPr>
              <w:t>Best infantry. Expensive. Ability: breach charge.</w:t>
            </w:r>
          </w:p>
        </w:tc>
      </w:tr>
      <w:tr>
        <w:tc>
          <w:tcPr>
            <w:tcW w:type="dxa" w:w="3213"/>
            <w:shd w:fill="FFFFFF" w:val="clear"/>
            <w:vAlign w:val="center"/>
          </w:tcPr>
          <w:p>
            <w:r/>
            <w:r>
              <w:rPr>
                <w:rFonts w:ascii="Calibri" w:hAnsi="Calibri" w:eastAsia="Calibri"/>
                <w:b w:val="0"/>
                <w:i w:val="0"/>
                <w:sz w:val="18"/>
              </w:rPr>
              <w:t>Javelin team</w:t>
            </w:r>
          </w:p>
        </w:tc>
        <w:tc>
          <w:tcPr>
            <w:tcW w:type="dxa" w:w="3213"/>
            <w:shd w:fill="FFFFFF" w:val="clear"/>
            <w:vAlign w:val="center"/>
          </w:tcPr>
          <w:p>
            <w:r/>
            <w:r>
              <w:rPr>
                <w:rFonts w:ascii="Calibri" w:hAnsi="Calibri" w:eastAsia="Calibri"/>
                <w:b w:val="0"/>
                <w:i w:val="0"/>
                <w:sz w:val="18"/>
              </w:rPr>
              <w:t>FGM-148</w:t>
            </w:r>
          </w:p>
        </w:tc>
        <w:tc>
          <w:tcPr>
            <w:tcW w:type="dxa" w:w="3213"/>
            <w:shd w:fill="FFFFFF" w:val="clear"/>
            <w:vAlign w:val="center"/>
          </w:tcPr>
          <w:p>
            <w:r/>
            <w:r>
              <w:rPr>
                <w:rFonts w:ascii="Calibri" w:hAnsi="Calibri" w:eastAsia="Calibri"/>
                <w:b w:val="0"/>
                <w:i w:val="0"/>
                <w:sz w:val="18"/>
              </w:rPr>
              <w:t>Fire-and-forget AT. Best infantry AT vs tanks.</w:t>
            </w:r>
          </w:p>
        </w:tc>
      </w:tr>
      <w:tr>
        <w:tc>
          <w:tcPr>
            <w:tcW w:type="dxa" w:w="3213"/>
            <w:shd w:fill="F4F1EA" w:val="clear"/>
            <w:vAlign w:val="center"/>
          </w:tcPr>
          <w:p>
            <w:r/>
            <w:r>
              <w:rPr>
                <w:rFonts w:ascii="Calibri" w:hAnsi="Calibri" w:eastAsia="Calibri"/>
                <w:b w:val="0"/>
                <w:i w:val="0"/>
                <w:sz w:val="18"/>
              </w:rPr>
              <w:t>Nimr Ajban / Jais</w:t>
            </w:r>
          </w:p>
        </w:tc>
        <w:tc>
          <w:tcPr>
            <w:tcW w:type="dxa" w:w="3213"/>
            <w:shd w:fill="F4F1EA" w:val="clear"/>
            <w:vAlign w:val="center"/>
          </w:tcPr>
          <w:p>
            <w:r/>
            <w:r>
              <w:rPr>
                <w:rFonts w:ascii="Calibri" w:hAnsi="Calibri" w:eastAsia="Calibri"/>
                <w:b w:val="0"/>
                <w:i w:val="0"/>
                <w:sz w:val="18"/>
              </w:rPr>
              <w:t>NIMR family</w:t>
            </w:r>
          </w:p>
        </w:tc>
        <w:tc>
          <w:tcPr>
            <w:tcW w:type="dxa" w:w="3213"/>
            <w:shd w:fill="F4F1EA" w:val="clear"/>
            <w:vAlign w:val="center"/>
          </w:tcPr>
          <w:p>
            <w:r/>
            <w:r>
              <w:rPr>
                <w:rFonts w:ascii="Calibri" w:hAnsi="Calibri" w:eastAsia="Calibri"/>
                <w:b w:val="0"/>
                <w:i w:val="0"/>
                <w:sz w:val="18"/>
              </w:rPr>
              <w:t>Fast desert 4x4. HMG or Kornet.</w:t>
            </w:r>
          </w:p>
        </w:tc>
      </w:tr>
      <w:tr>
        <w:tc>
          <w:tcPr>
            <w:tcW w:type="dxa" w:w="3213"/>
            <w:shd w:fill="FFFFFF" w:val="clear"/>
            <w:vAlign w:val="center"/>
          </w:tcPr>
          <w:p>
            <w:r/>
            <w:r>
              <w:rPr>
                <w:rFonts w:ascii="Calibri" w:hAnsi="Calibri" w:eastAsia="Calibri"/>
                <w:b w:val="0"/>
                <w:i w:val="0"/>
                <w:sz w:val="18"/>
              </w:rPr>
              <w:t>BMP-3</w:t>
            </w:r>
          </w:p>
        </w:tc>
        <w:tc>
          <w:tcPr>
            <w:tcW w:type="dxa" w:w="3213"/>
            <w:shd w:fill="FFFFFF" w:val="clear"/>
            <w:vAlign w:val="center"/>
          </w:tcPr>
          <w:p>
            <w:r/>
            <w:r>
              <w:rPr>
                <w:rFonts w:ascii="Calibri" w:hAnsi="Calibri" w:eastAsia="Calibri"/>
                <w:b w:val="0"/>
                <w:i w:val="0"/>
                <w:sz w:val="18"/>
              </w:rPr>
              <w:t>BMP-3</w:t>
            </w:r>
          </w:p>
        </w:tc>
        <w:tc>
          <w:tcPr>
            <w:tcW w:type="dxa" w:w="3213"/>
            <w:shd w:fill="FFFFFF" w:val="clear"/>
            <w:vAlign w:val="center"/>
          </w:tcPr>
          <w:p>
            <w:r/>
            <w:r>
              <w:rPr>
                <w:rFonts w:ascii="Calibri" w:hAnsi="Calibri" w:eastAsia="Calibri"/>
                <w:b w:val="0"/>
                <w:i w:val="0"/>
                <w:sz w:val="18"/>
              </w:rPr>
              <w:t>Heavy IFV. 100mm + 30mm. Scary vs infantry.</w:t>
            </w:r>
          </w:p>
        </w:tc>
      </w:tr>
      <w:tr>
        <w:tc>
          <w:tcPr>
            <w:tcW w:type="dxa" w:w="3213"/>
            <w:shd w:fill="F4F1EA" w:val="clear"/>
            <w:vAlign w:val="center"/>
          </w:tcPr>
          <w:p>
            <w:r/>
            <w:r>
              <w:rPr>
                <w:rFonts w:ascii="Calibri" w:hAnsi="Calibri" w:eastAsia="Calibri"/>
                <w:b w:val="0"/>
                <w:i w:val="0"/>
                <w:sz w:val="18"/>
              </w:rPr>
              <w:t>Rabdan 8x8</w:t>
            </w:r>
          </w:p>
        </w:tc>
        <w:tc>
          <w:tcPr>
            <w:tcW w:type="dxa" w:w="3213"/>
            <w:shd w:fill="F4F1EA" w:val="clear"/>
            <w:vAlign w:val="center"/>
          </w:tcPr>
          <w:p>
            <w:r/>
            <w:r>
              <w:rPr>
                <w:rFonts w:ascii="Calibri" w:hAnsi="Calibri" w:eastAsia="Calibri"/>
                <w:b w:val="0"/>
                <w:i w:val="0"/>
                <w:sz w:val="18"/>
              </w:rPr>
              <w:t>Al Jasoor Rabdan</w:t>
            </w:r>
          </w:p>
        </w:tc>
        <w:tc>
          <w:tcPr>
            <w:tcW w:type="dxa" w:w="3213"/>
            <w:shd w:fill="F4F1EA" w:val="clear"/>
            <w:vAlign w:val="center"/>
          </w:tcPr>
          <w:p>
            <w:r/>
            <w:r>
              <w:rPr>
                <w:rFonts w:ascii="Calibri" w:hAnsi="Calibri" w:eastAsia="Calibri"/>
                <w:b w:val="0"/>
                <w:i w:val="0"/>
                <w:sz w:val="18"/>
              </w:rPr>
              <w:t>Modern wheeled IFV. Ability: smoke + dismount.</w:t>
            </w:r>
          </w:p>
        </w:tc>
      </w:tr>
      <w:tr>
        <w:tc>
          <w:tcPr>
            <w:tcW w:type="dxa" w:w="3213"/>
            <w:shd w:fill="FFFFFF" w:val="clear"/>
            <w:vAlign w:val="center"/>
          </w:tcPr>
          <w:p>
            <w:r/>
            <w:r>
              <w:rPr>
                <w:rFonts w:ascii="Calibri" w:hAnsi="Calibri" w:eastAsia="Calibri"/>
                <w:b w:val="0"/>
                <w:i w:val="0"/>
                <w:sz w:val="18"/>
              </w:rPr>
              <w:t>Leclerc</w:t>
            </w:r>
          </w:p>
        </w:tc>
        <w:tc>
          <w:tcPr>
            <w:tcW w:type="dxa" w:w="3213"/>
            <w:shd w:fill="FFFFFF" w:val="clear"/>
            <w:vAlign w:val="center"/>
          </w:tcPr>
          <w:p>
            <w:r/>
            <w:r>
              <w:rPr>
                <w:rFonts w:ascii="Calibri" w:hAnsi="Calibri" w:eastAsia="Calibri"/>
                <w:b w:val="0"/>
                <w:i w:val="0"/>
                <w:sz w:val="18"/>
              </w:rPr>
              <w:t>Leclerc (354 in inventory)</w:t>
            </w:r>
          </w:p>
        </w:tc>
        <w:tc>
          <w:tcPr>
            <w:tcW w:type="dxa" w:w="3213"/>
            <w:shd w:fill="FFFFFF" w:val="clear"/>
            <w:vAlign w:val="center"/>
          </w:tcPr>
          <w:p>
            <w:r/>
            <w:r>
              <w:rPr>
                <w:rFonts w:ascii="Calibri" w:hAnsi="Calibri" w:eastAsia="Calibri"/>
                <w:b w:val="0"/>
                <w:i w:val="0"/>
                <w:sz w:val="18"/>
              </w:rPr>
              <w:t>Fast MBT. Best mobility of the four MBTs. Ability: autoloader burst (3 quick shots, then long reload).</w:t>
            </w:r>
          </w:p>
        </w:tc>
      </w:tr>
      <w:tr>
        <w:tc>
          <w:tcPr>
            <w:tcW w:type="dxa" w:w="3213"/>
            <w:shd w:fill="F4F1EA" w:val="clear"/>
            <w:vAlign w:val="center"/>
          </w:tcPr>
          <w:p>
            <w:r/>
            <w:r>
              <w:rPr>
                <w:rFonts w:ascii="Calibri" w:hAnsi="Calibri" w:eastAsia="Calibri"/>
                <w:b w:val="0"/>
                <w:i w:val="0"/>
                <w:sz w:val="18"/>
              </w:rPr>
              <w:t>G6 Rhino</w:t>
            </w:r>
          </w:p>
        </w:tc>
        <w:tc>
          <w:tcPr>
            <w:tcW w:type="dxa" w:w="3213"/>
            <w:shd w:fill="F4F1EA" w:val="clear"/>
            <w:vAlign w:val="center"/>
          </w:tcPr>
          <w:p>
            <w:r/>
            <w:r>
              <w:rPr>
                <w:rFonts w:ascii="Calibri" w:hAnsi="Calibri" w:eastAsia="Calibri"/>
                <w:b w:val="0"/>
                <w:i w:val="0"/>
                <w:sz w:val="18"/>
              </w:rPr>
              <w:t>G6 155</w:t>
            </w:r>
          </w:p>
        </w:tc>
        <w:tc>
          <w:tcPr>
            <w:tcW w:type="dxa" w:w="3213"/>
            <w:shd w:fill="F4F1EA" w:val="clear"/>
            <w:vAlign w:val="center"/>
          </w:tcPr>
          <w:p>
            <w:r/>
            <w:r>
              <w:rPr>
                <w:rFonts w:ascii="Calibri" w:hAnsi="Calibri" w:eastAsia="Calibri"/>
                <w:b w:val="0"/>
                <w:i w:val="0"/>
                <w:sz w:val="18"/>
              </w:rPr>
              <w:t>Wheeled heavy SPG.</w:t>
            </w:r>
          </w:p>
        </w:tc>
      </w:tr>
      <w:tr>
        <w:tc>
          <w:tcPr>
            <w:tcW w:type="dxa" w:w="3213"/>
            <w:shd w:fill="FFFFFF" w:val="clear"/>
            <w:vAlign w:val="center"/>
          </w:tcPr>
          <w:p>
            <w:r/>
            <w:r>
              <w:rPr>
                <w:rFonts w:ascii="Calibri" w:hAnsi="Calibri" w:eastAsia="Calibri"/>
                <w:b w:val="0"/>
                <w:i w:val="0"/>
                <w:sz w:val="18"/>
              </w:rPr>
              <w:t>HIMARS</w:t>
            </w:r>
          </w:p>
        </w:tc>
        <w:tc>
          <w:tcPr>
            <w:tcW w:type="dxa" w:w="3213"/>
            <w:shd w:fill="FFFFFF" w:val="clear"/>
            <w:vAlign w:val="center"/>
          </w:tcPr>
          <w:p>
            <w:r/>
            <w:r>
              <w:rPr>
                <w:rFonts w:ascii="Calibri" w:hAnsi="Calibri" w:eastAsia="Calibri"/>
                <w:b w:val="0"/>
                <w:i w:val="0"/>
                <w:sz w:val="18"/>
              </w:rPr>
              <w:t>M142</w:t>
            </w:r>
          </w:p>
        </w:tc>
        <w:tc>
          <w:tcPr>
            <w:tcW w:type="dxa" w:w="3213"/>
            <w:shd w:fill="FFFFFF" w:val="clear"/>
            <w:vAlign w:val="center"/>
          </w:tcPr>
          <w:p>
            <w:r/>
            <w:r>
              <w:rPr>
                <w:rFonts w:ascii="Calibri" w:hAnsi="Calibri" w:eastAsia="Calibri"/>
                <w:b w:val="0"/>
                <w:i w:val="0"/>
                <w:sz w:val="18"/>
              </w:rPr>
              <w:t>Precision MLRS. The UAE identity unit. Ability: ATACMS-flavour long shot (1 rocket, huge range, long CD).</w:t>
            </w:r>
          </w:p>
        </w:tc>
      </w:tr>
      <w:tr>
        <w:tc>
          <w:tcPr>
            <w:tcW w:type="dxa" w:w="3213"/>
            <w:shd w:fill="F4F1EA" w:val="clear"/>
            <w:vAlign w:val="center"/>
          </w:tcPr>
          <w:p>
            <w:r/>
            <w:r>
              <w:rPr>
                <w:rFonts w:ascii="Calibri" w:hAnsi="Calibri" w:eastAsia="Calibri"/>
                <w:b w:val="0"/>
                <w:i w:val="0"/>
                <w:sz w:val="18"/>
              </w:rPr>
              <w:t>K239 Chunmoo (few)</w:t>
            </w:r>
          </w:p>
        </w:tc>
        <w:tc>
          <w:tcPr>
            <w:tcW w:type="dxa" w:w="3213"/>
            <w:shd w:fill="F4F1EA" w:val="clear"/>
            <w:vAlign w:val="center"/>
          </w:tcPr>
          <w:p>
            <w:r/>
            <w:r>
              <w:rPr>
                <w:rFonts w:ascii="Calibri" w:hAnsi="Calibri" w:eastAsia="Calibri"/>
                <w:b w:val="0"/>
                <w:i w:val="0"/>
                <w:sz w:val="18"/>
              </w:rPr>
              <w:t>Chunmoo</w:t>
            </w:r>
          </w:p>
        </w:tc>
        <w:tc>
          <w:tcPr>
            <w:tcW w:type="dxa" w:w="3213"/>
            <w:shd w:fill="F4F1EA" w:val="clear"/>
            <w:vAlign w:val="center"/>
          </w:tcPr>
          <w:p>
            <w:r/>
            <w:r>
              <w:rPr>
                <w:rFonts w:ascii="Calibri" w:hAnsi="Calibri" w:eastAsia="Calibri"/>
                <w:b w:val="0"/>
                <w:i w:val="0"/>
                <w:sz w:val="18"/>
              </w:rPr>
              <w:t>Alternate MLRS, more area.</w:t>
            </w:r>
          </w:p>
        </w:tc>
      </w:tr>
      <w:tr>
        <w:tc>
          <w:tcPr>
            <w:tcW w:type="dxa" w:w="3213"/>
            <w:shd w:fill="FFFFFF" w:val="clear"/>
            <w:vAlign w:val="center"/>
          </w:tcPr>
          <w:p>
            <w:r/>
            <w:r>
              <w:rPr>
                <w:rFonts w:ascii="Calibri" w:hAnsi="Calibri" w:eastAsia="Calibri"/>
                <w:b w:val="0"/>
                <w:i w:val="0"/>
                <w:sz w:val="18"/>
              </w:rPr>
              <w:t>AH-64 Apache</w:t>
            </w:r>
          </w:p>
        </w:tc>
        <w:tc>
          <w:tcPr>
            <w:tcW w:type="dxa" w:w="3213"/>
            <w:shd w:fill="FFFFFF" w:val="clear"/>
            <w:vAlign w:val="center"/>
          </w:tcPr>
          <w:p>
            <w:r/>
            <w:r>
              <w:rPr>
                <w:rFonts w:ascii="Calibri" w:hAnsi="Calibri" w:eastAsia="Calibri"/>
                <w:b w:val="0"/>
                <w:i w:val="0"/>
                <w:sz w:val="18"/>
              </w:rPr>
              <w:t>Apache</w:t>
            </w:r>
          </w:p>
        </w:tc>
        <w:tc>
          <w:tcPr>
            <w:tcW w:type="dxa" w:w="3213"/>
            <w:shd w:fill="FFFFFF" w:val="clear"/>
            <w:vAlign w:val="center"/>
          </w:tcPr>
          <w:p>
            <w:r/>
            <w:r>
              <w:rPr>
                <w:rFonts w:ascii="Calibri" w:hAnsi="Calibri" w:eastAsia="Calibri"/>
                <w:b w:val="0"/>
                <w:i w:val="0"/>
                <w:sz w:val="18"/>
              </w:rPr>
              <w:t>AT helo.</w:t>
            </w:r>
          </w:p>
        </w:tc>
      </w:tr>
      <w:tr>
        <w:tc>
          <w:tcPr>
            <w:tcW w:type="dxa" w:w="3213"/>
            <w:shd w:fill="F4F1EA" w:val="clear"/>
            <w:vAlign w:val="center"/>
          </w:tcPr>
          <w:p>
            <w:r/>
            <w:r>
              <w:rPr>
                <w:rFonts w:ascii="Calibri" w:hAnsi="Calibri" w:eastAsia="Calibri"/>
                <w:b w:val="0"/>
                <w:i w:val="0"/>
                <w:sz w:val="18"/>
              </w:rPr>
              <w:t>CH-47 Chinook</w:t>
            </w:r>
          </w:p>
        </w:tc>
        <w:tc>
          <w:tcPr>
            <w:tcW w:type="dxa" w:w="3213"/>
            <w:shd w:fill="F4F1EA" w:val="clear"/>
            <w:vAlign w:val="center"/>
          </w:tcPr>
          <w:p>
            <w:r/>
            <w:r>
              <w:rPr>
                <w:rFonts w:ascii="Calibri" w:hAnsi="Calibri" w:eastAsia="Calibri"/>
                <w:b w:val="0"/>
                <w:i w:val="0"/>
                <w:sz w:val="18"/>
              </w:rPr>
              <w:t>Chinook</w:t>
            </w:r>
          </w:p>
        </w:tc>
        <w:tc>
          <w:tcPr>
            <w:tcW w:type="dxa" w:w="3213"/>
            <w:shd w:fill="F4F1EA" w:val="clear"/>
            <w:vAlign w:val="center"/>
          </w:tcPr>
          <w:p>
            <w:r/>
            <w:r>
              <w:rPr>
                <w:rFonts w:ascii="Calibri" w:hAnsi="Calibri" w:eastAsia="Calibri"/>
                <w:b w:val="0"/>
                <w:i w:val="0"/>
                <w:sz w:val="18"/>
              </w:rPr>
              <w:t>Heavy lift. Can carry a vehicle.</w:t>
            </w:r>
          </w:p>
        </w:tc>
      </w:tr>
      <w:tr>
        <w:tc>
          <w:tcPr>
            <w:tcW w:type="dxa" w:w="3213"/>
            <w:shd w:fill="FFFFFF" w:val="clear"/>
            <w:vAlign w:val="center"/>
          </w:tcPr>
          <w:p>
            <w:r/>
            <w:r>
              <w:rPr>
                <w:rFonts w:ascii="Calibri" w:hAnsi="Calibri" w:eastAsia="Calibri"/>
                <w:b w:val="0"/>
                <w:i w:val="0"/>
                <w:sz w:val="18"/>
              </w:rPr>
              <w:t>F-16E Block 60</w:t>
            </w:r>
          </w:p>
        </w:tc>
        <w:tc>
          <w:tcPr>
            <w:tcW w:type="dxa" w:w="3213"/>
            <w:shd w:fill="FFFFFF" w:val="clear"/>
            <w:vAlign w:val="center"/>
          </w:tcPr>
          <w:p>
            <w:r/>
            <w:r>
              <w:rPr>
                <w:rFonts w:ascii="Calibri" w:hAnsi="Calibri" w:eastAsia="Calibri"/>
                <w:b w:val="0"/>
                <w:i w:val="0"/>
                <w:sz w:val="18"/>
              </w:rPr>
              <w:t>F-16E/F Desert Falcon</w:t>
            </w:r>
          </w:p>
        </w:tc>
        <w:tc>
          <w:tcPr>
            <w:tcW w:type="dxa" w:w="3213"/>
            <w:shd w:fill="FFFFFF" w:val="clear"/>
            <w:vAlign w:val="center"/>
          </w:tcPr>
          <w:p>
            <w:r/>
            <w:r>
              <w:rPr>
                <w:rFonts w:ascii="Calibri" w:hAnsi="Calibri" w:eastAsia="Calibri"/>
                <w:b w:val="0"/>
                <w:i w:val="0"/>
                <w:sz w:val="18"/>
              </w:rPr>
              <w:t>Best-in-class multirole for the price. Conformal tanks = longer station time.</w:t>
            </w:r>
          </w:p>
        </w:tc>
      </w:tr>
      <w:tr>
        <w:tc>
          <w:tcPr>
            <w:tcW w:type="dxa" w:w="3213"/>
            <w:shd w:fill="F4F1EA" w:val="clear"/>
            <w:vAlign w:val="center"/>
          </w:tcPr>
          <w:p>
            <w:r/>
            <w:r>
              <w:rPr>
                <w:rFonts w:ascii="Calibri" w:hAnsi="Calibri" w:eastAsia="Calibri"/>
                <w:b w:val="0"/>
                <w:i w:val="0"/>
                <w:sz w:val="18"/>
              </w:rPr>
              <w:t>Mirage 2000-9</w:t>
            </w:r>
          </w:p>
        </w:tc>
        <w:tc>
          <w:tcPr>
            <w:tcW w:type="dxa" w:w="3213"/>
            <w:shd w:fill="F4F1EA" w:val="clear"/>
            <w:vAlign w:val="center"/>
          </w:tcPr>
          <w:p>
            <w:r/>
            <w:r>
              <w:rPr>
                <w:rFonts w:ascii="Calibri" w:hAnsi="Calibri" w:eastAsia="Calibri"/>
                <w:b w:val="0"/>
                <w:i w:val="0"/>
                <w:sz w:val="18"/>
              </w:rPr>
              <w:t>Mirage 2000-9</w:t>
            </w:r>
          </w:p>
        </w:tc>
        <w:tc>
          <w:tcPr>
            <w:tcW w:type="dxa" w:w="3213"/>
            <w:shd w:fill="F4F1EA" w:val="clear"/>
            <w:vAlign w:val="center"/>
          </w:tcPr>
          <w:p>
            <w:r/>
            <w:r>
              <w:rPr>
                <w:rFonts w:ascii="Calibri" w:hAnsi="Calibri" w:eastAsia="Calibri"/>
                <w:b w:val="0"/>
                <w:i w:val="0"/>
                <w:sz w:val="18"/>
              </w:rPr>
              <w:t>Aging but cheap strike / interceptor.</w:t>
            </w:r>
          </w:p>
        </w:tc>
      </w:tr>
      <w:tr>
        <w:tc>
          <w:tcPr>
            <w:tcW w:type="dxa" w:w="3213"/>
            <w:shd w:fill="FFFFFF" w:val="clear"/>
            <w:vAlign w:val="center"/>
          </w:tcPr>
          <w:p>
            <w:r/>
            <w:r>
              <w:rPr>
                <w:rFonts w:ascii="Calibri" w:hAnsi="Calibri" w:eastAsia="Calibri"/>
                <w:b w:val="0"/>
                <w:i w:val="0"/>
                <w:sz w:val="18"/>
              </w:rPr>
              <w:t>Rafale (late unlock)</w:t>
            </w:r>
          </w:p>
        </w:tc>
        <w:tc>
          <w:tcPr>
            <w:tcW w:type="dxa" w:w="3213"/>
            <w:shd w:fill="FFFFFF" w:val="clear"/>
            <w:vAlign w:val="center"/>
          </w:tcPr>
          <w:p>
            <w:r/>
            <w:r>
              <w:rPr>
                <w:rFonts w:ascii="Calibri" w:hAnsi="Calibri" w:eastAsia="Calibri"/>
                <w:b w:val="0"/>
                <w:i w:val="0"/>
                <w:sz w:val="18"/>
              </w:rPr>
              <w:t>80 on order flavour</w:t>
            </w:r>
          </w:p>
        </w:tc>
        <w:tc>
          <w:tcPr>
            <w:tcW w:type="dxa" w:w="3213"/>
            <w:shd w:fill="FFFFFF" w:val="clear"/>
            <w:vAlign w:val="center"/>
          </w:tcPr>
          <w:p>
            <w:r/>
            <w:r>
              <w:rPr>
                <w:rFonts w:ascii="Calibri" w:hAnsi="Calibri" w:eastAsia="Calibri"/>
                <w:b w:val="0"/>
                <w:i w:val="0"/>
                <w:sz w:val="18"/>
              </w:rPr>
              <w:t>Tier-3 jet. Do not give at game start.</w:t>
            </w:r>
          </w:p>
        </w:tc>
      </w:tr>
      <w:tr>
        <w:tc>
          <w:tcPr>
            <w:tcW w:type="dxa" w:w="3213"/>
            <w:shd w:fill="F4F1EA" w:val="clear"/>
            <w:vAlign w:val="center"/>
          </w:tcPr>
          <w:p>
            <w:r/>
            <w:r>
              <w:rPr>
                <w:rFonts w:ascii="Calibri" w:hAnsi="Calibri" w:eastAsia="Calibri"/>
                <w:b w:val="0"/>
                <w:i w:val="0"/>
                <w:sz w:val="18"/>
              </w:rPr>
              <w:t>Baynunah-style corvette</w:t>
            </w:r>
          </w:p>
        </w:tc>
        <w:tc>
          <w:tcPr>
            <w:tcW w:type="dxa" w:w="3213"/>
            <w:shd w:fill="F4F1EA" w:val="clear"/>
            <w:vAlign w:val="center"/>
          </w:tcPr>
          <w:p>
            <w:r/>
            <w:r>
              <w:rPr>
                <w:rFonts w:ascii="Calibri" w:hAnsi="Calibri" w:eastAsia="Calibri"/>
                <w:b w:val="0"/>
                <w:i w:val="0"/>
                <w:sz w:val="18"/>
              </w:rPr>
              <w:t>Baynunah</w:t>
            </w:r>
          </w:p>
        </w:tc>
        <w:tc>
          <w:tcPr>
            <w:tcW w:type="dxa" w:w="3213"/>
            <w:shd w:fill="F4F1EA" w:val="clear"/>
            <w:vAlign w:val="center"/>
          </w:tcPr>
          <w:p>
            <w:r/>
            <w:r>
              <w:rPr>
                <w:rFonts w:ascii="Calibri" w:hAnsi="Calibri" w:eastAsia="Calibri"/>
                <w:b w:val="0"/>
                <w:i w:val="0"/>
                <w:sz w:val="18"/>
              </w:rPr>
              <w:t>Navy. Anti-ship + modest AA.</w:t>
            </w:r>
          </w:p>
        </w:tc>
      </w:tr>
    </w:tbl>
    <w:p/>
    <w:p>
      <w:pPr>
        <w:pStyle w:val="Heading2"/>
      </w:pPr>
      <w:r>
        <w:rPr>
          <w:color w:val="2C5F4A"/>
        </w:rPr>
        <w:t>4.4 Algeria — الجيش الوطني الشعبي</w:t>
      </w:r>
    </w:p>
    <w:p>
      <w:pPr>
        <w:spacing w:after="160" w:before="0" w:line="276" w:lineRule="auto"/>
      </w:pPr>
      <w:r>
        <w:rPr>
          <w:rFonts w:ascii="Calibri" w:hAnsi="Calibri" w:eastAsia="Calibri"/>
          <w:b w:val="0"/>
          <w:i w:val="0"/>
          <w:sz w:val="22"/>
        </w:rPr>
        <w:t>Doctrine: The Russian catalogue with North African terrain sense. Heaviest ground game. Best integrated air defense. Worst early air force until Su-30s are out. Mountain and high-desert maps are their home. They want you to walk into the S-400 bubble.</w:t>
      </w:r>
    </w:p>
    <w:p>
      <w:pPr>
        <w:spacing w:after="160" w:before="0" w:line="276" w:lineRule="auto"/>
      </w:pPr>
      <w:r>
        <w:rPr>
          <w:rFonts w:ascii="Calibri" w:hAnsi="Calibri" w:eastAsia="Calibri"/>
          <w:b w:val="0"/>
          <w:i w:val="0"/>
          <w:sz w:val="22"/>
        </w:rPr>
        <w:t>Unique mechanic — INTEGRATED SKY: SAM units and fighters share a ‘track’ — a jet painted by a Pantsir or S-400 takes +20% incoming missile damage from all Algerian AA for 6 seconds. Rewards AA investment.</w:t>
      </w:r>
    </w:p>
    <w:p>
      <w:pPr>
        <w:spacing w:after="160" w:before="0" w:line="276" w:lineRule="auto"/>
      </w:pPr>
      <w:r>
        <w:rPr>
          <w:rFonts w:ascii="Calibri" w:hAnsi="Calibri" w:eastAsia="Calibri"/>
          <w:b w:val="0"/>
          <w:i w:val="0"/>
          <w:sz w:val="22"/>
        </w:rPr>
        <w:t>Hero — CAPTAIN YOUCEF ‘DJEBEL’ BENALI: mountain commando. Bonus in elevation. Can plant a radio beacon that lets Smerch / TOS fire one shot into fog of war.</w:t>
      </w:r>
    </w:p>
    <w:p>
      <w:pPr>
        <w:spacing w:after="160" w:before="0" w:line="276" w:lineRule="auto"/>
      </w:pPr>
      <w:r>
        <w:rPr>
          <w:rFonts w:ascii="Calibri" w:hAnsi="Calibri" w:eastAsia="Calibri"/>
          <w:b w:val="0"/>
          <w:i w:val="0"/>
          <w:sz w:val="22"/>
        </w:rPr>
        <w:t>Superweapon — HELLWIND: TOS-1A + Smerch combined saturation on a large radius. Buildings burn. Infantry in the zone die. Tanks are damaged and suppressed. Late: Iskander-E flavour ballistic, interceptable.</w:t>
      </w:r>
    </w:p>
    <w:p>
      <w:pPr>
        <w:pStyle w:val="Heading3"/>
      </w:pPr>
      <w:r>
        <w:rPr>
          <w:color w:val="2C5F4A"/>
        </w:rPr>
        <w:t>Algeria units (v1)</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3A2A" w:val="clear"/>
            <w:vAlign w:val="center"/>
          </w:tcPr>
          <w:p>
            <w:r/>
            <w:r>
              <w:rPr>
                <w:rFonts w:ascii="Calibri" w:hAnsi="Calibri" w:eastAsia="Calibri"/>
                <w:b/>
                <w:i w:val="0"/>
                <w:color w:val="FFFFFF"/>
                <w:sz w:val="20"/>
              </w:rPr>
              <w:t>Unit</w:t>
            </w:r>
          </w:p>
        </w:tc>
        <w:tc>
          <w:tcPr>
            <w:tcW w:type="dxa" w:w="3213"/>
            <w:shd w:fill="1A3A2A" w:val="clear"/>
            <w:vAlign w:val="center"/>
          </w:tcPr>
          <w:p>
            <w:r/>
            <w:r>
              <w:rPr>
                <w:rFonts w:ascii="Calibri" w:hAnsi="Calibri" w:eastAsia="Calibri"/>
                <w:b/>
                <w:i w:val="0"/>
                <w:color w:val="FFFFFF"/>
                <w:sz w:val="20"/>
              </w:rPr>
              <w:t>Real anchor</w:t>
            </w:r>
          </w:p>
        </w:tc>
        <w:tc>
          <w:tcPr>
            <w:tcW w:type="dxa" w:w="3213"/>
            <w:shd w:fill="1A3A2A" w:val="clear"/>
            <w:vAlign w:val="center"/>
          </w:tcPr>
          <w:p>
            <w:r/>
            <w:r>
              <w:rPr>
                <w:rFonts w:ascii="Calibri" w:hAnsi="Calibri" w:eastAsia="Calibri"/>
                <w:b/>
                <w:i w:val="0"/>
                <w:color w:val="FFFFFF"/>
                <w:sz w:val="20"/>
              </w:rPr>
              <w:t>Role / ability</w:t>
            </w:r>
          </w:p>
        </w:tc>
      </w:tr>
      <w:tr>
        <w:tc>
          <w:tcPr>
            <w:tcW w:type="dxa" w:w="3213"/>
            <w:shd w:fill="F4F1EA" w:val="clear"/>
            <w:vAlign w:val="center"/>
          </w:tcPr>
          <w:p>
            <w:r/>
            <w:r>
              <w:rPr>
                <w:rFonts w:ascii="Calibri" w:hAnsi="Calibri" w:eastAsia="Calibri"/>
                <w:b w:val="0"/>
                <w:i w:val="0"/>
                <w:sz w:val="18"/>
              </w:rPr>
              <w:t>ANP rifle squad</w:t>
            </w:r>
          </w:p>
        </w:tc>
        <w:tc>
          <w:tcPr>
            <w:tcW w:type="dxa" w:w="3213"/>
            <w:shd w:fill="F4F1EA" w:val="clear"/>
            <w:vAlign w:val="center"/>
          </w:tcPr>
          <w:p>
            <w:r/>
            <w:r>
              <w:rPr>
                <w:rFonts w:ascii="Calibri" w:hAnsi="Calibri" w:eastAsia="Calibri"/>
                <w:b w:val="0"/>
                <w:i w:val="0"/>
                <w:sz w:val="18"/>
              </w:rPr>
              <w:t>ANP infantry</w:t>
            </w:r>
          </w:p>
        </w:tc>
        <w:tc>
          <w:tcPr>
            <w:tcW w:type="dxa" w:w="3213"/>
            <w:shd w:fill="F4F1EA" w:val="clear"/>
            <w:vAlign w:val="center"/>
          </w:tcPr>
          <w:p>
            <w:r/>
            <w:r>
              <w:rPr>
                <w:rFonts w:ascii="Calibri" w:hAnsi="Calibri" w:eastAsia="Calibri"/>
                <w:b w:val="0"/>
                <w:i w:val="0"/>
                <w:sz w:val="18"/>
              </w:rPr>
              <w:t>Cheap, stout. Ability: entrench (immobile, +armor).</w:t>
            </w:r>
          </w:p>
        </w:tc>
      </w:tr>
      <w:tr>
        <w:tc>
          <w:tcPr>
            <w:tcW w:type="dxa" w:w="3213"/>
            <w:shd w:fill="FFFFFF" w:val="clear"/>
            <w:vAlign w:val="center"/>
          </w:tcPr>
          <w:p>
            <w:r/>
            <w:r>
              <w:rPr>
                <w:rFonts w:ascii="Calibri" w:hAnsi="Calibri" w:eastAsia="Calibri"/>
                <w:b w:val="0"/>
                <w:i w:val="0"/>
                <w:sz w:val="18"/>
              </w:rPr>
              <w:t>Kornet / Konkurs team</w:t>
            </w:r>
          </w:p>
        </w:tc>
        <w:tc>
          <w:tcPr>
            <w:tcW w:type="dxa" w:w="3213"/>
            <w:shd w:fill="FFFFFF" w:val="clear"/>
            <w:vAlign w:val="center"/>
          </w:tcPr>
          <w:p>
            <w:r/>
            <w:r>
              <w:rPr>
                <w:rFonts w:ascii="Calibri" w:hAnsi="Calibri" w:eastAsia="Calibri"/>
                <w:b w:val="0"/>
                <w:i w:val="0"/>
                <w:sz w:val="18"/>
              </w:rPr>
              <w:t>Kornet, Konkurs</w:t>
            </w:r>
          </w:p>
        </w:tc>
        <w:tc>
          <w:tcPr>
            <w:tcW w:type="dxa" w:w="3213"/>
            <w:shd w:fill="FFFFFF" w:val="clear"/>
            <w:vAlign w:val="center"/>
          </w:tcPr>
          <w:p>
            <w:r/>
            <w:r>
              <w:rPr>
                <w:rFonts w:ascii="Calibri" w:hAnsi="Calibri" w:eastAsia="Calibri"/>
                <w:b w:val="0"/>
                <w:i w:val="0"/>
                <w:sz w:val="18"/>
              </w:rPr>
              <w:t>AT.</w:t>
            </w:r>
          </w:p>
        </w:tc>
      </w:tr>
      <w:tr>
        <w:tc>
          <w:tcPr>
            <w:tcW w:type="dxa" w:w="3213"/>
            <w:shd w:fill="F4F1EA" w:val="clear"/>
            <w:vAlign w:val="center"/>
          </w:tcPr>
          <w:p>
            <w:r/>
            <w:r>
              <w:rPr>
                <w:rFonts w:ascii="Calibri" w:hAnsi="Calibri" w:eastAsia="Calibri"/>
                <w:b w:val="0"/>
                <w:i w:val="0"/>
                <w:sz w:val="18"/>
              </w:rPr>
              <w:t>Igla team</w:t>
            </w:r>
          </w:p>
        </w:tc>
        <w:tc>
          <w:tcPr>
            <w:tcW w:type="dxa" w:w="3213"/>
            <w:shd w:fill="F4F1EA" w:val="clear"/>
            <w:vAlign w:val="center"/>
          </w:tcPr>
          <w:p>
            <w:r/>
            <w:r>
              <w:rPr>
                <w:rFonts w:ascii="Calibri" w:hAnsi="Calibri" w:eastAsia="Calibri"/>
                <w:b w:val="0"/>
                <w:i w:val="0"/>
                <w:sz w:val="18"/>
              </w:rPr>
              <w:t>Igla</w:t>
            </w:r>
          </w:p>
        </w:tc>
        <w:tc>
          <w:tcPr>
            <w:tcW w:type="dxa" w:w="3213"/>
            <w:shd w:fill="F4F1EA" w:val="clear"/>
            <w:vAlign w:val="center"/>
          </w:tcPr>
          <w:p>
            <w:r/>
            <w:r>
              <w:rPr>
                <w:rFonts w:ascii="Calibri" w:hAnsi="Calibri" w:eastAsia="Calibri"/>
                <w:b w:val="0"/>
                <w:i w:val="0"/>
                <w:sz w:val="18"/>
              </w:rPr>
              <w:t>MANPADS.</w:t>
            </w:r>
          </w:p>
        </w:tc>
      </w:tr>
      <w:tr>
        <w:tc>
          <w:tcPr>
            <w:tcW w:type="dxa" w:w="3213"/>
            <w:shd w:fill="FFFFFF" w:val="clear"/>
            <w:vAlign w:val="center"/>
          </w:tcPr>
          <w:p>
            <w:r/>
            <w:r>
              <w:rPr>
                <w:rFonts w:ascii="Calibri" w:hAnsi="Calibri" w:eastAsia="Calibri"/>
                <w:b w:val="0"/>
                <w:i w:val="0"/>
                <w:sz w:val="18"/>
              </w:rPr>
              <w:t>BMP-2M Kornet</w:t>
            </w:r>
          </w:p>
        </w:tc>
        <w:tc>
          <w:tcPr>
            <w:tcW w:type="dxa" w:w="3213"/>
            <w:shd w:fill="FFFFFF" w:val="clear"/>
            <w:vAlign w:val="center"/>
          </w:tcPr>
          <w:p>
            <w:r/>
            <w:r>
              <w:rPr>
                <w:rFonts w:ascii="Calibri" w:hAnsi="Calibri" w:eastAsia="Calibri"/>
                <w:b w:val="0"/>
                <w:i w:val="0"/>
                <w:sz w:val="18"/>
              </w:rPr>
              <w:t>BMP-2 with Kornet</w:t>
            </w:r>
          </w:p>
        </w:tc>
        <w:tc>
          <w:tcPr>
            <w:tcW w:type="dxa" w:w="3213"/>
            <w:shd w:fill="FFFFFF" w:val="clear"/>
            <w:vAlign w:val="center"/>
          </w:tcPr>
          <w:p>
            <w:r/>
            <w:r>
              <w:rPr>
                <w:rFonts w:ascii="Calibri" w:hAnsi="Calibri" w:eastAsia="Calibri"/>
                <w:b w:val="0"/>
                <w:i w:val="0"/>
                <w:sz w:val="18"/>
              </w:rPr>
              <w:t>Workhorse IFV.</w:t>
            </w:r>
          </w:p>
        </w:tc>
      </w:tr>
      <w:tr>
        <w:tc>
          <w:tcPr>
            <w:tcW w:type="dxa" w:w="3213"/>
            <w:shd w:fill="F4F1EA" w:val="clear"/>
            <w:vAlign w:val="center"/>
          </w:tcPr>
          <w:p>
            <w:r/>
            <w:r>
              <w:rPr>
                <w:rFonts w:ascii="Calibri" w:hAnsi="Calibri" w:eastAsia="Calibri"/>
                <w:b w:val="0"/>
                <w:i w:val="0"/>
                <w:sz w:val="18"/>
              </w:rPr>
              <w:t>Fuchs 2</w:t>
            </w:r>
          </w:p>
        </w:tc>
        <w:tc>
          <w:tcPr>
            <w:tcW w:type="dxa" w:w="3213"/>
            <w:shd w:fill="F4F1EA" w:val="clear"/>
            <w:vAlign w:val="center"/>
          </w:tcPr>
          <w:p>
            <w:r/>
            <w:r>
              <w:rPr>
                <w:rFonts w:ascii="Calibri" w:hAnsi="Calibri" w:eastAsia="Calibri"/>
                <w:b w:val="0"/>
                <w:i w:val="0"/>
                <w:sz w:val="18"/>
              </w:rPr>
              <w:t>TPz Fuchs 2 (local)</w:t>
            </w:r>
          </w:p>
        </w:tc>
        <w:tc>
          <w:tcPr>
            <w:tcW w:type="dxa" w:w="3213"/>
            <w:shd w:fill="F4F1EA" w:val="clear"/>
            <w:vAlign w:val="center"/>
          </w:tcPr>
          <w:p>
            <w:r/>
            <w:r>
              <w:rPr>
                <w:rFonts w:ascii="Calibri" w:hAnsi="Calibri" w:eastAsia="Calibri"/>
                <w:b w:val="0"/>
                <w:i w:val="0"/>
                <w:sz w:val="18"/>
              </w:rPr>
              <w:t>Wheeled APC, mine-resistant flavour.</w:t>
            </w:r>
          </w:p>
        </w:tc>
      </w:tr>
      <w:tr>
        <w:tc>
          <w:tcPr>
            <w:tcW w:type="dxa" w:w="3213"/>
            <w:shd w:fill="FFFFFF" w:val="clear"/>
            <w:vAlign w:val="center"/>
          </w:tcPr>
          <w:p>
            <w:r/>
            <w:r>
              <w:rPr>
                <w:rFonts w:ascii="Calibri" w:hAnsi="Calibri" w:eastAsia="Calibri"/>
                <w:b w:val="0"/>
                <w:i w:val="0"/>
                <w:sz w:val="18"/>
              </w:rPr>
              <w:t>T-62 / T-72M</w:t>
            </w:r>
          </w:p>
        </w:tc>
        <w:tc>
          <w:tcPr>
            <w:tcW w:type="dxa" w:w="3213"/>
            <w:shd w:fill="FFFFFF" w:val="clear"/>
            <w:vAlign w:val="center"/>
          </w:tcPr>
          <w:p>
            <w:r/>
            <w:r>
              <w:rPr>
                <w:rFonts w:ascii="Calibri" w:hAnsi="Calibri" w:eastAsia="Calibri"/>
                <w:b w:val="0"/>
                <w:i w:val="0"/>
                <w:sz w:val="18"/>
              </w:rPr>
              <w:t>legacy tanks</w:t>
            </w:r>
          </w:p>
        </w:tc>
        <w:tc>
          <w:tcPr>
            <w:tcW w:type="dxa" w:w="3213"/>
            <w:shd w:fill="FFFFFF" w:val="clear"/>
            <w:vAlign w:val="center"/>
          </w:tcPr>
          <w:p>
            <w:r/>
            <w:r>
              <w:rPr>
                <w:rFonts w:ascii="Calibri" w:hAnsi="Calibri" w:eastAsia="Calibri"/>
                <w:b w:val="0"/>
                <w:i w:val="0"/>
                <w:sz w:val="18"/>
              </w:rPr>
              <w:t>Meat shield tanks. Cheap.</w:t>
            </w:r>
          </w:p>
        </w:tc>
      </w:tr>
      <w:tr>
        <w:tc>
          <w:tcPr>
            <w:tcW w:type="dxa" w:w="3213"/>
            <w:shd w:fill="F4F1EA" w:val="clear"/>
            <w:vAlign w:val="center"/>
          </w:tcPr>
          <w:p>
            <w:r/>
            <w:r>
              <w:rPr>
                <w:rFonts w:ascii="Calibri" w:hAnsi="Calibri" w:eastAsia="Calibri"/>
                <w:b w:val="0"/>
                <w:i w:val="0"/>
                <w:sz w:val="18"/>
              </w:rPr>
              <w:t>T-90SA</w:t>
            </w:r>
          </w:p>
        </w:tc>
        <w:tc>
          <w:tcPr>
            <w:tcW w:type="dxa" w:w="3213"/>
            <w:shd w:fill="F4F1EA" w:val="clear"/>
            <w:vAlign w:val="center"/>
          </w:tcPr>
          <w:p>
            <w:r/>
            <w:r>
              <w:rPr>
                <w:rFonts w:ascii="Calibri" w:hAnsi="Calibri" w:eastAsia="Calibri"/>
                <w:b w:val="0"/>
                <w:i w:val="0"/>
                <w:sz w:val="18"/>
              </w:rPr>
              <w:t>T-90SA (~600 reported)</w:t>
            </w:r>
          </w:p>
        </w:tc>
        <w:tc>
          <w:tcPr>
            <w:tcW w:type="dxa" w:w="3213"/>
            <w:shd w:fill="F4F1EA" w:val="clear"/>
            <w:vAlign w:val="center"/>
          </w:tcPr>
          <w:p>
            <w:r/>
            <w:r>
              <w:rPr>
                <w:rFonts w:ascii="Calibri" w:hAnsi="Calibri" w:eastAsia="Calibri"/>
                <w:b w:val="0"/>
                <w:i w:val="0"/>
                <w:sz w:val="18"/>
              </w:rPr>
              <w:t>Main tank. Ability: Shtora dazzler (chance to break ATGM lock).</w:t>
            </w:r>
          </w:p>
        </w:tc>
      </w:tr>
      <w:tr>
        <w:tc>
          <w:tcPr>
            <w:tcW w:type="dxa" w:w="3213"/>
            <w:shd w:fill="FFFFFF" w:val="clear"/>
            <w:vAlign w:val="center"/>
          </w:tcPr>
          <w:p>
            <w:r/>
            <w:r>
              <w:rPr>
                <w:rFonts w:ascii="Calibri" w:hAnsi="Calibri" w:eastAsia="Calibri"/>
                <w:b w:val="0"/>
                <w:i w:val="0"/>
                <w:sz w:val="18"/>
              </w:rPr>
              <w:t>BMPT-72 Terminator</w:t>
            </w:r>
          </w:p>
        </w:tc>
        <w:tc>
          <w:tcPr>
            <w:tcW w:type="dxa" w:w="3213"/>
            <w:shd w:fill="FFFFFF" w:val="clear"/>
            <w:vAlign w:val="center"/>
          </w:tcPr>
          <w:p>
            <w:r/>
            <w:r>
              <w:rPr>
                <w:rFonts w:ascii="Calibri" w:hAnsi="Calibri" w:eastAsia="Calibri"/>
                <w:b w:val="0"/>
                <w:i w:val="0"/>
                <w:sz w:val="18"/>
              </w:rPr>
              <w:t>BMPT reported</w:t>
            </w:r>
          </w:p>
        </w:tc>
        <w:tc>
          <w:tcPr>
            <w:tcW w:type="dxa" w:w="3213"/>
            <w:shd w:fill="FFFFFF" w:val="clear"/>
            <w:vAlign w:val="center"/>
          </w:tcPr>
          <w:p>
            <w:r/>
            <w:r>
              <w:rPr>
                <w:rFonts w:ascii="Calibri" w:hAnsi="Calibri" w:eastAsia="Calibri"/>
                <w:b w:val="0"/>
                <w:i w:val="0"/>
                <w:sz w:val="18"/>
              </w:rPr>
              <w:t>Tank escort. Eats infantry and ATGM teams. The ‘do not blob infantry’ unit.</w:t>
            </w:r>
          </w:p>
        </w:tc>
      </w:tr>
      <w:tr>
        <w:tc>
          <w:tcPr>
            <w:tcW w:type="dxa" w:w="3213"/>
            <w:shd w:fill="F4F1EA" w:val="clear"/>
            <w:vAlign w:val="center"/>
          </w:tcPr>
          <w:p>
            <w:r/>
            <w:r>
              <w:rPr>
                <w:rFonts w:ascii="Calibri" w:hAnsi="Calibri" w:eastAsia="Calibri"/>
                <w:b w:val="0"/>
                <w:i w:val="0"/>
                <w:sz w:val="18"/>
              </w:rPr>
              <w:t>2S1 Gvozdika</w:t>
            </w:r>
          </w:p>
        </w:tc>
        <w:tc>
          <w:tcPr>
            <w:tcW w:type="dxa" w:w="3213"/>
            <w:shd w:fill="F4F1EA" w:val="clear"/>
            <w:vAlign w:val="center"/>
          </w:tcPr>
          <w:p>
            <w:r/>
            <w:r>
              <w:rPr>
                <w:rFonts w:ascii="Calibri" w:hAnsi="Calibri" w:eastAsia="Calibri"/>
                <w:b w:val="0"/>
                <w:i w:val="0"/>
                <w:sz w:val="18"/>
              </w:rPr>
              <w:t>2S1</w:t>
            </w:r>
          </w:p>
        </w:tc>
        <w:tc>
          <w:tcPr>
            <w:tcW w:type="dxa" w:w="3213"/>
            <w:shd w:fill="F4F1EA" w:val="clear"/>
            <w:vAlign w:val="center"/>
          </w:tcPr>
          <w:p>
            <w:r/>
            <w:r>
              <w:rPr>
                <w:rFonts w:ascii="Calibri" w:hAnsi="Calibri" w:eastAsia="Calibri"/>
                <w:b w:val="0"/>
                <w:i w:val="0"/>
                <w:sz w:val="18"/>
              </w:rPr>
              <w:t>Light SPG.</w:t>
            </w:r>
          </w:p>
        </w:tc>
      </w:tr>
      <w:tr>
        <w:tc>
          <w:tcPr>
            <w:tcW w:type="dxa" w:w="3213"/>
            <w:shd w:fill="FFFFFF" w:val="clear"/>
            <w:vAlign w:val="center"/>
          </w:tcPr>
          <w:p>
            <w:r/>
            <w:r>
              <w:rPr>
                <w:rFonts w:ascii="Calibri" w:hAnsi="Calibri" w:eastAsia="Calibri"/>
                <w:b w:val="0"/>
                <w:i w:val="0"/>
                <w:sz w:val="18"/>
              </w:rPr>
              <w:t>PLZ-45</w:t>
            </w:r>
          </w:p>
        </w:tc>
        <w:tc>
          <w:tcPr>
            <w:tcW w:type="dxa" w:w="3213"/>
            <w:shd w:fill="FFFFFF" w:val="clear"/>
            <w:vAlign w:val="center"/>
          </w:tcPr>
          <w:p>
            <w:r/>
            <w:r>
              <w:rPr>
                <w:rFonts w:ascii="Calibri" w:hAnsi="Calibri" w:eastAsia="Calibri"/>
                <w:b w:val="0"/>
                <w:i w:val="0"/>
                <w:sz w:val="18"/>
              </w:rPr>
              <w:t>PLZ-45</w:t>
            </w:r>
          </w:p>
        </w:tc>
        <w:tc>
          <w:tcPr>
            <w:tcW w:type="dxa" w:w="3213"/>
            <w:shd w:fill="FFFFFF" w:val="clear"/>
            <w:vAlign w:val="center"/>
          </w:tcPr>
          <w:p>
            <w:r/>
            <w:r>
              <w:rPr>
                <w:rFonts w:ascii="Calibri" w:hAnsi="Calibri" w:eastAsia="Calibri"/>
                <w:b w:val="0"/>
                <w:i w:val="0"/>
                <w:sz w:val="18"/>
              </w:rPr>
              <w:t>155mm SPG.</w:t>
            </w:r>
          </w:p>
        </w:tc>
      </w:tr>
      <w:tr>
        <w:tc>
          <w:tcPr>
            <w:tcW w:type="dxa" w:w="3213"/>
            <w:shd w:fill="F4F1EA" w:val="clear"/>
            <w:vAlign w:val="center"/>
          </w:tcPr>
          <w:p>
            <w:r/>
            <w:r>
              <w:rPr>
                <w:rFonts w:ascii="Calibri" w:hAnsi="Calibri" w:eastAsia="Calibri"/>
                <w:b w:val="0"/>
                <w:i w:val="0"/>
                <w:sz w:val="18"/>
              </w:rPr>
              <w:t>BM-21 Grad</w:t>
            </w:r>
          </w:p>
        </w:tc>
        <w:tc>
          <w:tcPr>
            <w:tcW w:type="dxa" w:w="3213"/>
            <w:shd w:fill="F4F1EA" w:val="clear"/>
            <w:vAlign w:val="center"/>
          </w:tcPr>
          <w:p>
            <w:r/>
            <w:r>
              <w:rPr>
                <w:rFonts w:ascii="Calibri" w:hAnsi="Calibri" w:eastAsia="Calibri"/>
                <w:b w:val="0"/>
                <w:i w:val="0"/>
                <w:sz w:val="18"/>
              </w:rPr>
              <w:t>Grad</w:t>
            </w:r>
          </w:p>
        </w:tc>
        <w:tc>
          <w:tcPr>
            <w:tcW w:type="dxa" w:w="3213"/>
            <w:shd w:fill="F4F1EA" w:val="clear"/>
            <w:vAlign w:val="center"/>
          </w:tcPr>
          <w:p>
            <w:r/>
            <w:r>
              <w:rPr>
                <w:rFonts w:ascii="Calibri" w:hAnsi="Calibri" w:eastAsia="Calibri"/>
                <w:b w:val="0"/>
                <w:i w:val="0"/>
                <w:sz w:val="18"/>
              </w:rPr>
              <w:t>Cheap MLRS.</w:t>
            </w:r>
          </w:p>
        </w:tc>
      </w:tr>
      <w:tr>
        <w:tc>
          <w:tcPr>
            <w:tcW w:type="dxa" w:w="3213"/>
            <w:shd w:fill="FFFFFF" w:val="clear"/>
            <w:vAlign w:val="center"/>
          </w:tcPr>
          <w:p>
            <w:r/>
            <w:r>
              <w:rPr>
                <w:rFonts w:ascii="Calibri" w:hAnsi="Calibri" w:eastAsia="Calibri"/>
                <w:b w:val="0"/>
                <w:i w:val="0"/>
                <w:sz w:val="18"/>
              </w:rPr>
              <w:t>BM-30 Smerch</w:t>
            </w:r>
          </w:p>
        </w:tc>
        <w:tc>
          <w:tcPr>
            <w:tcW w:type="dxa" w:w="3213"/>
            <w:shd w:fill="FFFFFF" w:val="clear"/>
            <w:vAlign w:val="center"/>
          </w:tcPr>
          <w:p>
            <w:r/>
            <w:r>
              <w:rPr>
                <w:rFonts w:ascii="Calibri" w:hAnsi="Calibri" w:eastAsia="Calibri"/>
                <w:b w:val="0"/>
                <w:i w:val="0"/>
                <w:sz w:val="18"/>
              </w:rPr>
              <w:t>Smerch</w:t>
            </w:r>
          </w:p>
        </w:tc>
        <w:tc>
          <w:tcPr>
            <w:tcW w:type="dxa" w:w="3213"/>
            <w:shd w:fill="FFFFFF" w:val="clear"/>
            <w:vAlign w:val="center"/>
          </w:tcPr>
          <w:p>
            <w:r/>
            <w:r>
              <w:rPr>
                <w:rFonts w:ascii="Calibri" w:hAnsi="Calibri" w:eastAsia="Calibri"/>
                <w:b w:val="0"/>
                <w:i w:val="0"/>
                <w:sz w:val="18"/>
              </w:rPr>
              <w:t>Heavy MLRS. Identity unit.</w:t>
            </w:r>
          </w:p>
        </w:tc>
      </w:tr>
      <w:tr>
        <w:tc>
          <w:tcPr>
            <w:tcW w:type="dxa" w:w="3213"/>
            <w:shd w:fill="F4F1EA" w:val="clear"/>
            <w:vAlign w:val="center"/>
          </w:tcPr>
          <w:p>
            <w:r/>
            <w:r>
              <w:rPr>
                <w:rFonts w:ascii="Calibri" w:hAnsi="Calibri" w:eastAsia="Calibri"/>
                <w:b w:val="0"/>
                <w:i w:val="0"/>
                <w:sz w:val="18"/>
              </w:rPr>
              <w:t>TOS-1A Solntsepek</w:t>
            </w:r>
          </w:p>
        </w:tc>
        <w:tc>
          <w:tcPr>
            <w:tcW w:type="dxa" w:w="3213"/>
            <w:shd w:fill="F4F1EA" w:val="clear"/>
            <w:vAlign w:val="center"/>
          </w:tcPr>
          <w:p>
            <w:r/>
            <w:r>
              <w:rPr>
                <w:rFonts w:ascii="Calibri" w:hAnsi="Calibri" w:eastAsia="Calibri"/>
                <w:b w:val="0"/>
                <w:i w:val="0"/>
                <w:sz w:val="18"/>
              </w:rPr>
              <w:t>TOS-1A</w:t>
            </w:r>
          </w:p>
        </w:tc>
        <w:tc>
          <w:tcPr>
            <w:tcW w:type="dxa" w:w="3213"/>
            <w:shd w:fill="F4F1EA" w:val="clear"/>
            <w:vAlign w:val="center"/>
          </w:tcPr>
          <w:p>
            <w:r/>
            <w:r>
              <w:rPr>
                <w:rFonts w:ascii="Calibri" w:hAnsi="Calibri" w:eastAsia="Calibri"/>
                <w:b w:val="0"/>
                <w:i w:val="0"/>
                <w:sz w:val="18"/>
              </w:rPr>
              <w:t>Short-range thermobaric. Horror vs garrison and infantry. Weak vs tanks from front.</w:t>
            </w:r>
          </w:p>
        </w:tc>
      </w:tr>
      <w:tr>
        <w:tc>
          <w:tcPr>
            <w:tcW w:type="dxa" w:w="3213"/>
            <w:shd w:fill="FFFFFF" w:val="clear"/>
            <w:vAlign w:val="center"/>
          </w:tcPr>
          <w:p>
            <w:r/>
            <w:r>
              <w:rPr>
                <w:rFonts w:ascii="Calibri" w:hAnsi="Calibri" w:eastAsia="Calibri"/>
                <w:b w:val="0"/>
                <w:i w:val="0"/>
                <w:sz w:val="18"/>
              </w:rPr>
              <w:t>Mi-28NE / Mi-24</w:t>
            </w:r>
          </w:p>
        </w:tc>
        <w:tc>
          <w:tcPr>
            <w:tcW w:type="dxa" w:w="3213"/>
            <w:shd w:fill="FFFFFF" w:val="clear"/>
            <w:vAlign w:val="center"/>
          </w:tcPr>
          <w:p>
            <w:r/>
            <w:r>
              <w:rPr>
                <w:rFonts w:ascii="Calibri" w:hAnsi="Calibri" w:eastAsia="Calibri"/>
                <w:b w:val="0"/>
                <w:i w:val="0"/>
                <w:sz w:val="18"/>
              </w:rPr>
              <w:t>Mi-28, Mi-24</w:t>
            </w:r>
          </w:p>
        </w:tc>
        <w:tc>
          <w:tcPr>
            <w:tcW w:type="dxa" w:w="3213"/>
            <w:shd w:fill="FFFFFF" w:val="clear"/>
            <w:vAlign w:val="center"/>
          </w:tcPr>
          <w:p>
            <w:r/>
            <w:r>
              <w:rPr>
                <w:rFonts w:ascii="Calibri" w:hAnsi="Calibri" w:eastAsia="Calibri"/>
                <w:b w:val="0"/>
                <w:i w:val="0"/>
                <w:sz w:val="18"/>
              </w:rPr>
              <w:t>Attack helo. Less precise than Apache, tougher.</w:t>
            </w:r>
          </w:p>
        </w:tc>
      </w:tr>
      <w:tr>
        <w:tc>
          <w:tcPr>
            <w:tcW w:type="dxa" w:w="3213"/>
            <w:shd w:fill="F4F1EA" w:val="clear"/>
            <w:vAlign w:val="center"/>
          </w:tcPr>
          <w:p>
            <w:r/>
            <w:r>
              <w:rPr>
                <w:rFonts w:ascii="Calibri" w:hAnsi="Calibri" w:eastAsia="Calibri"/>
                <w:b w:val="0"/>
                <w:i w:val="0"/>
                <w:sz w:val="18"/>
              </w:rPr>
              <w:t>Su-30MKA</w:t>
            </w:r>
          </w:p>
        </w:tc>
        <w:tc>
          <w:tcPr>
            <w:tcW w:type="dxa" w:w="3213"/>
            <w:shd w:fill="F4F1EA" w:val="clear"/>
            <w:vAlign w:val="center"/>
          </w:tcPr>
          <w:p>
            <w:r/>
            <w:r>
              <w:rPr>
                <w:rFonts w:ascii="Calibri" w:hAnsi="Calibri" w:eastAsia="Calibri"/>
                <w:b w:val="0"/>
                <w:i w:val="0"/>
                <w:sz w:val="18"/>
              </w:rPr>
              <w:t>Su-30MKA</w:t>
            </w:r>
          </w:p>
        </w:tc>
        <w:tc>
          <w:tcPr>
            <w:tcW w:type="dxa" w:w="3213"/>
            <w:shd w:fill="F4F1EA" w:val="clear"/>
            <w:vAlign w:val="center"/>
          </w:tcPr>
          <w:p>
            <w:r/>
            <w:r>
              <w:rPr>
                <w:rFonts w:ascii="Calibri" w:hAnsi="Calibri" w:eastAsia="Calibri"/>
                <w:b w:val="0"/>
                <w:i w:val="0"/>
                <w:sz w:val="18"/>
              </w:rPr>
              <w:t>Main fighter-bomber. Ability: long-range R-77 flavour shot.</w:t>
            </w:r>
          </w:p>
        </w:tc>
      </w:tr>
      <w:tr>
        <w:tc>
          <w:tcPr>
            <w:tcW w:type="dxa" w:w="3213"/>
            <w:shd w:fill="FFFFFF" w:val="clear"/>
            <w:vAlign w:val="center"/>
          </w:tcPr>
          <w:p>
            <w:r/>
            <w:r>
              <w:rPr>
                <w:rFonts w:ascii="Calibri" w:hAnsi="Calibri" w:eastAsia="Calibri"/>
                <w:b w:val="0"/>
                <w:i w:val="0"/>
                <w:sz w:val="18"/>
              </w:rPr>
              <w:t>MiG-29</w:t>
            </w:r>
          </w:p>
        </w:tc>
        <w:tc>
          <w:tcPr>
            <w:tcW w:type="dxa" w:w="3213"/>
            <w:shd w:fill="FFFFFF" w:val="clear"/>
            <w:vAlign w:val="center"/>
          </w:tcPr>
          <w:p>
            <w:r/>
            <w:r>
              <w:rPr>
                <w:rFonts w:ascii="Calibri" w:hAnsi="Calibri" w:eastAsia="Calibri"/>
                <w:b w:val="0"/>
                <w:i w:val="0"/>
                <w:sz w:val="18"/>
              </w:rPr>
              <w:t>MiG-29</w:t>
            </w:r>
          </w:p>
        </w:tc>
        <w:tc>
          <w:tcPr>
            <w:tcW w:type="dxa" w:w="3213"/>
            <w:shd w:fill="FFFFFF" w:val="clear"/>
            <w:vAlign w:val="center"/>
          </w:tcPr>
          <w:p>
            <w:r/>
            <w:r>
              <w:rPr>
                <w:rFonts w:ascii="Calibri" w:hAnsi="Calibri" w:eastAsia="Calibri"/>
                <w:b w:val="0"/>
                <w:i w:val="0"/>
                <w:sz w:val="18"/>
              </w:rPr>
              <w:t>Cheap fighter.</w:t>
            </w:r>
          </w:p>
        </w:tc>
      </w:tr>
      <w:tr>
        <w:tc>
          <w:tcPr>
            <w:tcW w:type="dxa" w:w="3213"/>
            <w:shd w:fill="F4F1EA" w:val="clear"/>
            <w:vAlign w:val="center"/>
          </w:tcPr>
          <w:p>
            <w:r/>
            <w:r>
              <w:rPr>
                <w:rFonts w:ascii="Calibri" w:hAnsi="Calibri" w:eastAsia="Calibri"/>
                <w:b w:val="0"/>
                <w:i w:val="0"/>
                <w:sz w:val="18"/>
              </w:rPr>
              <w:t>Su-24 / Su-34 flavour</w:t>
            </w:r>
          </w:p>
        </w:tc>
        <w:tc>
          <w:tcPr>
            <w:tcW w:type="dxa" w:w="3213"/>
            <w:shd w:fill="F4F1EA" w:val="clear"/>
            <w:vAlign w:val="center"/>
          </w:tcPr>
          <w:p>
            <w:r/>
            <w:r>
              <w:rPr>
                <w:rFonts w:ascii="Calibri" w:hAnsi="Calibri" w:eastAsia="Calibri"/>
                <w:b w:val="0"/>
                <w:i w:val="0"/>
                <w:sz w:val="18"/>
              </w:rPr>
              <w:t>Su-24, reported Su-34</w:t>
            </w:r>
          </w:p>
        </w:tc>
        <w:tc>
          <w:tcPr>
            <w:tcW w:type="dxa" w:w="3213"/>
            <w:shd w:fill="F4F1EA" w:val="clear"/>
            <w:vAlign w:val="center"/>
          </w:tcPr>
          <w:p>
            <w:r/>
            <w:r>
              <w:rPr>
                <w:rFonts w:ascii="Calibri" w:hAnsi="Calibri" w:eastAsia="Calibri"/>
                <w:b w:val="0"/>
                <w:i w:val="0"/>
                <w:sz w:val="18"/>
              </w:rPr>
              <w:t>Strike. Poor dogfight.</w:t>
            </w:r>
          </w:p>
        </w:tc>
      </w:tr>
      <w:tr>
        <w:tc>
          <w:tcPr>
            <w:tcW w:type="dxa" w:w="3213"/>
            <w:shd w:fill="FFFFFF" w:val="clear"/>
            <w:vAlign w:val="center"/>
          </w:tcPr>
          <w:p>
            <w:r/>
            <w:r>
              <w:rPr>
                <w:rFonts w:ascii="Calibri" w:hAnsi="Calibri" w:eastAsia="Calibri"/>
                <w:b w:val="0"/>
                <w:i w:val="0"/>
                <w:sz w:val="18"/>
              </w:rPr>
              <w:t>Su-35 / Su-57 late</w:t>
            </w:r>
          </w:p>
        </w:tc>
        <w:tc>
          <w:tcPr>
            <w:tcW w:type="dxa" w:w="3213"/>
            <w:shd w:fill="FFFFFF" w:val="clear"/>
            <w:vAlign w:val="center"/>
          </w:tcPr>
          <w:p>
            <w:r/>
            <w:r>
              <w:rPr>
                <w:rFonts w:ascii="Calibri" w:hAnsi="Calibri" w:eastAsia="Calibri"/>
                <w:b w:val="0"/>
                <w:i w:val="0"/>
                <w:sz w:val="18"/>
              </w:rPr>
              <w:t>reported deliveries</w:t>
            </w:r>
          </w:p>
        </w:tc>
        <w:tc>
          <w:tcPr>
            <w:tcW w:type="dxa" w:w="3213"/>
            <w:shd w:fill="FFFFFF" w:val="clear"/>
            <w:vAlign w:val="center"/>
          </w:tcPr>
          <w:p>
            <w:r/>
            <w:r>
              <w:rPr>
                <w:rFonts w:ascii="Calibri" w:hAnsi="Calibri" w:eastAsia="Calibri"/>
                <w:b w:val="0"/>
                <w:i w:val="0"/>
                <w:sz w:val="18"/>
              </w:rPr>
              <w:t>Tier-3 air. Locked behind late tech. Do not over-fantasy stealth.</w:t>
            </w:r>
          </w:p>
        </w:tc>
      </w:tr>
      <w:tr>
        <w:tc>
          <w:tcPr>
            <w:tcW w:type="dxa" w:w="3213"/>
            <w:shd w:fill="F4F1EA" w:val="clear"/>
            <w:vAlign w:val="center"/>
          </w:tcPr>
          <w:p>
            <w:r/>
            <w:r>
              <w:rPr>
                <w:rFonts w:ascii="Calibri" w:hAnsi="Calibri" w:eastAsia="Calibri"/>
                <w:b w:val="0"/>
                <w:i w:val="0"/>
                <w:sz w:val="18"/>
              </w:rPr>
              <w:t>Pantsir-S1</w:t>
            </w:r>
          </w:p>
        </w:tc>
        <w:tc>
          <w:tcPr>
            <w:tcW w:type="dxa" w:w="3213"/>
            <w:shd w:fill="F4F1EA" w:val="clear"/>
            <w:vAlign w:val="center"/>
          </w:tcPr>
          <w:p>
            <w:r/>
            <w:r>
              <w:rPr>
                <w:rFonts w:ascii="Calibri" w:hAnsi="Calibri" w:eastAsia="Calibri"/>
                <w:b w:val="0"/>
                <w:i w:val="0"/>
                <w:sz w:val="18"/>
              </w:rPr>
              <w:t>Pantsir</w:t>
            </w:r>
          </w:p>
        </w:tc>
        <w:tc>
          <w:tcPr>
            <w:tcW w:type="dxa" w:w="3213"/>
            <w:shd w:fill="F4F1EA" w:val="clear"/>
            <w:vAlign w:val="center"/>
          </w:tcPr>
          <w:p>
            <w:r/>
            <w:r>
              <w:rPr>
                <w:rFonts w:ascii="Calibri" w:hAnsi="Calibri" w:eastAsia="Calibri"/>
                <w:b w:val="0"/>
                <w:i w:val="0"/>
                <w:sz w:val="18"/>
              </w:rPr>
              <w:t>Mobile gun+missile AA. Best vs helos and cruise.</w:t>
            </w:r>
          </w:p>
        </w:tc>
      </w:tr>
      <w:tr>
        <w:tc>
          <w:tcPr>
            <w:tcW w:type="dxa" w:w="3213"/>
            <w:shd w:fill="FFFFFF" w:val="clear"/>
            <w:vAlign w:val="center"/>
          </w:tcPr>
          <w:p>
            <w:r/>
            <w:r>
              <w:rPr>
                <w:rFonts w:ascii="Calibri" w:hAnsi="Calibri" w:eastAsia="Calibri"/>
                <w:b w:val="0"/>
                <w:i w:val="0"/>
                <w:sz w:val="18"/>
              </w:rPr>
              <w:t>S-300 / S-400 battery</w:t>
            </w:r>
          </w:p>
        </w:tc>
        <w:tc>
          <w:tcPr>
            <w:tcW w:type="dxa" w:w="3213"/>
            <w:shd w:fill="FFFFFF" w:val="clear"/>
            <w:vAlign w:val="center"/>
          </w:tcPr>
          <w:p>
            <w:r/>
            <w:r>
              <w:rPr>
                <w:rFonts w:ascii="Calibri" w:hAnsi="Calibri" w:eastAsia="Calibri"/>
                <w:b w:val="0"/>
                <w:i w:val="0"/>
                <w:sz w:val="18"/>
              </w:rPr>
              <w:t>S-300PMU2, S-400 reported</w:t>
            </w:r>
          </w:p>
        </w:tc>
        <w:tc>
          <w:tcPr>
            <w:tcW w:type="dxa" w:w="3213"/>
            <w:shd w:fill="FFFFFF" w:val="clear"/>
            <w:vAlign w:val="center"/>
          </w:tcPr>
          <w:p>
            <w:r/>
            <w:r>
              <w:rPr>
                <w:rFonts w:ascii="Calibri" w:hAnsi="Calibri" w:eastAsia="Calibri"/>
                <w:b w:val="0"/>
                <w:i w:val="0"/>
                <w:sz w:val="18"/>
              </w:rPr>
              <w:t>Strategic SAM structure + launchers. Defines the faction.</w:t>
            </w:r>
          </w:p>
        </w:tc>
      </w:tr>
      <w:tr>
        <w:tc>
          <w:tcPr>
            <w:tcW w:type="dxa" w:w="3213"/>
            <w:shd w:fill="F4F1EA" w:val="clear"/>
            <w:vAlign w:val="center"/>
          </w:tcPr>
          <w:p>
            <w:r/>
            <w:r>
              <w:rPr>
                <w:rFonts w:ascii="Calibri" w:hAnsi="Calibri" w:eastAsia="Calibri"/>
                <w:b w:val="0"/>
                <w:i w:val="0"/>
                <w:sz w:val="18"/>
              </w:rPr>
              <w:t>Kilo-class flavour sub</w:t>
            </w:r>
          </w:p>
        </w:tc>
        <w:tc>
          <w:tcPr>
            <w:tcW w:type="dxa" w:w="3213"/>
            <w:shd w:fill="F4F1EA" w:val="clear"/>
            <w:vAlign w:val="center"/>
          </w:tcPr>
          <w:p>
            <w:r/>
            <w:r>
              <w:rPr>
                <w:rFonts w:ascii="Calibri" w:hAnsi="Calibri" w:eastAsia="Calibri"/>
                <w:b w:val="0"/>
                <w:i w:val="0"/>
                <w:sz w:val="18"/>
              </w:rPr>
              <w:t>Project 636</w:t>
            </w:r>
          </w:p>
        </w:tc>
        <w:tc>
          <w:tcPr>
            <w:tcW w:type="dxa" w:w="3213"/>
            <w:shd w:fill="F4F1EA" w:val="clear"/>
            <w:vAlign w:val="center"/>
          </w:tcPr>
          <w:p>
            <w:r/>
            <w:r>
              <w:rPr>
                <w:rFonts w:ascii="Calibri" w:hAnsi="Calibri" w:eastAsia="Calibri"/>
                <w:b w:val="0"/>
                <w:i w:val="0"/>
                <w:sz w:val="18"/>
              </w:rPr>
              <w:t>Naval. Club-S land-attack one-shot (long CD).</w:t>
            </w:r>
          </w:p>
        </w:tc>
      </w:tr>
    </w:tbl>
    <w:p/>
    <w:p>
      <w:pPr>
        <w:pStyle w:val="Heading1"/>
      </w:pPr>
      <w:r>
        <w:rPr>
          <w:color w:val="1A3A2A"/>
        </w:rPr>
        <w:t>5. Balance Philosophy (for the designer on the team)</w:t>
      </w:r>
    </w:p>
    <w:p>
      <w:pPr>
        <w:pStyle w:val="ListBullet"/>
        <w:ind w:left="360"/>
      </w:pPr>
      <w:r>
        <w:rPr>
          <w:rFonts w:ascii="Calibri" w:hAnsi="Calibri" w:eastAsia="Calibri"/>
          <w:b w:val="0"/>
          <w:i w:val="0"/>
          <w:sz w:val="22"/>
        </w:rPr>
        <w:t>Rock-paper-scissors must be teachable in one skirmish: tanks beat infantry in open, ATGM beat tanks if they see them, artillery beats ATGM if they are spotted, air beats artillery if AA is missing, SAM beats air if the bubble is up.</w:t>
      </w:r>
    </w:p>
    <w:p>
      <w:pPr>
        <w:pStyle w:val="ListBullet"/>
        <w:ind w:left="360"/>
      </w:pPr>
      <w:r>
        <w:rPr>
          <w:rFonts w:ascii="Calibri" w:hAnsi="Calibri" w:eastAsia="Calibri"/>
          <w:b w:val="0"/>
          <w:i w:val="0"/>
          <w:sz w:val="22"/>
        </w:rPr>
        <w:t>Do not make Saudi ‘just better Egypt’. Egypt wins on map control and numbers. Saudi wins on air and quality. UAE wins on timing attacks. Algeria wins on the late wall and the bubble.</w:t>
      </w:r>
    </w:p>
    <w:p>
      <w:pPr>
        <w:pStyle w:val="ListBullet"/>
        <w:ind w:left="360"/>
      </w:pPr>
      <w:r>
        <w:rPr>
          <w:rFonts w:ascii="Calibri" w:hAnsi="Calibri" w:eastAsia="Calibri"/>
          <w:b w:val="0"/>
          <w:i w:val="0"/>
          <w:sz w:val="22"/>
        </w:rPr>
        <w:t>Naval is a mode, not a requirement. 40% of ladder maps have meaningful water. 60% are land.</w:t>
      </w:r>
    </w:p>
    <w:p>
      <w:pPr>
        <w:pStyle w:val="ListBullet"/>
        <w:ind w:left="360"/>
      </w:pPr>
      <w:r>
        <w:rPr>
          <w:rFonts w:ascii="Calibri" w:hAnsi="Calibri" w:eastAsia="Calibri"/>
          <w:b w:val="0"/>
          <w:i w:val="0"/>
          <w:sz w:val="22"/>
        </w:rPr>
        <w:t>No nuclear weapons. Conventional only. Superweapons are scary, not campaign-enders unless the opponent ignored them.</w:t>
      </w:r>
    </w:p>
    <w:p>
      <w:pPr>
        <w:pStyle w:val="ListBullet"/>
        <w:ind w:left="360"/>
      </w:pPr>
      <w:r>
        <w:rPr>
          <w:rFonts w:ascii="Calibri" w:hAnsi="Calibri" w:eastAsia="Calibri"/>
          <w:b w:val="0"/>
          <w:i w:val="0"/>
          <w:sz w:val="22"/>
        </w:rPr>
        <w:t>Women exist in UAE and (optionally) other factions as operators and the UAE hero. Do not make it a lecture. Just cast them.</w:t>
      </w:r>
    </w:p>
    <w:p>
      <w:pPr>
        <w:pStyle w:val="ListBullet"/>
        <w:ind w:left="360"/>
      </w:pPr>
      <w:r>
        <w:rPr>
          <w:rFonts w:ascii="Calibri" w:hAnsi="Calibri" w:eastAsia="Calibri"/>
          <w:b w:val="0"/>
          <w:i w:val="0"/>
          <w:sz w:val="22"/>
        </w:rPr>
        <w:t>Israel, Iran, USA, Russia, France are NOT playable in v1. They can appear as campaign NPCs / off-map support if a mission needs it, never as a third-team stomper that steals the fantasy.</w:t>
      </w:r>
    </w:p>
    <w:p>
      <w:pPr>
        <w:pStyle w:val="Heading1"/>
      </w:pPr>
      <w:r>
        <w:rPr>
          <w:color w:val="1A3A2A"/>
        </w:rPr>
        <w:t>6. Modes</w:t>
      </w:r>
    </w:p>
    <w:p>
      <w:pPr>
        <w:pStyle w:val="Heading2"/>
      </w:pPr>
      <w:r>
        <w:rPr>
          <w:color w:val="2C5F4A"/>
        </w:rPr>
        <w:t>6.1 Skirmish vs AI</w:t>
      </w:r>
    </w:p>
    <w:p>
      <w:pPr>
        <w:pStyle w:val="ListBullet"/>
        <w:ind w:left="360"/>
      </w:pPr>
      <w:r>
        <w:rPr>
          <w:rFonts w:ascii="Calibri" w:hAnsi="Calibri" w:eastAsia="Calibri"/>
          <w:b w:val="0"/>
          <w:i w:val="0"/>
          <w:sz w:val="22"/>
        </w:rPr>
        <w:t>Difficulties: Recruit / Officer / Staff / Marshal. Marshal cheats on economy 10% and reacts faster, does not spawn free units.</w:t>
      </w:r>
    </w:p>
    <w:p>
      <w:pPr>
        <w:pStyle w:val="ListBullet"/>
        <w:ind w:left="360"/>
      </w:pPr>
      <w:r>
        <w:rPr>
          <w:rFonts w:ascii="Calibri" w:hAnsi="Calibri" w:eastAsia="Calibri"/>
          <w:b w:val="0"/>
          <w:i w:val="0"/>
          <w:sz w:val="22"/>
        </w:rPr>
        <w:t>AI personalities per faction: Egypt ‘Front’ (attacks on a broad line), Saudi ‘Sky’ (air + artillery), UAE ‘Raid’ (flank + HIMARS), Algeria ‘Fortress’ (turtle then TOS).</w:t>
      </w:r>
    </w:p>
    <w:p>
      <w:pPr>
        <w:pStyle w:val="ListBullet"/>
        <w:ind w:left="360"/>
      </w:pPr>
      <w:r>
        <w:rPr>
          <w:rFonts w:ascii="Calibri" w:hAnsi="Calibri" w:eastAsia="Calibri"/>
          <w:b w:val="0"/>
          <w:i w:val="0"/>
          <w:sz w:val="22"/>
        </w:rPr>
        <w:t>Map settings: resources high/med/low, random crates on/off, superweapons on/off, revealed map on/off.</w:t>
      </w:r>
    </w:p>
    <w:p>
      <w:pPr>
        <w:pStyle w:val="Heading2"/>
      </w:pPr>
      <w:r>
        <w:rPr>
          <w:color w:val="2C5F4A"/>
        </w:rPr>
        <w:t>6.2 Co-op vs AI</w:t>
      </w:r>
    </w:p>
    <w:p>
      <w:pPr>
        <w:pStyle w:val="ListBullet"/>
        <w:ind w:left="360"/>
      </w:pPr>
      <w:r>
        <w:rPr>
          <w:rFonts w:ascii="Calibri" w:hAnsi="Calibri" w:eastAsia="Calibri"/>
          <w:b w:val="0"/>
          <w:i w:val="0"/>
          <w:sz w:val="22"/>
        </w:rPr>
        <w:t>2–4 humans share a side against 2–4 AI. Shared or separate bases (playlist both).</w:t>
      </w:r>
    </w:p>
    <w:p>
      <w:pPr>
        <w:pStyle w:val="ListBullet"/>
        <w:ind w:left="360"/>
      </w:pPr>
      <w:r>
        <w:rPr>
          <w:rFonts w:ascii="Calibri" w:hAnsi="Calibri" w:eastAsia="Calibri"/>
          <w:b w:val="0"/>
          <w:i w:val="0"/>
          <w:sz w:val="22"/>
        </w:rPr>
        <w:t>Co-op campaign: each story mission supports 2 players with split objectives (one holds the ridge, one hits the port).</w:t>
      </w:r>
    </w:p>
    <w:p>
      <w:pPr>
        <w:pStyle w:val="ListBullet"/>
        <w:ind w:left="360"/>
      </w:pPr>
      <w:r>
        <w:rPr>
          <w:rFonts w:ascii="Calibri" w:hAnsi="Calibri" w:eastAsia="Calibri"/>
          <w:b w:val="0"/>
          <w:i w:val="0"/>
          <w:sz w:val="22"/>
        </w:rPr>
        <w:t>Friendly fire off by default in co-op, on in versus.</w:t>
      </w:r>
    </w:p>
    <w:p>
      <w:pPr>
        <w:pStyle w:val="Heading2"/>
      </w:pPr>
      <w:r>
        <w:rPr>
          <w:color w:val="2C5F4A"/>
        </w:rPr>
        <w:t>6.3 Versus (online)</w:t>
      </w:r>
    </w:p>
    <w:p>
      <w:pPr>
        <w:pStyle w:val="ListBullet"/>
        <w:ind w:left="360"/>
      </w:pPr>
      <w:r>
        <w:rPr>
          <w:rFonts w:ascii="Calibri" w:hAnsi="Calibri" w:eastAsia="Calibri"/>
          <w:b w:val="0"/>
          <w:i w:val="0"/>
          <w:sz w:val="22"/>
        </w:rPr>
        <w:t>1v1, 2v2, 3v3, 4v4. Ranked 1v1 and 2v2 only at launch.</w:t>
      </w:r>
    </w:p>
    <w:p>
      <w:pPr>
        <w:pStyle w:val="ListBullet"/>
        <w:ind w:left="360"/>
      </w:pPr>
      <w:r>
        <w:rPr>
          <w:rFonts w:ascii="Calibri" w:hAnsi="Calibri" w:eastAsia="Calibri"/>
          <w:b w:val="0"/>
          <w:i w:val="0"/>
          <w:sz w:val="22"/>
        </w:rPr>
        <w:t>Unranked custom: pick maps, modifiers (no air, no SW, sudden death, low power).</w:t>
      </w:r>
    </w:p>
    <w:p>
      <w:pPr>
        <w:pStyle w:val="ListBullet"/>
        <w:ind w:left="360"/>
      </w:pPr>
      <w:r>
        <w:rPr>
          <w:rFonts w:ascii="Calibri" w:hAnsi="Calibri" w:eastAsia="Calibri"/>
          <w:b w:val="0"/>
          <w:i w:val="0"/>
          <w:sz w:val="22"/>
        </w:rPr>
        <w:t>Observers / replay. Chat with mute. Ping system.</w:t>
      </w:r>
    </w:p>
    <w:p>
      <w:pPr>
        <w:pStyle w:val="ListBullet"/>
        <w:ind w:left="360"/>
      </w:pPr>
      <w:r>
        <w:rPr>
          <w:rFonts w:ascii="Calibri" w:hAnsi="Calibri" w:eastAsia="Calibri"/>
          <w:b w:val="0"/>
          <w:i w:val="0"/>
          <w:sz w:val="22"/>
        </w:rPr>
        <w:t>Anti-cheat: server-authoritative commands + replay hash. Keep it simple in v1.</w:t>
      </w:r>
    </w:p>
    <w:p>
      <w:pPr>
        <w:pStyle w:val="ListBullet"/>
        <w:ind w:left="360"/>
      </w:pPr>
      <w:r>
        <w:rPr>
          <w:rFonts w:ascii="Calibri" w:hAnsi="Calibri" w:eastAsia="Calibri"/>
          <w:b w:val="0"/>
          <w:i w:val="0"/>
          <w:sz w:val="22"/>
        </w:rPr>
        <w:t>Regions: EMEA first (the audience). NA/SEA later.</w:t>
      </w:r>
    </w:p>
    <w:p>
      <w:pPr>
        <w:pStyle w:val="Heading2"/>
      </w:pPr>
      <w:r>
        <w:rPr>
          <w:color w:val="2C5F4A"/>
        </w:rPr>
        <w:t>6.4 Tutorial &amp; Army School</w:t>
      </w:r>
    </w:p>
    <w:p>
      <w:pPr>
        <w:pStyle w:val="ListBullet"/>
        <w:ind w:left="360"/>
      </w:pPr>
      <w:r>
        <w:rPr>
          <w:rFonts w:ascii="Calibri" w:hAnsi="Calibri" w:eastAsia="Calibri"/>
          <w:b w:val="0"/>
          <w:i w:val="0"/>
          <w:sz w:val="22"/>
        </w:rPr>
        <w:t>10-minute boot camp (move, build, counter).</w:t>
      </w:r>
    </w:p>
    <w:p>
      <w:pPr>
        <w:pStyle w:val="ListBullet"/>
        <w:ind w:left="360"/>
      </w:pPr>
      <w:r>
        <w:rPr>
          <w:rFonts w:ascii="Calibri" w:hAnsi="Calibri" w:eastAsia="Calibri"/>
          <w:b w:val="0"/>
          <w:i w:val="0"/>
          <w:sz w:val="22"/>
        </w:rPr>
        <w:t>Faction primers: 1 short mission each that forces you to use the unique mechanic.</w:t>
      </w:r>
    </w:p>
    <w:p>
      <w:pPr>
        <w:pStyle w:val="ListBullet"/>
        <w:ind w:left="360"/>
      </w:pPr>
      <w:r>
        <w:rPr>
          <w:rFonts w:ascii="Calibri" w:hAnsi="Calibri" w:eastAsia="Calibri"/>
          <w:b w:val="0"/>
          <w:i w:val="0"/>
          <w:sz w:val="22"/>
        </w:rPr>
        <w:t>Encyclopaedia: unit vs unit chart, like RA3.</w:t>
      </w:r>
    </w:p>
    <w:p>
      <w:pPr>
        <w:pStyle w:val="Heading1"/>
      </w:pPr>
      <w:r>
        <w:rPr>
          <w:color w:val="1A3A2A"/>
        </w:rPr>
        <w:t>7. Campaign Script Outline</w:t>
      </w:r>
    </w:p>
    <w:p>
      <w:pPr>
        <w:spacing w:after="160" w:before="0" w:line="276" w:lineRule="auto"/>
      </w:pPr>
      <w:r>
        <w:rPr>
          <w:rFonts w:ascii="Calibri" w:hAnsi="Calibri" w:eastAsia="Calibri"/>
          <w:b w:val="0"/>
          <w:i w:val="0"/>
          <w:sz w:val="22"/>
        </w:rPr>
        <w:t>Tone: geopolitical pulp, not news. Year 2029. A fictional private military-intelligence network called AL-MIZAN (‘The Balance’) has bought officers, jammed satellites, and staged false-flag attacks to set Arab armies against each other while they seize oil nodes and ports. Each campaign is that army’s version of the same month. Players who finish two campaigns unlock the co-op finale.</w:t>
      </w:r>
    </w:p>
    <w:p>
      <w:pPr>
        <w:spacing w:after="160" w:before="0" w:line="276" w:lineRule="auto"/>
      </w:pPr>
      <w:r>
        <w:rPr>
          <w:rFonts w:ascii="Calibri" w:hAnsi="Calibri" w:eastAsia="Calibri"/>
          <w:b w:val="0"/>
          <w:i w:val="0"/>
          <w:sz w:val="22"/>
        </w:rPr>
        <w:t>No living politician is named. Presidents and kings are ‘the Command’, ‘the Palace’, ‘the Council’.</w:t>
      </w:r>
    </w:p>
    <w:p>
      <w:pPr>
        <w:pStyle w:val="Heading2"/>
      </w:pPr>
      <w:r>
        <w:rPr>
          <w:color w:val="2C5F4A"/>
        </w:rPr>
        <w:t>7.1 Structure</w:t>
      </w:r>
    </w:p>
    <w:p>
      <w:pPr>
        <w:pStyle w:val="ListBullet"/>
        <w:ind w:left="360"/>
      </w:pPr>
      <w:r>
        <w:rPr>
          <w:rFonts w:ascii="Calibri" w:hAnsi="Calibri" w:eastAsia="Calibri"/>
          <w:b w:val="0"/>
          <w:i w:val="0"/>
          <w:sz w:val="22"/>
        </w:rPr>
        <w:t>4 campaigns × 7 missions = 28. Plus 1 co-op finale (2 missions).</w:t>
      </w:r>
    </w:p>
    <w:p>
      <w:pPr>
        <w:pStyle w:val="ListBullet"/>
        <w:ind w:left="360"/>
      </w:pPr>
      <w:r>
        <w:rPr>
          <w:rFonts w:ascii="Calibri" w:hAnsi="Calibri" w:eastAsia="Calibri"/>
          <w:b w:val="0"/>
          <w:i w:val="0"/>
          <w:sz w:val="22"/>
        </w:rPr>
        <w:t>Mission types mix: assault, defend, raid, naval landing, city clear, escort, superweapon race.</w:t>
      </w:r>
    </w:p>
    <w:p>
      <w:pPr>
        <w:pStyle w:val="ListBullet"/>
        <w:ind w:left="360"/>
      </w:pPr>
      <w:r>
        <w:rPr>
          <w:rFonts w:ascii="Calibri" w:hAnsi="Calibri" w:eastAsia="Calibri"/>
          <w:b w:val="0"/>
          <w:i w:val="0"/>
          <w:sz w:val="22"/>
        </w:rPr>
        <w:t>Between missions: a simple situation room with a map of North Africa + Arabian Peninsula. Briefing is VO + text. Language: player’s UI language; radio in dialect.</w:t>
      </w:r>
    </w:p>
    <w:p>
      <w:pPr>
        <w:pStyle w:val="Heading2"/>
      </w:pPr>
      <w:r>
        <w:rPr>
          <w:color w:val="2C5F4A"/>
        </w:rPr>
        <w:t>7.2 Egypt campaign — ‘THE RIVER HOLDS’</w:t>
      </w:r>
    </w:p>
    <w:p>
      <w:pPr>
        <w:spacing w:after="160" w:before="0" w:line="276" w:lineRule="auto"/>
      </w:pPr>
      <w:r>
        <w:rPr>
          <w:rFonts w:ascii="Calibri" w:hAnsi="Calibri" w:eastAsia="Calibri"/>
          <w:b w:val="0"/>
          <w:i w:val="0"/>
          <w:sz w:val="22"/>
        </w:rPr>
        <w:t>Logline: After a drone swarm hits a Sinai radar and a false recording implicates a Gulf partner, Cairo must secure the Canal, the Delta, and a Red Sea port before Al-Mizan turns the country into a corridor.</w:t>
      </w:r>
    </w:p>
    <w:p>
      <w:pPr>
        <w:pStyle w:val="ListBullet"/>
        <w:ind w:left="360"/>
      </w:pPr>
      <w:r>
        <w:rPr>
          <w:rFonts w:ascii="Calibri" w:hAnsi="Calibri" w:eastAsia="Calibri"/>
          <w:b w:val="0"/>
          <w:i w:val="0"/>
          <w:sz w:val="22"/>
        </w:rPr>
        <w:t>E1 Sinai Glass: tutorial-plus. Hold two passes against militia-flagged armour (Al-Mizan proxies using mixed surplus). Teach Kornet + M60 + one F-16.</w:t>
      </w:r>
    </w:p>
    <w:p>
      <w:pPr>
        <w:pStyle w:val="ListBullet"/>
        <w:ind w:left="360"/>
      </w:pPr>
      <w:r>
        <w:rPr>
          <w:rFonts w:ascii="Calibri" w:hAnsi="Calibri" w:eastAsia="Calibri"/>
          <w:b w:val="0"/>
          <w:i w:val="0"/>
          <w:sz w:val="22"/>
        </w:rPr>
        <w:t>E2 Night on the Canal: defend / repair Suez infrastructure. Naval intro. Missile boats vs dummy freighters that spawn commandos.</w:t>
      </w:r>
    </w:p>
    <w:p>
      <w:pPr>
        <w:pStyle w:val="ListBullet"/>
        <w:ind w:left="360"/>
      </w:pPr>
      <w:r>
        <w:rPr>
          <w:rFonts w:ascii="Calibri" w:hAnsi="Calibri" w:eastAsia="Calibri"/>
          <w:b w:val="0"/>
          <w:i w:val="0"/>
          <w:sz w:val="22"/>
        </w:rPr>
        <w:t>E3 Sa‘ka in the Alleys: urban Cairo-adjacent. Garrison game. Hero intro. No tanks in the old city until the player blows a wall.</w:t>
      </w:r>
    </w:p>
    <w:p>
      <w:pPr>
        <w:pStyle w:val="ListBullet"/>
        <w:ind w:left="360"/>
      </w:pPr>
      <w:r>
        <w:rPr>
          <w:rFonts w:ascii="Calibri" w:hAnsi="Calibri" w:eastAsia="Calibri"/>
          <w:b w:val="0"/>
          <w:i w:val="0"/>
          <w:sz w:val="22"/>
        </w:rPr>
        <w:t>E4 Wings over Beni Suef: airfield attacked. Learn F-16 vs MiG-29M mix vs incoming strike packages.</w:t>
      </w:r>
    </w:p>
    <w:p>
      <w:pPr>
        <w:pStyle w:val="ListBullet"/>
        <w:ind w:left="360"/>
      </w:pPr>
      <w:r>
        <w:rPr>
          <w:rFonts w:ascii="Calibri" w:hAnsi="Calibri" w:eastAsia="Calibri"/>
          <w:b w:val="0"/>
          <w:i w:val="0"/>
          <w:sz w:val="22"/>
        </w:rPr>
        <w:t>E5 Mistral to the Islands: amphibious. Player uses the carrier fantasy to take a Red Sea island used as a missile farm.</w:t>
      </w:r>
    </w:p>
    <w:p>
      <w:pPr>
        <w:pStyle w:val="ListBullet"/>
        <w:ind w:left="360"/>
      </w:pPr>
      <w:r>
        <w:rPr>
          <w:rFonts w:ascii="Calibri" w:hAnsi="Calibri" w:eastAsia="Calibri"/>
          <w:b w:val="0"/>
          <w:i w:val="0"/>
          <w:sz w:val="22"/>
        </w:rPr>
        <w:t>E6 The False Recording: raid Al-Mizan server farm in the desert. Stealth optional. If detected, full conventional.</w:t>
      </w:r>
    </w:p>
    <w:p>
      <w:pPr>
        <w:pStyle w:val="ListBullet"/>
        <w:ind w:left="360"/>
      </w:pPr>
      <w:r>
        <w:rPr>
          <w:rFonts w:ascii="Calibri" w:hAnsi="Calibri" w:eastAsia="Calibri"/>
          <w:b w:val="0"/>
          <w:i w:val="0"/>
          <w:sz w:val="22"/>
        </w:rPr>
        <w:t>E7 October, Again: defend the capital approaches against a coalition-sized proxy assault. Superweapon unlock. Ending: Egypt holds, but Al-Mizan relocates west.</w:t>
      </w:r>
    </w:p>
    <w:p>
      <w:pPr>
        <w:pStyle w:val="Heading2"/>
      </w:pPr>
      <w:r>
        <w:rPr>
          <w:color w:val="2C5F4A"/>
        </w:rPr>
        <w:t>7.3 Saudi campaign — ‘GREEN BANNER’</w:t>
      </w:r>
    </w:p>
    <w:p>
      <w:pPr>
        <w:spacing w:after="160" w:before="0" w:line="276" w:lineRule="auto"/>
      </w:pPr>
      <w:r>
        <w:rPr>
          <w:rFonts w:ascii="Calibri" w:hAnsi="Calibri" w:eastAsia="Calibri"/>
          <w:b w:val="0"/>
          <w:i w:val="0"/>
          <w:sz w:val="22"/>
        </w:rPr>
        <w:t>Logline: Oil nodes in the Eastern Province are sabotaged. The sky is full of unexplained drones. Riyadh answers with the thing it bought the most of: aircraft.</w:t>
      </w:r>
    </w:p>
    <w:p>
      <w:pPr>
        <w:pStyle w:val="ListBullet"/>
        <w:ind w:left="360"/>
      </w:pPr>
      <w:r>
        <w:rPr>
          <w:rFonts w:ascii="Calibri" w:hAnsi="Calibri" w:eastAsia="Calibri"/>
          <w:b w:val="0"/>
          <w:i w:val="0"/>
          <w:sz w:val="22"/>
        </w:rPr>
        <w:t>S1 Pump Station 6: defend an oil field. Teach harvester protection + M-ATV reaction.</w:t>
      </w:r>
    </w:p>
    <w:p>
      <w:pPr>
        <w:pStyle w:val="ListBullet"/>
        <w:ind w:left="360"/>
      </w:pPr>
      <w:r>
        <w:rPr>
          <w:rFonts w:ascii="Calibri" w:hAnsi="Calibri" w:eastAsia="Calibri"/>
          <w:b w:val="0"/>
          <w:i w:val="0"/>
          <w:sz w:val="22"/>
        </w:rPr>
        <w:t>S2 Empty Quarter Ghosts: recon in vast desert. Bradley + Apache. Ambush design.</w:t>
      </w:r>
    </w:p>
    <w:p>
      <w:pPr>
        <w:pStyle w:val="ListBullet"/>
        <w:ind w:left="360"/>
      </w:pPr>
      <w:r>
        <w:rPr>
          <w:rFonts w:ascii="Calibri" w:hAnsi="Calibri" w:eastAsia="Calibri"/>
          <w:b w:val="0"/>
          <w:i w:val="0"/>
          <w:sz w:val="22"/>
        </w:rPr>
        <w:t>S3 Patriot Weather: first mass cruise-missile attack. Player must keep Patriot nodes alive. Teach RSAF Tasking.</w:t>
      </w:r>
    </w:p>
    <w:p>
      <w:pPr>
        <w:pStyle w:val="ListBullet"/>
        <w:ind w:left="360"/>
      </w:pPr>
      <w:r>
        <w:rPr>
          <w:rFonts w:ascii="Calibri" w:hAnsi="Calibri" w:eastAsia="Calibri"/>
          <w:b w:val="0"/>
          <w:i w:val="0"/>
          <w:sz w:val="22"/>
        </w:rPr>
        <w:t>S4 The Causeway: land-naval hybrid. Teach frigate + F-15.</w:t>
      </w:r>
    </w:p>
    <w:p>
      <w:pPr>
        <w:pStyle w:val="ListBullet"/>
        <w:ind w:left="360"/>
      </w:pPr>
      <w:r>
        <w:rPr>
          <w:rFonts w:ascii="Calibri" w:hAnsi="Calibri" w:eastAsia="Calibri"/>
          <w:b w:val="0"/>
          <w:i w:val="0"/>
          <w:sz w:val="22"/>
        </w:rPr>
        <w:t>S5 Palace Guard: urban Riyadh-adjacent, constrained ROE (do not flatten the district). Precision only.</w:t>
      </w:r>
    </w:p>
    <w:p>
      <w:pPr>
        <w:pStyle w:val="ListBullet"/>
        <w:ind w:left="360"/>
      </w:pPr>
      <w:r>
        <w:rPr>
          <w:rFonts w:ascii="Calibri" w:hAnsi="Calibri" w:eastAsia="Calibri"/>
          <w:b w:val="0"/>
          <w:i w:val="0"/>
          <w:sz w:val="22"/>
        </w:rPr>
        <w:t>S6 Saqr Over the Ridge: hero mission. Player is mostly the ace plus a small ground screen.</w:t>
      </w:r>
    </w:p>
    <w:p>
      <w:pPr>
        <w:pStyle w:val="ListBullet"/>
        <w:ind w:left="360"/>
      </w:pPr>
      <w:r>
        <w:rPr>
          <w:rFonts w:ascii="Calibri" w:hAnsi="Calibri" w:eastAsia="Calibri"/>
          <w:b w:val="0"/>
          <w:i w:val="0"/>
          <w:sz w:val="22"/>
        </w:rPr>
        <w:t>S7 Banner Unbroken: combined defence of the energy spine. Ending: Saudi sky is clean; Al-Mizan has a port in the Maghreb.</w:t>
      </w:r>
    </w:p>
    <w:p>
      <w:pPr>
        <w:pStyle w:val="Heading2"/>
      </w:pPr>
      <w:r>
        <w:rPr>
          <w:color w:val="2C5F4A"/>
        </w:rPr>
        <w:t>7.4 UAE campaign — ‘FALCON PROTOCOL’</w:t>
      </w:r>
    </w:p>
    <w:p>
      <w:pPr>
        <w:spacing w:after="160" w:before="0" w:line="276" w:lineRule="auto"/>
      </w:pPr>
      <w:r>
        <w:rPr>
          <w:rFonts w:ascii="Calibri" w:hAnsi="Calibri" w:eastAsia="Calibri"/>
          <w:b w:val="0"/>
          <w:i w:val="0"/>
          <w:sz w:val="22"/>
        </w:rPr>
        <w:t>Logline: A precision war. Someone is using the Emirates’ own logistics software against them. The Presidential Guard does not do meat waves.</w:t>
      </w:r>
    </w:p>
    <w:p>
      <w:pPr>
        <w:pStyle w:val="ListBullet"/>
        <w:ind w:left="360"/>
      </w:pPr>
      <w:r>
        <w:rPr>
          <w:rFonts w:ascii="Calibri" w:hAnsi="Calibri" w:eastAsia="Calibri"/>
          <w:b w:val="0"/>
          <w:i w:val="0"/>
          <w:sz w:val="22"/>
        </w:rPr>
        <w:t>U1 Port Khalifa Shadow: counter-sabotage. SF + Nimr. Tight timer.</w:t>
      </w:r>
    </w:p>
    <w:p>
      <w:pPr>
        <w:pStyle w:val="ListBullet"/>
        <w:ind w:left="360"/>
      </w:pPr>
      <w:r>
        <w:rPr>
          <w:rFonts w:ascii="Calibri" w:hAnsi="Calibri" w:eastAsia="Calibri"/>
          <w:b w:val="0"/>
          <w:i w:val="0"/>
          <w:sz w:val="22"/>
        </w:rPr>
        <w:t>U2 Leclerc at Dawn: first armour fight in open sabkha. Teach autoloader micro.</w:t>
      </w:r>
    </w:p>
    <w:p>
      <w:pPr>
        <w:pStyle w:val="ListBullet"/>
        <w:ind w:left="360"/>
      </w:pPr>
      <w:r>
        <w:rPr>
          <w:rFonts w:ascii="Calibri" w:hAnsi="Calibri" w:eastAsia="Calibri"/>
          <w:b w:val="0"/>
          <w:i w:val="0"/>
          <w:sz w:val="22"/>
        </w:rPr>
        <w:t>U3 HIMARS Math: player is not allowed a tank mass. Win with rockets, drones-as-vision, and two jets.</w:t>
      </w:r>
    </w:p>
    <w:p>
      <w:pPr>
        <w:pStyle w:val="ListBullet"/>
        <w:ind w:left="360"/>
      </w:pPr>
      <w:r>
        <w:rPr>
          <w:rFonts w:ascii="Calibri" w:hAnsi="Calibri" w:eastAsia="Calibri"/>
          <w:b w:val="0"/>
          <w:i w:val="0"/>
          <w:sz w:val="22"/>
        </w:rPr>
        <w:t>U4 Island Chain: naval + air. Corvettes and Block 60s.</w:t>
      </w:r>
    </w:p>
    <w:p>
      <w:pPr>
        <w:pStyle w:val="ListBullet"/>
        <w:ind w:left="360"/>
      </w:pPr>
      <w:r>
        <w:rPr>
          <w:rFonts w:ascii="Calibri" w:hAnsi="Calibri" w:eastAsia="Calibri"/>
          <w:b w:val="0"/>
          <w:i w:val="0"/>
          <w:sz w:val="22"/>
        </w:rPr>
        <w:t>U5 The Hotel: urban hostage-adjacent (extract a defector). Civilian collateral fails the mission.</w:t>
      </w:r>
    </w:p>
    <w:p>
      <w:pPr>
        <w:pStyle w:val="ListBullet"/>
        <w:ind w:left="360"/>
      </w:pPr>
      <w:r>
        <w:rPr>
          <w:rFonts w:ascii="Calibri" w:hAnsi="Calibri" w:eastAsia="Calibri"/>
          <w:b w:val="0"/>
          <w:i w:val="0"/>
          <w:sz w:val="22"/>
        </w:rPr>
        <w:t>U6 EDGE Broken: enemy has cloned UAE munitions. Fight a mirror kit. Identity crisis mission.</w:t>
      </w:r>
    </w:p>
    <w:p>
      <w:pPr>
        <w:pStyle w:val="ListBullet"/>
        <w:ind w:left="360"/>
      </w:pPr>
      <w:r>
        <w:rPr>
          <w:rFonts w:ascii="Calibri" w:hAnsi="Calibri" w:eastAsia="Calibri"/>
          <w:b w:val="0"/>
          <w:i w:val="0"/>
          <w:sz w:val="22"/>
        </w:rPr>
        <w:t>U7 Protocol Complete: simultaneous defence of two nodes. Co-op recommended. Ending: Al-Mizan unmasked as a board, not a country.</w:t>
      </w:r>
    </w:p>
    <w:p>
      <w:pPr>
        <w:pStyle w:val="Heading2"/>
      </w:pPr>
      <w:r>
        <w:rPr>
          <w:color w:val="2C5F4A"/>
        </w:rPr>
        <w:t>7.5 Algeria campaign — ‘THE TELL AND THE ERG’</w:t>
      </w:r>
    </w:p>
    <w:p>
      <w:pPr>
        <w:spacing w:after="160" w:before="0" w:line="276" w:lineRule="auto"/>
      </w:pPr>
      <w:r>
        <w:rPr>
          <w:rFonts w:ascii="Calibri" w:hAnsi="Calibri" w:eastAsia="Calibri"/>
          <w:b w:val="0"/>
          <w:i w:val="0"/>
          <w:sz w:val="22"/>
        </w:rPr>
        <w:t>Logline: Mountain and desert. A foreign-flagged ‘stabilisation force’ (Al-Mizan) tries to peel the south. Algiers answers with T-90s and a sky that kills aircraft.</w:t>
      </w:r>
    </w:p>
    <w:p>
      <w:pPr>
        <w:pStyle w:val="ListBullet"/>
        <w:ind w:left="360"/>
      </w:pPr>
      <w:r>
        <w:rPr>
          <w:rFonts w:ascii="Calibri" w:hAnsi="Calibri" w:eastAsia="Calibri"/>
          <w:b w:val="0"/>
          <w:i w:val="0"/>
          <w:sz w:val="22"/>
        </w:rPr>
        <w:t>A1 Djebel Ambush: teach elevation + Kornet + cheap T-72 screen.</w:t>
      </w:r>
    </w:p>
    <w:p>
      <w:pPr>
        <w:pStyle w:val="ListBullet"/>
        <w:ind w:left="360"/>
      </w:pPr>
      <w:r>
        <w:rPr>
          <w:rFonts w:ascii="Calibri" w:hAnsi="Calibri" w:eastAsia="Calibri"/>
          <w:b w:val="0"/>
          <w:i w:val="0"/>
          <w:sz w:val="22"/>
        </w:rPr>
        <w:t>A2 Highway of Rust: defend a long road with TOS-1 ambush points.</w:t>
      </w:r>
    </w:p>
    <w:p>
      <w:pPr>
        <w:pStyle w:val="ListBullet"/>
        <w:ind w:left="360"/>
      </w:pPr>
      <w:r>
        <w:rPr>
          <w:rFonts w:ascii="Calibri" w:hAnsi="Calibri" w:eastAsia="Calibri"/>
          <w:b w:val="0"/>
          <w:i w:val="0"/>
          <w:sz w:val="22"/>
        </w:rPr>
        <w:t>A3 Bubble: first S-300 mission. Player must choose where the umbrella lives.</w:t>
      </w:r>
    </w:p>
    <w:p>
      <w:pPr>
        <w:pStyle w:val="ListBullet"/>
        <w:ind w:left="360"/>
      </w:pPr>
      <w:r>
        <w:rPr>
          <w:rFonts w:ascii="Calibri" w:hAnsi="Calibri" w:eastAsia="Calibri"/>
          <w:b w:val="0"/>
          <w:i w:val="0"/>
          <w:sz w:val="22"/>
        </w:rPr>
        <w:t>A4 Oran Night: naval + Kilo sub. Club-S shot as a set-piece.</w:t>
      </w:r>
    </w:p>
    <w:p>
      <w:pPr>
        <w:pStyle w:val="ListBullet"/>
        <w:ind w:left="360"/>
      </w:pPr>
      <w:r>
        <w:rPr>
          <w:rFonts w:ascii="Calibri" w:hAnsi="Calibri" w:eastAsia="Calibri"/>
          <w:b w:val="0"/>
          <w:i w:val="0"/>
          <w:sz w:val="22"/>
        </w:rPr>
        <w:t>A5 Terminator Escort: a column of T-90s must cross open ground. BMPT is the star.</w:t>
      </w:r>
    </w:p>
    <w:p>
      <w:pPr>
        <w:pStyle w:val="ListBullet"/>
        <w:ind w:left="360"/>
      </w:pPr>
      <w:r>
        <w:rPr>
          <w:rFonts w:ascii="Calibri" w:hAnsi="Calibri" w:eastAsia="Calibri"/>
          <w:b w:val="0"/>
          <w:i w:val="0"/>
          <w:sz w:val="22"/>
        </w:rPr>
        <w:t>A6 Smerch Conversation: counter-battery duel vs UAE-flavour HIMARS proxies.</w:t>
      </w:r>
    </w:p>
    <w:p>
      <w:pPr>
        <w:pStyle w:val="ListBullet"/>
        <w:ind w:left="360"/>
      </w:pPr>
      <w:r>
        <w:rPr>
          <w:rFonts w:ascii="Calibri" w:hAnsi="Calibri" w:eastAsia="Calibri"/>
          <w:b w:val="0"/>
          <w:i w:val="0"/>
          <w:sz w:val="22"/>
        </w:rPr>
        <w:t>A7 Tell Atlas: final conventional battle. Ending: Al-Mizan burns; the four commands realise they were pointed at each other.</w:t>
      </w:r>
    </w:p>
    <w:p>
      <w:pPr>
        <w:pStyle w:val="Heading2"/>
      </w:pPr>
      <w:r>
        <w:rPr>
          <w:color w:val="2C5F4A"/>
        </w:rPr>
        <w:t>7.6 Finale (unlock, 2 players recommended) — ‘THE BALANCE BREAKS’</w:t>
      </w:r>
    </w:p>
    <w:p>
      <w:pPr>
        <w:pStyle w:val="ListBullet"/>
        <w:ind w:left="360"/>
      </w:pPr>
      <w:r>
        <w:rPr>
          <w:rFonts w:ascii="Calibri" w:hAnsi="Calibri" w:eastAsia="Calibri"/>
          <w:b w:val="0"/>
          <w:i w:val="0"/>
          <w:sz w:val="22"/>
        </w:rPr>
        <w:t>F1 Boardroom: raid the actual Al-Mizan site (fictional Mediterranean platform + desert bunker). Each player brings their own faction.</w:t>
      </w:r>
    </w:p>
    <w:p>
      <w:pPr>
        <w:pStyle w:val="ListBullet"/>
        <w:ind w:left="360"/>
      </w:pPr>
      <w:r>
        <w:rPr>
          <w:rFonts w:ascii="Calibri" w:hAnsi="Calibri" w:eastAsia="Calibri"/>
          <w:b w:val="0"/>
          <w:i w:val="0"/>
          <w:sz w:val="22"/>
        </w:rPr>
        <w:t>F2 Four Banners: last stand / assault hybrid. If all four campaigns were beaten, a short epilogue cinematic: four command tents, four coffees, one map, no speech about unity longer than twenty seconds.</w:t>
      </w:r>
    </w:p>
    <w:p>
      <w:pPr>
        <w:pStyle w:val="Heading2"/>
      </w:pPr>
      <w:r>
        <w:rPr>
          <w:color w:val="2C5F4A"/>
        </w:rPr>
        <w:t>7.7 Sample mission script (full enough to build)</w:t>
      </w:r>
    </w:p>
    <w:p>
      <w:pPr>
        <w:spacing w:after="160" w:before="0" w:line="276" w:lineRule="auto"/>
      </w:pPr>
      <w:r>
        <w:rPr>
          <w:rFonts w:ascii="Calibri" w:hAnsi="Calibri" w:eastAsia="Calibri"/>
          <w:b w:val="0"/>
          <w:i w:val="0"/>
          <w:sz w:val="22"/>
        </w:rPr>
        <w:t>MISSION E3 — SA‘KA IN THE ALLEYS</w:t>
      </w:r>
    </w:p>
    <w:p>
      <w:pPr>
        <w:spacing w:after="160" w:before="0" w:line="276" w:lineRule="auto"/>
      </w:pPr>
      <w:r>
        <w:rPr>
          <w:rFonts w:ascii="Calibri" w:hAnsi="Calibri" w:eastAsia="Calibri"/>
          <w:b w:val="0"/>
          <w:i w:val="0"/>
          <w:sz w:val="22"/>
        </w:rPr>
        <w:t>Setting: A dense district inspired by older Cairo / Alexandria streets. Dawn. Call to prayer in the far distance (one layer, not looping every 30s).</w:t>
      </w:r>
    </w:p>
    <w:p>
      <w:pPr>
        <w:spacing w:after="160" w:before="0" w:line="276" w:lineRule="auto"/>
      </w:pPr>
      <w:r>
        <w:rPr>
          <w:rFonts w:ascii="Calibri" w:hAnsi="Calibri" w:eastAsia="Calibri"/>
          <w:b w:val="0"/>
          <w:i w:val="0"/>
          <w:sz w:val="22"/>
        </w:rPr>
        <w:t>Objectives: 1) Insert Colonel Tarek. 2) Clear the police HQ that Al-Mizan seized (garrisoned). 3) Defuse or escort-away a truck bomb on the corniche. 4) Optional: capture the radio station for a map reveal. 5) Extract when the armour column is two minutes out — or stay and fight it with unlocked M60s.</w:t>
      </w:r>
    </w:p>
    <w:p>
      <w:pPr>
        <w:spacing w:after="160" w:before="0" w:line="276" w:lineRule="auto"/>
      </w:pPr>
      <w:r>
        <w:rPr>
          <w:rFonts w:ascii="Calibri" w:hAnsi="Calibri" w:eastAsia="Calibri"/>
          <w:b w:val="0"/>
          <w:i w:val="0"/>
          <w:sz w:val="22"/>
        </w:rPr>
        <w:t>Failure: Hero dies on Recruit he respawns at tent; on Marshal he is permadeath for the mission. Truck bomb detonates. Construction Yard (a forward garage) destroyed.</w:t>
      </w:r>
    </w:p>
    <w:p>
      <w:pPr>
        <w:spacing w:after="160" w:before="0" w:line="276" w:lineRule="auto"/>
      </w:pPr>
      <w:r>
        <w:rPr>
          <w:rFonts w:ascii="Calibri" w:hAnsi="Calibri" w:eastAsia="Calibri"/>
          <w:b w:val="0"/>
          <w:i w:val="0"/>
          <w:sz w:val="22"/>
        </w:rPr>
        <w:t>Script beats:</w:t>
      </w:r>
    </w:p>
    <w:p>
      <w:pPr>
        <w:pStyle w:val="ListBullet"/>
        <w:ind w:left="360"/>
      </w:pPr>
      <w:r>
        <w:rPr>
          <w:rFonts w:ascii="Calibri" w:hAnsi="Calibri" w:eastAsia="Calibri"/>
          <w:b w:val="0"/>
          <w:i w:val="0"/>
          <w:sz w:val="22"/>
        </w:rPr>
        <w:t>00:00 Briefing VO (Command, MSA with Egyptian colour): ‘The district is closed. You will not flatten it. Sa‘ka only until the bomb is moved.’</w:t>
      </w:r>
    </w:p>
    <w:p>
      <w:pPr>
        <w:pStyle w:val="ListBullet"/>
        <w:ind w:left="360"/>
      </w:pPr>
      <w:r>
        <w:rPr>
          <w:rFonts w:ascii="Calibri" w:hAnsi="Calibri" w:eastAsia="Calibri"/>
          <w:b w:val="0"/>
          <w:i w:val="0"/>
          <w:sz w:val="22"/>
        </w:rPr>
        <w:t>00:40 Insertion cinematic: two Gazelle/Apache-escorted Black Hawk flavour helos. Player gets 3 Sa‘ka + hero.</w:t>
      </w:r>
    </w:p>
    <w:p>
      <w:pPr>
        <w:pStyle w:val="ListBullet"/>
        <w:ind w:left="360"/>
      </w:pPr>
      <w:r>
        <w:rPr>
          <w:rFonts w:ascii="Calibri" w:hAnsi="Calibri" w:eastAsia="Calibri"/>
          <w:b w:val="0"/>
          <w:i w:val="0"/>
          <w:sz w:val="22"/>
        </w:rPr>
        <w:t>03:00 First contact. Militia with AKs on rooftops. Teach garrison.</w:t>
      </w:r>
    </w:p>
    <w:p>
      <w:pPr>
        <w:pStyle w:val="ListBullet"/>
        <w:ind w:left="360"/>
      </w:pPr>
      <w:r>
        <w:rPr>
          <w:rFonts w:ascii="Calibri" w:hAnsi="Calibri" w:eastAsia="Calibri"/>
          <w:b w:val="0"/>
          <w:i w:val="0"/>
          <w:sz w:val="22"/>
        </w:rPr>
        <w:t>07:00 Radio station optional. If taken, fog lifts on the truck.</w:t>
      </w:r>
    </w:p>
    <w:p>
      <w:pPr>
        <w:pStyle w:val="ListBullet"/>
        <w:ind w:left="360"/>
      </w:pPr>
      <w:r>
        <w:rPr>
          <w:rFonts w:ascii="Calibri" w:hAnsi="Calibri" w:eastAsia="Calibri"/>
          <w:b w:val="0"/>
          <w:i w:val="0"/>
          <w:sz w:val="22"/>
        </w:rPr>
        <w:t>11:00 Truck found. Engineer or Sa‘ka C4-disarm minigame (not a QT nightmare — a 20-second channel with interrupt risk).</w:t>
      </w:r>
    </w:p>
    <w:p>
      <w:pPr>
        <w:pStyle w:val="ListBullet"/>
        <w:ind w:left="360"/>
      </w:pPr>
      <w:r>
        <w:rPr>
          <w:rFonts w:ascii="Calibri" w:hAnsi="Calibri" w:eastAsia="Calibri"/>
          <w:b w:val="0"/>
          <w:i w:val="0"/>
          <w:sz w:val="22"/>
        </w:rPr>
        <w:t>14:00 Al-Mizan armour (T-55s + technicals) enters from the ring road. Player may call M60s if the garage is held.</w:t>
      </w:r>
    </w:p>
    <w:p>
      <w:pPr>
        <w:pStyle w:val="ListBullet"/>
        <w:ind w:left="360"/>
      </w:pPr>
      <w:r>
        <w:rPr>
          <w:rFonts w:ascii="Calibri" w:hAnsi="Calibri" w:eastAsia="Calibri"/>
          <w:b w:val="0"/>
          <w:i w:val="0"/>
          <w:sz w:val="22"/>
        </w:rPr>
        <w:t>Win sting: Tarek on radio. See voice section.</w:t>
      </w:r>
    </w:p>
    <w:p>
      <w:pPr>
        <w:pStyle w:val="Heading1"/>
      </w:pPr>
      <w:r>
        <w:rPr>
          <w:color w:val="1A3A2A"/>
        </w:rPr>
        <w:t>8. Voice, Dialect &amp; 18+ Slang Bible</w:t>
      </w:r>
    </w:p>
    <w:p>
      <w:pPr>
        <w:spacing w:after="160" w:before="0" w:line="276" w:lineRule="auto"/>
      </w:pPr>
      <w:r>
        <w:rPr>
          <w:rFonts w:ascii="Calibri" w:hAnsi="Calibri" w:eastAsia="Calibri"/>
          <w:b w:val="0"/>
          <w:i w:val="0"/>
          <w:sz w:val="22"/>
        </w:rPr>
        <w:t>This section is for the writer, the voice director, and the audio lead. Adult language is a design feature of a war game, not graffiti on the script. It is how conscripts actually talk when a tank is on fire. It is also how officers talk when they think the net is closed.</w:t>
      </w:r>
    </w:p>
    <w:p>
      <w:pPr>
        <w:pStyle w:val="Heading2"/>
      </w:pPr>
      <w:r>
        <w:rPr>
          <w:color w:val="2C5F4A"/>
        </w:rPr>
        <w:t>8.1 Rules</w:t>
      </w:r>
    </w:p>
    <w:p>
      <w:pPr>
        <w:pStyle w:val="ListBullet"/>
        <w:ind w:left="360"/>
      </w:pPr>
      <w:r>
        <w:rPr>
          <w:rFonts w:ascii="Calibri" w:hAnsi="Calibri" w:eastAsia="Calibri"/>
          <w:b w:val="0"/>
          <w:i w:val="0"/>
          <w:sz w:val="22"/>
        </w:rPr>
        <w:t>Three layers per faction: COMMAND (almost clean, MSA or formal dialect), OFFICER (sharp, some profanity), TROOP (full slang, 18+).</w:t>
      </w:r>
    </w:p>
    <w:p>
      <w:pPr>
        <w:pStyle w:val="ListBullet"/>
        <w:ind w:left="360"/>
      </w:pPr>
      <w:r>
        <w:rPr>
          <w:rFonts w:ascii="Calibri" w:hAnsi="Calibri" w:eastAsia="Calibri"/>
          <w:b w:val="0"/>
          <w:i w:val="0"/>
          <w:sz w:val="22"/>
        </w:rPr>
        <w:t>A settings slider: Family / Military / Uncut. Family replaces 18+ lines with the clean take we also record. Default on store pages: Military. Uncut is an option in-game.</w:t>
      </w:r>
    </w:p>
    <w:p>
      <w:pPr>
        <w:pStyle w:val="ListBullet"/>
        <w:ind w:left="360"/>
      </w:pPr>
      <w:r>
        <w:rPr>
          <w:rFonts w:ascii="Calibri" w:hAnsi="Calibri" w:eastAsia="Calibri"/>
          <w:b w:val="0"/>
          <w:i w:val="0"/>
          <w:sz w:val="22"/>
        </w:rPr>
        <w:t>Do not use sectarian slurs. Do not use slurs against a real ethnic or religious group. Do not sexualise children. Adult sexual insults aimed at an enemy combatant are allowed in Uncut because that is how this language is actually used in anger.</w:t>
      </w:r>
    </w:p>
    <w:p>
      <w:pPr>
        <w:pStyle w:val="ListBullet"/>
        <w:ind w:left="360"/>
      </w:pPr>
      <w:r>
        <w:rPr>
          <w:rFonts w:ascii="Calibri" w:hAnsi="Calibri" w:eastAsia="Calibri"/>
          <w:b w:val="0"/>
          <w:i w:val="0"/>
          <w:sz w:val="22"/>
        </w:rPr>
        <w:t>Do not mock the Qur’an, the prayer, or the shahada. Soldiers can swear by God in the ordinary way (‘wallah’, ‘yil‘an’). Keep the sacred out of the punchline.</w:t>
      </w:r>
    </w:p>
    <w:p>
      <w:pPr>
        <w:pStyle w:val="ListBullet"/>
        <w:ind w:left="360"/>
      </w:pPr>
      <w:r>
        <w:rPr>
          <w:rFonts w:ascii="Calibri" w:hAnsi="Calibri" w:eastAsia="Calibri"/>
          <w:b w:val="0"/>
          <w:i w:val="0"/>
          <w:sz w:val="22"/>
        </w:rPr>
        <w:t>Record more lines than you think. RTS units repeat. We need 8–12 selects, 6–10 moves, 6–10 attacks, 4 deaths, 3 under-fire, 2 idle jokes, 2 victory.</w:t>
      </w:r>
    </w:p>
    <w:p>
      <w:pPr>
        <w:pStyle w:val="ListBullet"/>
        <w:ind w:left="360"/>
      </w:pPr>
      <w:r>
        <w:rPr>
          <w:rFonts w:ascii="Calibri" w:hAnsi="Calibri" w:eastAsia="Calibri"/>
          <w:b w:val="0"/>
          <w:i w:val="0"/>
          <w:sz w:val="22"/>
        </w:rPr>
        <w:t>English UI can stay English. Combat VO stays dialect even if the player is in English UI. Subtitles optional, off by default for Uncut.</w:t>
      </w:r>
    </w:p>
    <w:p>
      <w:pPr>
        <w:pStyle w:val="Heading2"/>
      </w:pPr>
      <w:r>
        <w:rPr>
          <w:color w:val="2C5F4A"/>
        </w:rPr>
        <w:t>8.2 Faction voice palettes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A3A2A" w:val="clear"/>
            <w:vAlign w:val="center"/>
          </w:tcPr>
          <w:p>
            <w:r/>
            <w:r>
              <w:rPr>
                <w:rFonts w:ascii="Calibri" w:hAnsi="Calibri" w:eastAsia="Calibri"/>
                <w:b/>
                <w:i w:val="0"/>
                <w:color w:val="FFFFFF"/>
                <w:sz w:val="20"/>
              </w:rPr>
              <w:t>Faction</w:t>
            </w:r>
          </w:p>
        </w:tc>
        <w:tc>
          <w:tcPr>
            <w:tcW w:type="dxa" w:w="2409"/>
            <w:shd w:fill="1A3A2A" w:val="clear"/>
            <w:vAlign w:val="center"/>
          </w:tcPr>
          <w:p>
            <w:r/>
            <w:r>
              <w:rPr>
                <w:rFonts w:ascii="Calibri" w:hAnsi="Calibri" w:eastAsia="Calibri"/>
                <w:b/>
                <w:i w:val="0"/>
                <w:color w:val="FFFFFF"/>
                <w:sz w:val="20"/>
              </w:rPr>
              <w:t>Dialect</w:t>
            </w:r>
          </w:p>
        </w:tc>
        <w:tc>
          <w:tcPr>
            <w:tcW w:type="dxa" w:w="2409"/>
            <w:shd w:fill="1A3A2A" w:val="clear"/>
            <w:vAlign w:val="center"/>
          </w:tcPr>
          <w:p>
            <w:r/>
            <w:r>
              <w:rPr>
                <w:rFonts w:ascii="Calibri" w:hAnsi="Calibri" w:eastAsia="Calibri"/>
                <w:b/>
                <w:i w:val="0"/>
                <w:color w:val="FFFFFF"/>
                <w:sz w:val="20"/>
              </w:rPr>
              <w:t>Register</w:t>
            </w:r>
          </w:p>
        </w:tc>
        <w:tc>
          <w:tcPr>
            <w:tcW w:type="dxa" w:w="2409"/>
            <w:shd w:fill="1A3A2A" w:val="clear"/>
            <w:vAlign w:val="center"/>
          </w:tcPr>
          <w:p>
            <w:r/>
            <w:r>
              <w:rPr>
                <w:rFonts w:ascii="Calibri" w:hAnsi="Calibri" w:eastAsia="Calibri"/>
                <w:b/>
                <w:i w:val="0"/>
                <w:color w:val="FFFFFF"/>
                <w:sz w:val="20"/>
              </w:rPr>
              <w:t>Casting note</w:t>
            </w:r>
          </w:p>
        </w:tc>
      </w:tr>
      <w:tr>
        <w:tc>
          <w:tcPr>
            <w:tcW w:type="dxa" w:w="2409"/>
            <w:shd w:fill="F4F1EA" w:val="clear"/>
            <w:vAlign w:val="center"/>
          </w:tcPr>
          <w:p>
            <w:r/>
            <w:r>
              <w:rPr>
                <w:rFonts w:ascii="Calibri" w:hAnsi="Calibri" w:eastAsia="Calibri"/>
                <w:b w:val="0"/>
                <w:i w:val="0"/>
                <w:sz w:val="18"/>
              </w:rPr>
              <w:t>Egypt</w:t>
            </w:r>
          </w:p>
        </w:tc>
        <w:tc>
          <w:tcPr>
            <w:tcW w:type="dxa" w:w="2409"/>
            <w:shd w:fill="F4F1EA" w:val="clear"/>
            <w:vAlign w:val="center"/>
          </w:tcPr>
          <w:p>
            <w:r/>
            <w:r>
              <w:rPr>
                <w:rFonts w:ascii="Calibri" w:hAnsi="Calibri" w:eastAsia="Calibri"/>
                <w:b w:val="0"/>
                <w:i w:val="0"/>
                <w:sz w:val="18"/>
              </w:rPr>
              <w:t>Cairene Egyptian (Masri)</w:t>
            </w:r>
          </w:p>
        </w:tc>
        <w:tc>
          <w:tcPr>
            <w:tcW w:type="dxa" w:w="2409"/>
            <w:shd w:fill="F4F1EA" w:val="clear"/>
            <w:vAlign w:val="center"/>
          </w:tcPr>
          <w:p>
            <w:r/>
            <w:r>
              <w:rPr>
                <w:rFonts w:ascii="Calibri" w:hAnsi="Calibri" w:eastAsia="Calibri"/>
                <w:b w:val="0"/>
                <w:i w:val="0"/>
                <w:sz w:val="18"/>
              </w:rPr>
              <w:t>Fast, nasal, funny, filthy when scared</w:t>
            </w:r>
          </w:p>
        </w:tc>
        <w:tc>
          <w:tcPr>
            <w:tcW w:type="dxa" w:w="2409"/>
            <w:shd w:fill="F4F1EA" w:val="clear"/>
            <w:vAlign w:val="center"/>
          </w:tcPr>
          <w:p>
            <w:r/>
            <w:r>
              <w:rPr>
                <w:rFonts w:ascii="Calibri" w:hAnsi="Calibri" w:eastAsia="Calibri"/>
                <w:b w:val="0"/>
                <w:i w:val="0"/>
                <w:sz w:val="18"/>
              </w:rPr>
              <w:t>Men 20–50. One older nCO. Hero is 40s smoker.</w:t>
            </w:r>
          </w:p>
        </w:tc>
      </w:tr>
      <w:tr>
        <w:tc>
          <w:tcPr>
            <w:tcW w:type="dxa" w:w="2409"/>
            <w:shd w:fill="FFFFFF" w:val="clear"/>
            <w:vAlign w:val="center"/>
          </w:tcPr>
          <w:p>
            <w:r/>
            <w:r>
              <w:rPr>
                <w:rFonts w:ascii="Calibri" w:hAnsi="Calibri" w:eastAsia="Calibri"/>
                <w:b w:val="0"/>
                <w:i w:val="0"/>
                <w:sz w:val="18"/>
              </w:rPr>
              <w:t>Saudi</w:t>
            </w:r>
          </w:p>
        </w:tc>
        <w:tc>
          <w:tcPr>
            <w:tcW w:type="dxa" w:w="2409"/>
            <w:shd w:fill="FFFFFF" w:val="clear"/>
            <w:vAlign w:val="center"/>
          </w:tcPr>
          <w:p>
            <w:r/>
            <w:r>
              <w:rPr>
                <w:rFonts w:ascii="Calibri" w:hAnsi="Calibri" w:eastAsia="Calibri"/>
                <w:b w:val="0"/>
                <w:i w:val="0"/>
                <w:sz w:val="18"/>
              </w:rPr>
              <w:t>Najdi + light Gulf</w:t>
            </w:r>
          </w:p>
        </w:tc>
        <w:tc>
          <w:tcPr>
            <w:tcW w:type="dxa" w:w="2409"/>
            <w:shd w:fill="FFFFFF" w:val="clear"/>
            <w:vAlign w:val="center"/>
          </w:tcPr>
          <w:p>
            <w:r/>
            <w:r>
              <w:rPr>
                <w:rFonts w:ascii="Calibri" w:hAnsi="Calibri" w:eastAsia="Calibri"/>
                <w:b w:val="0"/>
                <w:i w:val="0"/>
                <w:sz w:val="18"/>
              </w:rPr>
              <w:t>More clipped, more ‘ya rayyal’, still vicious</w:t>
            </w:r>
          </w:p>
        </w:tc>
        <w:tc>
          <w:tcPr>
            <w:tcW w:type="dxa" w:w="2409"/>
            <w:shd w:fill="FFFFFF" w:val="clear"/>
            <w:vAlign w:val="center"/>
          </w:tcPr>
          <w:p>
            <w:r/>
            <w:r>
              <w:rPr>
                <w:rFonts w:ascii="Calibri" w:hAnsi="Calibri" w:eastAsia="Calibri"/>
                <w:b w:val="0"/>
                <w:i w:val="0"/>
                <w:sz w:val="18"/>
              </w:rPr>
              <w:t>Avoid cartoon Bedouin. Officers are urban Riyadh.</w:t>
            </w:r>
          </w:p>
        </w:tc>
      </w:tr>
      <w:tr>
        <w:tc>
          <w:tcPr>
            <w:tcW w:type="dxa" w:w="2409"/>
            <w:shd w:fill="F4F1EA" w:val="clear"/>
            <w:vAlign w:val="center"/>
          </w:tcPr>
          <w:p>
            <w:r/>
            <w:r>
              <w:rPr>
                <w:rFonts w:ascii="Calibri" w:hAnsi="Calibri" w:eastAsia="Calibri"/>
                <w:b w:val="0"/>
                <w:i w:val="0"/>
                <w:sz w:val="18"/>
              </w:rPr>
              <w:t>UAE</w:t>
            </w:r>
          </w:p>
        </w:tc>
        <w:tc>
          <w:tcPr>
            <w:tcW w:type="dxa" w:w="2409"/>
            <w:shd w:fill="F4F1EA" w:val="clear"/>
            <w:vAlign w:val="center"/>
          </w:tcPr>
          <w:p>
            <w:r/>
            <w:r>
              <w:rPr>
                <w:rFonts w:ascii="Calibri" w:hAnsi="Calibri" w:eastAsia="Calibri"/>
                <w:b w:val="0"/>
                <w:i w:val="0"/>
                <w:sz w:val="18"/>
              </w:rPr>
              <w:t>Gulf (Emirati / shared Khaleeji)</w:t>
            </w:r>
          </w:p>
        </w:tc>
        <w:tc>
          <w:tcPr>
            <w:tcW w:type="dxa" w:w="2409"/>
            <w:shd w:fill="F4F1EA" w:val="clear"/>
            <w:vAlign w:val="center"/>
          </w:tcPr>
          <w:p>
            <w:r/>
            <w:r>
              <w:rPr>
                <w:rFonts w:ascii="Calibri" w:hAnsi="Calibri" w:eastAsia="Calibri"/>
                <w:b w:val="0"/>
                <w:i w:val="0"/>
                <w:sz w:val="18"/>
              </w:rPr>
              <w:t>Calm, then suddenly sharp</w:t>
            </w:r>
          </w:p>
        </w:tc>
        <w:tc>
          <w:tcPr>
            <w:tcW w:type="dxa" w:w="2409"/>
            <w:shd w:fill="F4F1EA" w:val="clear"/>
            <w:vAlign w:val="center"/>
          </w:tcPr>
          <w:p>
            <w:r/>
            <w:r>
              <w:rPr>
                <w:rFonts w:ascii="Calibri" w:hAnsi="Calibri" w:eastAsia="Calibri"/>
                <w:b w:val="0"/>
                <w:i w:val="0"/>
                <w:sz w:val="18"/>
              </w:rPr>
              <w:t>Heroine is Emirati, not generic. Mix of Emirati and other Khaleeji extras is fine.</w:t>
            </w:r>
          </w:p>
        </w:tc>
      </w:tr>
      <w:tr>
        <w:tc>
          <w:tcPr>
            <w:tcW w:type="dxa" w:w="2409"/>
            <w:shd w:fill="FFFFFF" w:val="clear"/>
            <w:vAlign w:val="center"/>
          </w:tcPr>
          <w:p>
            <w:r/>
            <w:r>
              <w:rPr>
                <w:rFonts w:ascii="Calibri" w:hAnsi="Calibri" w:eastAsia="Calibri"/>
                <w:b w:val="0"/>
                <w:i w:val="0"/>
                <w:sz w:val="18"/>
              </w:rPr>
              <w:t>Algeria</w:t>
            </w:r>
          </w:p>
        </w:tc>
        <w:tc>
          <w:tcPr>
            <w:tcW w:type="dxa" w:w="2409"/>
            <w:shd w:fill="FFFFFF" w:val="clear"/>
            <w:vAlign w:val="center"/>
          </w:tcPr>
          <w:p>
            <w:r/>
            <w:r>
              <w:rPr>
                <w:rFonts w:ascii="Calibri" w:hAnsi="Calibri" w:eastAsia="Calibri"/>
                <w:b w:val="0"/>
                <w:i w:val="0"/>
                <w:sz w:val="18"/>
              </w:rPr>
              <w:t>Algerian Darija (Algiers / Oran mix)</w:t>
            </w:r>
          </w:p>
        </w:tc>
        <w:tc>
          <w:tcPr>
            <w:tcW w:type="dxa" w:w="2409"/>
            <w:shd w:fill="FFFFFF" w:val="clear"/>
            <w:vAlign w:val="center"/>
          </w:tcPr>
          <w:p>
            <w:r/>
            <w:r>
              <w:rPr>
                <w:rFonts w:ascii="Calibri" w:hAnsi="Calibri" w:eastAsia="Calibri"/>
                <w:b w:val="0"/>
                <w:i w:val="0"/>
                <w:sz w:val="18"/>
              </w:rPr>
              <w:t>Dense, French loanwords, hard consonants</w:t>
            </w:r>
          </w:p>
        </w:tc>
        <w:tc>
          <w:tcPr>
            <w:tcW w:type="dxa" w:w="2409"/>
            <w:shd w:fill="FFFFFF" w:val="clear"/>
            <w:vAlign w:val="center"/>
          </w:tcPr>
          <w:p>
            <w:r/>
            <w:r>
              <w:rPr>
                <w:rFonts w:ascii="Calibri" w:hAnsi="Calibri" w:eastAsia="Calibri"/>
                <w:b w:val="0"/>
                <w:i w:val="0"/>
                <w:sz w:val="18"/>
              </w:rPr>
              <w:t>Do not use Moroccan if you can help it. Get Algerian actors.</w:t>
            </w:r>
          </w:p>
        </w:tc>
      </w:tr>
      <w:tr>
        <w:tc>
          <w:tcPr>
            <w:tcW w:type="dxa" w:w="2409"/>
            <w:shd w:fill="F4F1EA" w:val="clear"/>
            <w:vAlign w:val="center"/>
          </w:tcPr>
          <w:p>
            <w:r/>
            <w:r>
              <w:rPr>
                <w:rFonts w:ascii="Calibri" w:hAnsi="Calibri" w:eastAsia="Calibri"/>
                <w:b w:val="0"/>
                <w:i w:val="0"/>
                <w:sz w:val="18"/>
              </w:rPr>
              <w:t>UI / Briefing</w:t>
            </w:r>
          </w:p>
        </w:tc>
        <w:tc>
          <w:tcPr>
            <w:tcW w:type="dxa" w:w="2409"/>
            <w:shd w:fill="F4F1EA" w:val="clear"/>
            <w:vAlign w:val="center"/>
          </w:tcPr>
          <w:p>
            <w:r/>
            <w:r>
              <w:rPr>
                <w:rFonts w:ascii="Calibri" w:hAnsi="Calibri" w:eastAsia="Calibri"/>
                <w:b w:val="0"/>
                <w:i w:val="0"/>
                <w:sz w:val="18"/>
              </w:rPr>
              <w:t>Modern Standard Arabic + local colour</w:t>
            </w:r>
          </w:p>
        </w:tc>
        <w:tc>
          <w:tcPr>
            <w:tcW w:type="dxa" w:w="2409"/>
            <w:shd w:fill="F4F1EA" w:val="clear"/>
            <w:vAlign w:val="center"/>
          </w:tcPr>
          <w:p>
            <w:r/>
            <w:r>
              <w:rPr>
                <w:rFonts w:ascii="Calibri" w:hAnsi="Calibri" w:eastAsia="Calibri"/>
                <w:b w:val="0"/>
                <w:i w:val="0"/>
                <w:sz w:val="18"/>
              </w:rPr>
              <w:t>News-anchor clean</w:t>
            </w:r>
          </w:p>
        </w:tc>
        <w:tc>
          <w:tcPr>
            <w:tcW w:type="dxa" w:w="2409"/>
            <w:shd w:fill="F4F1EA" w:val="clear"/>
            <w:vAlign w:val="center"/>
          </w:tcPr>
          <w:p>
            <w:r/>
            <w:r>
              <w:rPr>
                <w:rFonts w:ascii="Calibri" w:hAnsi="Calibri" w:eastAsia="Calibri"/>
                <w:b w:val="0"/>
                <w:i w:val="0"/>
                <w:sz w:val="18"/>
              </w:rPr>
              <w:t>Same actor can do Command layer.</w:t>
            </w:r>
          </w:p>
        </w:tc>
      </w:tr>
    </w:tbl>
    <w:p/>
    <w:p>
      <w:pPr>
        <w:pStyle w:val="Heading2"/>
      </w:pPr>
      <w:r>
        <w:rPr>
          <w:color w:val="2C5F4A"/>
        </w:rPr>
        <w:t>8.3 Shared combat vocabulary (all factions understand)</w:t>
      </w:r>
    </w:p>
    <w:p>
      <w:pPr>
        <w:spacing w:after="160" w:before="0" w:line="276" w:lineRule="auto"/>
      </w:pPr>
      <w:r>
        <w:rPr>
          <w:rFonts w:ascii="Calibri" w:hAnsi="Calibri" w:eastAsia="Calibri"/>
          <w:b w:val="0"/>
          <w:i w:val="0"/>
          <w:sz w:val="22"/>
        </w:rPr>
        <w:t>Keep a few words identical so mixed co-op still reads: ‘Salakh!’ (contact), ‘Dababa!’ (tank), ‘Ta’ira!’ (aircraft), ‘Isnad!’ (support), ‘Insihab!’ (pull back), ‘Imsik!’ (hold). Then let the rest be local.</w:t>
      </w:r>
    </w:p>
    <w:p>
      <w:pPr>
        <w:pStyle w:val="Heading2"/>
      </w:pPr>
      <w:r>
        <w:rPr>
          <w:color w:val="2C5F4A"/>
        </w:rPr>
        <w:t>8.4 EGYPT — sample bank (Uncut)</w:t>
      </w:r>
    </w:p>
    <w:p>
      <w:pPr>
        <w:spacing w:after="160" w:before="0" w:line="276" w:lineRule="auto"/>
      </w:pPr>
      <w:r>
        <w:rPr>
          <w:rFonts w:ascii="Calibri" w:hAnsi="Calibri" w:eastAsia="Calibri"/>
          <w:b w:val="0"/>
          <w:i w:val="0"/>
          <w:sz w:val="22"/>
        </w:rPr>
        <w:t>Infantry rifle squad</w:t>
      </w:r>
    </w:p>
    <w:p>
      <w:pPr>
        <w:spacing w:after="60"/>
        <w:ind w:left="288"/>
      </w:pPr>
      <w:r>
        <w:rPr>
          <w:rFonts w:ascii="Calibri" w:hAnsi="Calibri" w:eastAsia="Calibri"/>
          <w:b/>
          <w:i w:val="0"/>
          <w:color w:val="7A2E0E"/>
          <w:sz w:val="20"/>
        </w:rPr>
        <w:t xml:space="preserve">[SELECT]  </w:t>
      </w:r>
      <w:r>
        <w:rPr>
          <w:rFonts w:ascii="Arial" w:hAnsi="Arial" w:eastAsia="Arial"/>
          <w:b/>
          <w:i w:val="0"/>
          <w:sz w:val="24"/>
        </w:rPr>
        <w:t>تحت أمرك يا باشا.</w:t>
      </w:r>
      <w:r>
        <w:rPr>
          <w:rFonts w:ascii="Calibri" w:hAnsi="Calibri" w:eastAsia="Calibri"/>
          <w:b w:val="0"/>
          <w:i/>
          <w:color w:val="555555"/>
          <w:sz w:val="20"/>
        </w:rPr>
        <w:t xml:space="preserve">   —  Under your command, basha.</w:t>
      </w:r>
    </w:p>
    <w:p>
      <w:pPr>
        <w:spacing w:after="60"/>
        <w:ind w:left="288"/>
      </w:pPr>
      <w:r>
        <w:rPr>
          <w:rFonts w:ascii="Calibri" w:hAnsi="Calibri" w:eastAsia="Calibri"/>
          <w:b/>
          <w:i w:val="0"/>
          <w:color w:val="7A2E0E"/>
          <w:sz w:val="20"/>
        </w:rPr>
        <w:t xml:space="preserve">[SELECT]  </w:t>
      </w:r>
      <w:r>
        <w:rPr>
          <w:rFonts w:ascii="Arial" w:hAnsi="Arial" w:eastAsia="Arial"/>
          <w:b/>
          <w:i w:val="0"/>
          <w:sz w:val="24"/>
        </w:rPr>
        <w:t>قول يا سيدي.</w:t>
      </w:r>
      <w:r>
        <w:rPr>
          <w:rFonts w:ascii="Calibri" w:hAnsi="Calibri" w:eastAsia="Calibri"/>
          <w:b w:val="0"/>
          <w:i/>
          <w:color w:val="555555"/>
          <w:sz w:val="20"/>
        </w:rPr>
        <w:t xml:space="preserve">   —  Say the word.</w:t>
      </w:r>
    </w:p>
    <w:p>
      <w:pPr>
        <w:spacing w:after="60"/>
        <w:ind w:left="288"/>
      </w:pPr>
      <w:r>
        <w:rPr>
          <w:rFonts w:ascii="Calibri" w:hAnsi="Calibri" w:eastAsia="Calibri"/>
          <w:b/>
          <w:i w:val="0"/>
          <w:color w:val="7A2E0E"/>
          <w:sz w:val="20"/>
        </w:rPr>
        <w:t xml:space="preserve">[SELECT]  </w:t>
      </w:r>
      <w:r>
        <w:rPr>
          <w:rFonts w:ascii="Arial" w:hAnsi="Arial" w:eastAsia="Arial"/>
          <w:b/>
          <w:i w:val="0"/>
          <w:sz w:val="24"/>
        </w:rPr>
        <w:t>إحنا موجودين.</w:t>
      </w:r>
      <w:r>
        <w:rPr>
          <w:rFonts w:ascii="Calibri" w:hAnsi="Calibri" w:eastAsia="Calibri"/>
          <w:b w:val="0"/>
          <w:i/>
          <w:color w:val="555555"/>
          <w:sz w:val="20"/>
        </w:rPr>
        <w:t xml:space="preserve">   —  We're here.</w:t>
      </w:r>
    </w:p>
    <w:p>
      <w:pPr>
        <w:spacing w:after="60"/>
        <w:ind w:left="288"/>
      </w:pPr>
      <w:r>
        <w:rPr>
          <w:rFonts w:ascii="Calibri" w:hAnsi="Calibri" w:eastAsia="Calibri"/>
          <w:b/>
          <w:i w:val="0"/>
          <w:color w:val="7A2E0E"/>
          <w:sz w:val="20"/>
        </w:rPr>
        <w:t xml:space="preserve">[MOVE]  </w:t>
      </w:r>
      <w:r>
        <w:rPr>
          <w:rFonts w:ascii="Arial" w:hAnsi="Arial" w:eastAsia="Arial"/>
          <w:b/>
          <w:i w:val="0"/>
          <w:sz w:val="24"/>
        </w:rPr>
        <w:t>ماشي يا عم.</w:t>
      </w:r>
      <w:r>
        <w:rPr>
          <w:rFonts w:ascii="Calibri" w:hAnsi="Calibri" w:eastAsia="Calibri"/>
          <w:b w:val="0"/>
          <w:i/>
          <w:color w:val="555555"/>
          <w:sz w:val="20"/>
        </w:rPr>
        <w:t xml:space="preserve">   —  Alright, uncle.</w:t>
      </w:r>
    </w:p>
    <w:p>
      <w:pPr>
        <w:spacing w:after="60"/>
        <w:ind w:left="288"/>
      </w:pPr>
      <w:r>
        <w:rPr>
          <w:rFonts w:ascii="Calibri" w:hAnsi="Calibri" w:eastAsia="Calibri"/>
          <w:b/>
          <w:i w:val="0"/>
          <w:color w:val="7A2E0E"/>
          <w:sz w:val="20"/>
        </w:rPr>
        <w:t xml:space="preserve">[MOVE]  </w:t>
      </w:r>
      <w:r>
        <w:rPr>
          <w:rFonts w:ascii="Arial" w:hAnsi="Arial" w:eastAsia="Arial"/>
          <w:b/>
          <w:i w:val="0"/>
          <w:sz w:val="24"/>
        </w:rPr>
        <w:t>يا الله عليه.</w:t>
      </w:r>
      <w:r>
        <w:rPr>
          <w:rFonts w:ascii="Calibri" w:hAnsi="Calibri" w:eastAsia="Calibri"/>
          <w:b w:val="0"/>
          <w:i/>
          <w:color w:val="555555"/>
          <w:sz w:val="20"/>
        </w:rPr>
        <w:t xml:space="preserve">   —  Let's go then.</w:t>
      </w:r>
    </w:p>
    <w:p>
      <w:pPr>
        <w:spacing w:after="60"/>
        <w:ind w:left="288"/>
      </w:pPr>
      <w:r>
        <w:rPr>
          <w:rFonts w:ascii="Calibri" w:hAnsi="Calibri" w:eastAsia="Calibri"/>
          <w:b/>
          <w:i w:val="0"/>
          <w:color w:val="7A2E0E"/>
          <w:sz w:val="20"/>
        </w:rPr>
        <w:t xml:space="preserve">[ATTACK]  </w:t>
      </w:r>
      <w:r>
        <w:rPr>
          <w:rFonts w:ascii="Arial" w:hAnsi="Arial" w:eastAsia="Arial"/>
          <w:b/>
          <w:i w:val="0"/>
          <w:sz w:val="24"/>
        </w:rPr>
        <w:t>هنفشخهم.</w:t>
      </w:r>
      <w:r>
        <w:rPr>
          <w:rFonts w:ascii="Calibri" w:hAnsi="Calibri" w:eastAsia="Calibri"/>
          <w:b w:val="0"/>
          <w:i/>
          <w:color w:val="555555"/>
          <w:sz w:val="20"/>
        </w:rPr>
        <w:t xml:space="preserve">   —  We're going to wreck them.</w:t>
      </w:r>
    </w:p>
    <w:p>
      <w:pPr>
        <w:spacing w:after="60"/>
        <w:ind w:left="288"/>
      </w:pPr>
      <w:r>
        <w:rPr>
          <w:rFonts w:ascii="Calibri" w:hAnsi="Calibri" w:eastAsia="Calibri"/>
          <w:b/>
          <w:i w:val="0"/>
          <w:color w:val="7A2E0E"/>
          <w:sz w:val="20"/>
        </w:rPr>
        <w:t xml:space="preserve">[ATTACK]  </w:t>
      </w:r>
      <w:r>
        <w:rPr>
          <w:rFonts w:ascii="Arial" w:hAnsi="Arial" w:eastAsia="Arial"/>
          <w:b/>
          <w:i w:val="0"/>
          <w:sz w:val="24"/>
        </w:rPr>
        <w:t>اتلم يا ابن الكلب.</w:t>
      </w:r>
      <w:r>
        <w:rPr>
          <w:rFonts w:ascii="Calibri" w:hAnsi="Calibri" w:eastAsia="Calibri"/>
          <w:b w:val="0"/>
          <w:i/>
          <w:color w:val="555555"/>
          <w:sz w:val="20"/>
        </w:rPr>
        <w:t xml:space="preserve">   —  Come here, you son of a dog.</w:t>
      </w:r>
    </w:p>
    <w:p>
      <w:pPr>
        <w:spacing w:after="60"/>
        <w:ind w:left="288"/>
      </w:pPr>
      <w:r>
        <w:rPr>
          <w:rFonts w:ascii="Calibri" w:hAnsi="Calibri" w:eastAsia="Calibri"/>
          <w:b/>
          <w:i w:val="0"/>
          <w:color w:val="7A2E0E"/>
          <w:sz w:val="20"/>
        </w:rPr>
        <w:t xml:space="preserve">[ATTACK]  </w:t>
      </w:r>
      <w:r>
        <w:rPr>
          <w:rFonts w:ascii="Arial" w:hAnsi="Arial" w:eastAsia="Arial"/>
          <w:b/>
          <w:i w:val="0"/>
          <w:sz w:val="24"/>
        </w:rPr>
        <w:t>كس أم اللي جابك الحرب دي.</w:t>
      </w:r>
      <w:r>
        <w:rPr>
          <w:rFonts w:ascii="Calibri" w:hAnsi="Calibri" w:eastAsia="Calibri"/>
          <w:b w:val="0"/>
          <w:i/>
          <w:color w:val="555555"/>
          <w:sz w:val="20"/>
        </w:rPr>
        <w:t xml:space="preserve">   —  Fuck the mother of whoever started this war.</w:t>
      </w:r>
    </w:p>
    <w:p>
      <w:pPr>
        <w:spacing w:after="60"/>
        <w:ind w:left="288"/>
      </w:pPr>
      <w:r>
        <w:rPr>
          <w:rFonts w:ascii="Calibri" w:hAnsi="Calibri" w:eastAsia="Calibri"/>
          <w:b/>
          <w:i w:val="0"/>
          <w:color w:val="7A2E0E"/>
          <w:sz w:val="20"/>
        </w:rPr>
        <w:t xml:space="preserve">[UNDER FIRE]  </w:t>
      </w:r>
      <w:r>
        <w:rPr>
          <w:rFonts w:ascii="Arial" w:hAnsi="Arial" w:eastAsia="Arial"/>
          <w:b/>
          <w:i w:val="0"/>
          <w:sz w:val="24"/>
        </w:rPr>
        <w:t>يا خرا على المنظر.</w:t>
      </w:r>
      <w:r>
        <w:rPr>
          <w:rFonts w:ascii="Calibri" w:hAnsi="Calibri" w:eastAsia="Calibri"/>
          <w:b w:val="0"/>
          <w:i/>
          <w:color w:val="555555"/>
          <w:sz w:val="20"/>
        </w:rPr>
        <w:t xml:space="preserve">   —  Shit, look at this.</w:t>
      </w:r>
    </w:p>
    <w:p>
      <w:pPr>
        <w:spacing w:after="60"/>
        <w:ind w:left="288"/>
      </w:pPr>
      <w:r>
        <w:rPr>
          <w:rFonts w:ascii="Calibri" w:hAnsi="Calibri" w:eastAsia="Calibri"/>
          <w:b/>
          <w:i w:val="0"/>
          <w:color w:val="7A2E0E"/>
          <w:sz w:val="20"/>
        </w:rPr>
        <w:t xml:space="preserve">[UNDER FIRE]  </w:t>
      </w:r>
      <w:r>
        <w:rPr>
          <w:rFonts w:ascii="Arial" w:hAnsi="Arial" w:eastAsia="Arial"/>
          <w:b/>
          <w:i w:val="0"/>
          <w:sz w:val="24"/>
        </w:rPr>
        <w:t>إصحى يا جدع! دبابة!</w:t>
      </w:r>
      <w:r>
        <w:rPr>
          <w:rFonts w:ascii="Calibri" w:hAnsi="Calibri" w:eastAsia="Calibri"/>
          <w:b w:val="0"/>
          <w:i/>
          <w:color w:val="555555"/>
          <w:sz w:val="20"/>
        </w:rPr>
        <w:t xml:space="preserve">   —  Wake up man! Tank!</w:t>
      </w:r>
    </w:p>
    <w:p>
      <w:pPr>
        <w:spacing w:after="60"/>
        <w:ind w:left="288"/>
      </w:pPr>
      <w:r>
        <w:rPr>
          <w:rFonts w:ascii="Calibri" w:hAnsi="Calibri" w:eastAsia="Calibri"/>
          <w:b/>
          <w:i w:val="0"/>
          <w:color w:val="7A2E0E"/>
          <w:sz w:val="20"/>
        </w:rPr>
        <w:t xml:space="preserve">[UNDER FIRE]  </w:t>
      </w:r>
      <w:r>
        <w:rPr>
          <w:rFonts w:ascii="Arial" w:hAnsi="Arial" w:eastAsia="Arial"/>
          <w:b/>
          <w:i w:val="0"/>
          <w:sz w:val="24"/>
        </w:rPr>
        <w:t>أنا مش هموت هنا يا ولاد الوسخة.</w:t>
      </w:r>
      <w:r>
        <w:rPr>
          <w:rFonts w:ascii="Calibri" w:hAnsi="Calibri" w:eastAsia="Calibri"/>
          <w:b w:val="0"/>
          <w:i/>
          <w:color w:val="555555"/>
          <w:sz w:val="20"/>
        </w:rPr>
        <w:t xml:space="preserve">   —  I'm not dying here, you sons of bitches.</w:t>
      </w:r>
    </w:p>
    <w:p>
      <w:pPr>
        <w:spacing w:after="60"/>
        <w:ind w:left="288"/>
      </w:pPr>
      <w:r>
        <w:rPr>
          <w:rFonts w:ascii="Calibri" w:hAnsi="Calibri" w:eastAsia="Calibri"/>
          <w:b/>
          <w:i w:val="0"/>
          <w:color w:val="7A2E0E"/>
          <w:sz w:val="20"/>
        </w:rPr>
        <w:t xml:space="preserve">[DEATH]  </w:t>
      </w:r>
      <w:r>
        <w:rPr>
          <w:rFonts w:ascii="Arial" w:hAnsi="Arial" w:eastAsia="Arial"/>
          <w:b/>
          <w:i w:val="0"/>
          <w:sz w:val="24"/>
        </w:rPr>
        <w:t>يا ابن المتناكة... آه.</w:t>
      </w:r>
      <w:r>
        <w:rPr>
          <w:rFonts w:ascii="Calibri" w:hAnsi="Calibri" w:eastAsia="Calibri"/>
          <w:b w:val="0"/>
          <w:i/>
          <w:color w:val="555555"/>
          <w:sz w:val="20"/>
        </w:rPr>
        <w:t xml:space="preserve">   —  You son of a whore… ah.</w:t>
      </w:r>
    </w:p>
    <w:p>
      <w:pPr>
        <w:spacing w:after="60"/>
        <w:ind w:left="288"/>
      </w:pPr>
      <w:r>
        <w:rPr>
          <w:rFonts w:ascii="Calibri" w:hAnsi="Calibri" w:eastAsia="Calibri"/>
          <w:b/>
          <w:i w:val="0"/>
          <w:color w:val="7A2E0E"/>
          <w:sz w:val="20"/>
        </w:rPr>
        <w:t xml:space="preserve">[DEATH]  </w:t>
      </w:r>
      <w:r>
        <w:rPr>
          <w:rFonts w:ascii="Arial" w:hAnsi="Arial" w:eastAsia="Arial"/>
          <w:b/>
          <w:i w:val="0"/>
          <w:sz w:val="24"/>
        </w:rPr>
        <w:t>بلغوا أهلي...</w:t>
      </w:r>
      <w:r>
        <w:rPr>
          <w:rFonts w:ascii="Calibri" w:hAnsi="Calibri" w:eastAsia="Calibri"/>
          <w:b w:val="0"/>
          <w:i/>
          <w:color w:val="555555"/>
          <w:sz w:val="20"/>
        </w:rPr>
        <w:t xml:space="preserve">   —  Tell my family…</w:t>
      </w:r>
    </w:p>
    <w:p>
      <w:pPr>
        <w:spacing w:after="60"/>
        <w:ind w:left="288"/>
      </w:pPr>
      <w:r>
        <w:rPr>
          <w:rFonts w:ascii="Calibri" w:hAnsi="Calibri" w:eastAsia="Calibri"/>
          <w:b/>
          <w:i w:val="0"/>
          <w:color w:val="7A2E0E"/>
          <w:sz w:val="20"/>
        </w:rPr>
        <w:t xml:space="preserve">[IDLE]  </w:t>
      </w:r>
      <w:r>
        <w:rPr>
          <w:rFonts w:ascii="Arial" w:hAnsi="Arial" w:eastAsia="Arial"/>
          <w:b/>
          <w:i w:val="0"/>
          <w:sz w:val="24"/>
        </w:rPr>
        <w:t>يا عم الجيش ده كله بالدوشة. اديني سيجارة.</w:t>
      </w:r>
      <w:r>
        <w:rPr>
          <w:rFonts w:ascii="Calibri" w:hAnsi="Calibri" w:eastAsia="Calibri"/>
          <w:b w:val="0"/>
          <w:i/>
          <w:color w:val="555555"/>
          <w:sz w:val="20"/>
        </w:rPr>
        <w:t xml:space="preserve">   —  This whole army is nothing but noise. Give me a cigarette.</w:t>
      </w:r>
    </w:p>
    <w:p>
      <w:pPr>
        <w:spacing w:after="60"/>
        <w:ind w:left="288"/>
      </w:pPr>
      <w:r>
        <w:rPr>
          <w:rFonts w:ascii="Calibri" w:hAnsi="Calibri" w:eastAsia="Calibri"/>
          <w:b/>
          <w:i w:val="0"/>
          <w:color w:val="7A2E0E"/>
          <w:sz w:val="20"/>
        </w:rPr>
        <w:t xml:space="preserve">[IDLE — cut take]  </w:t>
      </w:r>
      <w:r>
        <w:rPr>
          <w:rFonts w:ascii="Arial" w:hAnsi="Arial" w:eastAsia="Arial"/>
          <w:b/>
          <w:i w:val="0"/>
          <w:sz w:val="24"/>
        </w:rPr>
        <w:t>خلي السيسي... لا استنى، خلي القيادة تسمعنا كويس.</w:t>
      </w:r>
      <w:r>
        <w:rPr>
          <w:rFonts w:ascii="Calibri" w:hAnsi="Calibri" w:eastAsia="Calibri"/>
          <w:b w:val="0"/>
          <w:i/>
          <w:color w:val="555555"/>
          <w:sz w:val="20"/>
        </w:rPr>
        <w:t xml:space="preserve">   —  (cuts himself off) Let Command hear us clean.</w:t>
      </w:r>
    </w:p>
    <w:p>
      <w:pPr>
        <w:spacing w:after="160" w:before="0" w:line="276" w:lineRule="auto"/>
      </w:pPr>
      <w:r>
        <w:rPr>
          <w:rFonts w:ascii="Calibri" w:hAnsi="Calibri" w:eastAsia="Calibri"/>
          <w:b w:val="0"/>
          <w:i w:val="0"/>
          <w:sz w:val="22"/>
        </w:rPr>
        <w:t>Kornet team</w:t>
      </w:r>
    </w:p>
    <w:p>
      <w:pPr>
        <w:spacing w:after="60"/>
        <w:ind w:left="288"/>
      </w:pPr>
      <w:r>
        <w:rPr>
          <w:rFonts w:ascii="Calibri" w:hAnsi="Calibri" w:eastAsia="Calibri"/>
          <w:b/>
          <w:i w:val="0"/>
          <w:color w:val="7A2E0E"/>
          <w:sz w:val="20"/>
        </w:rPr>
        <w:t xml:space="preserve">[SELECT]  </w:t>
      </w:r>
      <w:r>
        <w:rPr>
          <w:rFonts w:ascii="Arial" w:hAnsi="Arial" w:eastAsia="Arial"/>
          <w:b/>
          <w:i w:val="0"/>
          <w:sz w:val="24"/>
        </w:rPr>
        <w:t>الصاروخ في حضني زي ابني.</w:t>
      </w:r>
      <w:r>
        <w:rPr>
          <w:rFonts w:ascii="Calibri" w:hAnsi="Calibri" w:eastAsia="Calibri"/>
          <w:b w:val="0"/>
          <w:i/>
          <w:color w:val="555555"/>
          <w:sz w:val="20"/>
        </w:rPr>
        <w:t xml:space="preserve">   —  This missile sits in my lap like my son.</w:t>
      </w:r>
    </w:p>
    <w:p>
      <w:pPr>
        <w:spacing w:after="60"/>
        <w:ind w:left="288"/>
      </w:pPr>
      <w:r>
        <w:rPr>
          <w:rFonts w:ascii="Calibri" w:hAnsi="Calibri" w:eastAsia="Calibri"/>
          <w:b/>
          <w:i w:val="0"/>
          <w:color w:val="7A2E0E"/>
          <w:sz w:val="20"/>
        </w:rPr>
        <w:t xml:space="preserve">[ATTACK]  </w:t>
      </w:r>
      <w:r>
        <w:rPr>
          <w:rFonts w:ascii="Arial" w:hAnsi="Arial" w:eastAsia="Arial"/>
          <w:b/>
          <w:i w:val="0"/>
          <w:sz w:val="24"/>
        </w:rPr>
        <w:t>دبابة؟ هخليها علبة تونة.</w:t>
      </w:r>
      <w:r>
        <w:rPr>
          <w:rFonts w:ascii="Calibri" w:hAnsi="Calibri" w:eastAsia="Calibri"/>
          <w:b w:val="0"/>
          <w:i/>
          <w:color w:val="555555"/>
          <w:sz w:val="20"/>
        </w:rPr>
        <w:t xml:space="preserve">   —  A tank? I'll make it a tuna can.</w:t>
      </w:r>
    </w:p>
    <w:p>
      <w:pPr>
        <w:spacing w:after="60"/>
        <w:ind w:left="288"/>
      </w:pPr>
      <w:r>
        <w:rPr>
          <w:rFonts w:ascii="Calibri" w:hAnsi="Calibri" w:eastAsia="Calibri"/>
          <w:b/>
          <w:i w:val="0"/>
          <w:color w:val="7A2E0E"/>
          <w:sz w:val="20"/>
        </w:rPr>
        <w:t xml:space="preserve">[ATTACK]  </w:t>
      </w:r>
      <w:r>
        <w:rPr>
          <w:rFonts w:ascii="Arial" w:hAnsi="Arial" w:eastAsia="Arial"/>
          <w:b/>
          <w:i w:val="0"/>
          <w:sz w:val="24"/>
        </w:rPr>
        <w:t>اتفضح يا حبيبي. فوق التراك.</w:t>
      </w:r>
      <w:r>
        <w:rPr>
          <w:rFonts w:ascii="Calibri" w:hAnsi="Calibri" w:eastAsia="Calibri"/>
          <w:b w:val="0"/>
          <w:i/>
          <w:color w:val="555555"/>
          <w:sz w:val="20"/>
        </w:rPr>
        <w:t xml:space="preserve">   —  You're exposed, darling. Top of the track.</w:t>
      </w:r>
    </w:p>
    <w:p>
      <w:pPr>
        <w:spacing w:after="160" w:before="0" w:line="276" w:lineRule="auto"/>
      </w:pPr>
      <w:r>
        <w:rPr>
          <w:rFonts w:ascii="Calibri" w:hAnsi="Calibri" w:eastAsia="Calibri"/>
          <w:b w:val="0"/>
          <w:i w:val="0"/>
          <w:sz w:val="22"/>
        </w:rPr>
        <w:t>M1A1 crew</w:t>
      </w:r>
    </w:p>
    <w:p>
      <w:pPr>
        <w:spacing w:after="60"/>
        <w:ind w:left="288"/>
      </w:pPr>
      <w:r>
        <w:rPr>
          <w:rFonts w:ascii="Calibri" w:hAnsi="Calibri" w:eastAsia="Calibri"/>
          <w:b/>
          <w:i w:val="0"/>
          <w:color w:val="7A2E0E"/>
          <w:sz w:val="20"/>
        </w:rPr>
        <w:t xml:space="preserve">[SELECT]  </w:t>
      </w:r>
      <w:r>
        <w:rPr>
          <w:rFonts w:ascii="Arial" w:hAnsi="Arial" w:eastAsia="Arial"/>
          <w:b/>
          <w:i w:val="0"/>
          <w:sz w:val="24"/>
        </w:rPr>
        <w:t>أبرامز في الخدمة. متقلقش.</w:t>
      </w:r>
      <w:r>
        <w:rPr>
          <w:rFonts w:ascii="Calibri" w:hAnsi="Calibri" w:eastAsia="Calibri"/>
          <w:b w:val="0"/>
          <w:i/>
          <w:color w:val="555555"/>
          <w:sz w:val="20"/>
        </w:rPr>
        <w:t xml:space="preserve">   —  Abrams on duty. Don't worry.</w:t>
      </w:r>
    </w:p>
    <w:p>
      <w:pPr>
        <w:spacing w:after="60"/>
        <w:ind w:left="288"/>
      </w:pPr>
      <w:r>
        <w:rPr>
          <w:rFonts w:ascii="Calibri" w:hAnsi="Calibri" w:eastAsia="Calibri"/>
          <w:b/>
          <w:i w:val="0"/>
          <w:color w:val="7A2E0E"/>
          <w:sz w:val="20"/>
        </w:rPr>
        <w:t xml:space="preserve">[MOVE]  </w:t>
      </w:r>
      <w:r>
        <w:rPr>
          <w:rFonts w:ascii="Arial" w:hAnsi="Arial" w:eastAsia="Arial"/>
          <w:b/>
          <w:i w:val="0"/>
          <w:sz w:val="24"/>
        </w:rPr>
        <w:t>ادوس يا معلم.</w:t>
      </w:r>
      <w:r>
        <w:rPr>
          <w:rFonts w:ascii="Calibri" w:hAnsi="Calibri" w:eastAsia="Calibri"/>
          <w:b w:val="0"/>
          <w:i/>
          <w:color w:val="555555"/>
          <w:sz w:val="20"/>
        </w:rPr>
        <w:t xml:space="preserve">   —  Floor it, boss.</w:t>
      </w:r>
    </w:p>
    <w:p>
      <w:pPr>
        <w:spacing w:after="60"/>
        <w:ind w:left="288"/>
      </w:pPr>
      <w:r>
        <w:rPr>
          <w:rFonts w:ascii="Calibri" w:hAnsi="Calibri" w:eastAsia="Calibri"/>
          <w:b/>
          <w:i w:val="0"/>
          <w:color w:val="7A2E0E"/>
          <w:sz w:val="20"/>
        </w:rPr>
        <w:t xml:space="preserve">[ATTACK]  </w:t>
      </w:r>
      <w:r>
        <w:rPr>
          <w:rFonts w:ascii="Arial" w:hAnsi="Arial" w:eastAsia="Arial"/>
          <w:b/>
          <w:i w:val="0"/>
          <w:sz w:val="24"/>
        </w:rPr>
        <w:t>خرمتك. روح بلغ الشيطان.</w:t>
      </w:r>
      <w:r>
        <w:rPr>
          <w:rFonts w:ascii="Calibri" w:hAnsi="Calibri" w:eastAsia="Calibri"/>
          <w:b w:val="0"/>
          <w:i/>
          <w:color w:val="555555"/>
          <w:sz w:val="20"/>
        </w:rPr>
        <w:t xml:space="preserve">   —  I put a hole in you. Go tell the devil.</w:t>
      </w:r>
    </w:p>
    <w:p>
      <w:pPr>
        <w:spacing w:after="60"/>
        <w:ind w:left="288"/>
      </w:pPr>
      <w:r>
        <w:rPr>
          <w:rFonts w:ascii="Calibri" w:hAnsi="Calibri" w:eastAsia="Calibri"/>
          <w:b/>
          <w:i w:val="0"/>
          <w:color w:val="7A2E0E"/>
          <w:sz w:val="20"/>
        </w:rPr>
        <w:t xml:space="preserve">[UNDER FIRE]  </w:t>
      </w:r>
      <w:r>
        <w:rPr>
          <w:rFonts w:ascii="Arial" w:hAnsi="Arial" w:eastAsia="Arial"/>
          <w:b/>
          <w:i w:val="0"/>
          <w:sz w:val="24"/>
        </w:rPr>
        <w:t>يا نهار أسود، صاروخ!</w:t>
      </w:r>
      <w:r>
        <w:rPr>
          <w:rFonts w:ascii="Calibri" w:hAnsi="Calibri" w:eastAsia="Calibri"/>
          <w:b w:val="0"/>
          <w:i/>
          <w:color w:val="555555"/>
          <w:sz w:val="20"/>
        </w:rPr>
        <w:t xml:space="preserve">   —  Black day, missile!</w:t>
      </w:r>
    </w:p>
    <w:p>
      <w:pPr>
        <w:spacing w:after="160" w:before="0" w:line="276" w:lineRule="auto"/>
      </w:pPr>
      <w:r>
        <w:rPr>
          <w:rFonts w:ascii="Calibri" w:hAnsi="Calibri" w:eastAsia="Calibri"/>
          <w:b w:val="0"/>
          <w:i w:val="0"/>
          <w:sz w:val="22"/>
        </w:rPr>
        <w:t>F-16 / Rafale pilot</w:t>
      </w:r>
    </w:p>
    <w:p>
      <w:pPr>
        <w:spacing w:after="60"/>
        <w:ind w:left="288"/>
      </w:pPr>
      <w:r>
        <w:rPr>
          <w:rFonts w:ascii="Calibri" w:hAnsi="Calibri" w:eastAsia="Calibri"/>
          <w:b/>
          <w:i w:val="0"/>
          <w:color w:val="7A2E0E"/>
          <w:sz w:val="20"/>
        </w:rPr>
        <w:t xml:space="preserve">[SELECT]  </w:t>
      </w:r>
      <w:r>
        <w:rPr>
          <w:rFonts w:ascii="Arial" w:hAnsi="Arial" w:eastAsia="Arial"/>
          <w:b/>
          <w:i w:val="0"/>
          <w:sz w:val="24"/>
        </w:rPr>
        <w:t>النسر فوق. الأرض تحت. أنتم هباء.</w:t>
      </w:r>
      <w:r>
        <w:rPr>
          <w:rFonts w:ascii="Calibri" w:hAnsi="Calibri" w:eastAsia="Calibri"/>
          <w:b w:val="0"/>
          <w:i/>
          <w:color w:val="555555"/>
          <w:sz w:val="20"/>
        </w:rPr>
        <w:t xml:space="preserve">   —  Eagle above. Ground below. You're nothing.</w:t>
      </w:r>
    </w:p>
    <w:p>
      <w:pPr>
        <w:spacing w:after="60"/>
        <w:ind w:left="288"/>
      </w:pPr>
      <w:r>
        <w:rPr>
          <w:rFonts w:ascii="Calibri" w:hAnsi="Calibri" w:eastAsia="Calibri"/>
          <w:b/>
          <w:i w:val="0"/>
          <w:color w:val="7A2E0E"/>
          <w:sz w:val="20"/>
        </w:rPr>
        <w:t xml:space="preserve">[ATTACK]  </w:t>
      </w:r>
      <w:r>
        <w:rPr>
          <w:rFonts w:ascii="Arial" w:hAnsi="Arial" w:eastAsia="Arial"/>
          <w:b/>
          <w:i w:val="0"/>
          <w:sz w:val="24"/>
        </w:rPr>
        <w:t>قفل الرادار عليهم. يولعوا.</w:t>
      </w:r>
      <w:r>
        <w:rPr>
          <w:rFonts w:ascii="Calibri" w:hAnsi="Calibri" w:eastAsia="Calibri"/>
          <w:b w:val="0"/>
          <w:i/>
          <w:color w:val="555555"/>
          <w:sz w:val="20"/>
        </w:rPr>
        <w:t xml:space="preserve">   —  Lock them. Let them burn.</w:t>
      </w:r>
    </w:p>
    <w:p>
      <w:pPr>
        <w:spacing w:after="60"/>
        <w:ind w:left="288"/>
      </w:pPr>
      <w:r>
        <w:rPr>
          <w:rFonts w:ascii="Calibri" w:hAnsi="Calibri" w:eastAsia="Calibri"/>
          <w:b/>
          <w:i w:val="0"/>
          <w:color w:val="7A2E0E"/>
          <w:sz w:val="20"/>
        </w:rPr>
        <w:t xml:space="preserve">[UNDER FIRE]  </w:t>
      </w:r>
      <w:r>
        <w:rPr>
          <w:rFonts w:ascii="Arial" w:hAnsi="Arial" w:eastAsia="Arial"/>
          <w:b/>
          <w:i w:val="0"/>
          <w:sz w:val="24"/>
        </w:rPr>
        <w:t>يا ابن الـ... الصاروخ ورايا!</w:t>
      </w:r>
      <w:r>
        <w:rPr>
          <w:rFonts w:ascii="Calibri" w:hAnsi="Calibri" w:eastAsia="Calibri"/>
          <w:b w:val="0"/>
          <w:i/>
          <w:color w:val="555555"/>
          <w:sz w:val="20"/>
        </w:rPr>
        <w:t xml:space="preserve">   —  You son of a— missile on me!</w:t>
      </w:r>
    </w:p>
    <w:p>
      <w:pPr>
        <w:spacing w:after="160" w:before="0" w:line="276" w:lineRule="auto"/>
      </w:pPr>
      <w:r>
        <w:rPr>
          <w:rFonts w:ascii="Calibri" w:hAnsi="Calibri" w:eastAsia="Calibri"/>
          <w:b w:val="0"/>
          <w:i w:val="0"/>
          <w:sz w:val="22"/>
        </w:rPr>
        <w:t>Colonel Tarek (hero)</w:t>
      </w:r>
    </w:p>
    <w:p>
      <w:pPr>
        <w:spacing w:after="60"/>
        <w:ind w:left="288"/>
      </w:pPr>
      <w:r>
        <w:rPr>
          <w:rFonts w:ascii="Calibri" w:hAnsi="Calibri" w:eastAsia="Calibri"/>
          <w:b/>
          <w:i w:val="0"/>
          <w:color w:val="7A2E0E"/>
          <w:sz w:val="20"/>
        </w:rPr>
        <w:t xml:space="preserve">[SELECT]  </w:t>
      </w:r>
      <w:r>
        <w:rPr>
          <w:rFonts w:ascii="Arial" w:hAnsi="Arial" w:eastAsia="Arial"/>
          <w:b/>
          <w:i w:val="0"/>
          <w:sz w:val="24"/>
        </w:rPr>
        <w:t>طارق. مش فاضي للدردشة.</w:t>
      </w:r>
      <w:r>
        <w:rPr>
          <w:rFonts w:ascii="Calibri" w:hAnsi="Calibri" w:eastAsia="Calibri"/>
          <w:b w:val="0"/>
          <w:i/>
          <w:color w:val="555555"/>
          <w:sz w:val="20"/>
        </w:rPr>
        <w:t xml:space="preserve">   —  Tarek. I don't have time for chat.</w:t>
      </w:r>
    </w:p>
    <w:p>
      <w:pPr>
        <w:spacing w:after="60"/>
        <w:ind w:left="288"/>
      </w:pPr>
      <w:r>
        <w:rPr>
          <w:rFonts w:ascii="Calibri" w:hAnsi="Calibri" w:eastAsia="Calibri"/>
          <w:b/>
          <w:i w:val="0"/>
          <w:color w:val="7A2E0E"/>
          <w:sz w:val="20"/>
        </w:rPr>
        <w:t xml:space="preserve">[MOVE]  </w:t>
      </w:r>
      <w:r>
        <w:rPr>
          <w:rFonts w:ascii="Arial" w:hAnsi="Arial" w:eastAsia="Arial"/>
          <w:b/>
          <w:i w:val="0"/>
          <w:sz w:val="24"/>
        </w:rPr>
        <w:t>هخشّ من الحتة اللي محدش باصصلها.</w:t>
      </w:r>
      <w:r>
        <w:rPr>
          <w:rFonts w:ascii="Calibri" w:hAnsi="Calibri" w:eastAsia="Calibri"/>
          <w:b w:val="0"/>
          <w:i/>
          <w:color w:val="555555"/>
          <w:sz w:val="20"/>
        </w:rPr>
        <w:t xml:space="preserve">   —  I'll come in from the spot nobody's watching.</w:t>
      </w:r>
    </w:p>
    <w:p>
      <w:pPr>
        <w:spacing w:after="60"/>
        <w:ind w:left="288"/>
      </w:pPr>
      <w:r>
        <w:rPr>
          <w:rFonts w:ascii="Calibri" w:hAnsi="Calibri" w:eastAsia="Calibri"/>
          <w:b/>
          <w:i w:val="0"/>
          <w:color w:val="7A2E0E"/>
          <w:sz w:val="20"/>
        </w:rPr>
        <w:t xml:space="preserve">[ATTACK]  </w:t>
      </w:r>
      <w:r>
        <w:rPr>
          <w:rFonts w:ascii="Arial" w:hAnsi="Arial" w:eastAsia="Arial"/>
          <w:b/>
          <w:i w:val="0"/>
          <w:sz w:val="24"/>
        </w:rPr>
        <w:t>اتعلموا الحرب من اللي اتحرقوا فيها.</w:t>
      </w:r>
      <w:r>
        <w:rPr>
          <w:rFonts w:ascii="Calibri" w:hAnsi="Calibri" w:eastAsia="Calibri"/>
          <w:b w:val="0"/>
          <w:i/>
          <w:color w:val="555555"/>
          <w:sz w:val="20"/>
        </w:rPr>
        <w:t xml:space="preserve">   —  Learn war from the people who already burned in it.</w:t>
      </w:r>
    </w:p>
    <w:p>
      <w:pPr>
        <w:spacing w:after="60"/>
        <w:ind w:left="288"/>
      </w:pPr>
      <w:r>
        <w:rPr>
          <w:rFonts w:ascii="Calibri" w:hAnsi="Calibri" w:eastAsia="Calibri"/>
          <w:b/>
          <w:i w:val="0"/>
          <w:color w:val="7A2E0E"/>
          <w:sz w:val="20"/>
        </w:rPr>
        <w:t xml:space="preserve">[ATTACK]  </w:t>
      </w:r>
      <w:r>
        <w:rPr>
          <w:rFonts w:ascii="Arial" w:hAnsi="Arial" w:eastAsia="Arial"/>
          <w:b/>
          <w:i w:val="0"/>
          <w:sz w:val="24"/>
        </w:rPr>
        <w:t>يا أولاد الكلب، ده حارتي. مش حارتكم.</w:t>
      </w:r>
      <w:r>
        <w:rPr>
          <w:rFonts w:ascii="Calibri" w:hAnsi="Calibri" w:eastAsia="Calibri"/>
          <w:b w:val="0"/>
          <w:i/>
          <w:color w:val="555555"/>
          <w:sz w:val="20"/>
        </w:rPr>
        <w:t xml:space="preserve">   —  Sons of dogs, this is my alley. Not yours.</w:t>
      </w:r>
    </w:p>
    <w:p>
      <w:pPr>
        <w:spacing w:after="60"/>
        <w:ind w:left="288"/>
      </w:pPr>
      <w:r>
        <w:rPr>
          <w:rFonts w:ascii="Calibri" w:hAnsi="Calibri" w:eastAsia="Calibri"/>
          <w:b/>
          <w:i w:val="0"/>
          <w:color w:val="7A2E0E"/>
          <w:sz w:val="20"/>
        </w:rPr>
        <w:t xml:space="preserve">[UNDER FIRE]  </w:t>
      </w:r>
      <w:r>
        <w:rPr>
          <w:rFonts w:ascii="Arial" w:hAnsi="Arial" w:eastAsia="Arial"/>
          <w:b/>
          <w:i w:val="0"/>
          <w:sz w:val="24"/>
        </w:rPr>
        <w:t>لو متّ، متموتش ورايا زي الخرفان.</w:t>
      </w:r>
      <w:r>
        <w:rPr>
          <w:rFonts w:ascii="Calibri" w:hAnsi="Calibri" w:eastAsia="Calibri"/>
          <w:b w:val="0"/>
          <w:i/>
          <w:color w:val="555555"/>
          <w:sz w:val="20"/>
        </w:rPr>
        <w:t xml:space="preserve">   —  If I die, don't die behind me like sheep.</w:t>
      </w:r>
    </w:p>
    <w:p>
      <w:pPr>
        <w:spacing w:after="160" w:before="0" w:line="276" w:lineRule="auto"/>
      </w:pPr>
      <w:r>
        <w:rPr>
          <w:rFonts w:ascii="Calibri" w:hAnsi="Calibri" w:eastAsia="Calibri"/>
          <w:b w:val="0"/>
          <w:i w:val="0"/>
          <w:sz w:val="22"/>
        </w:rPr>
        <w:t>Command (clean-ish)</w:t>
      </w:r>
    </w:p>
    <w:p>
      <w:pPr>
        <w:spacing w:after="60"/>
        <w:ind w:left="288"/>
      </w:pPr>
      <w:r>
        <w:rPr>
          <w:rFonts w:ascii="Calibri" w:hAnsi="Calibri" w:eastAsia="Calibri"/>
          <w:b/>
          <w:i w:val="0"/>
          <w:color w:val="7A2E0E"/>
          <w:sz w:val="20"/>
        </w:rPr>
        <w:t xml:space="preserve">[ABILITY]  </w:t>
      </w:r>
      <w:r>
        <w:rPr>
          <w:rFonts w:ascii="Arial" w:hAnsi="Arial" w:eastAsia="Arial"/>
          <w:b/>
          <w:i w:val="0"/>
          <w:sz w:val="24"/>
        </w:rPr>
        <w:t>القوات الخاصة في الطريق.</w:t>
      </w:r>
      <w:r>
        <w:rPr>
          <w:rFonts w:ascii="Calibri" w:hAnsi="Calibri" w:eastAsia="Calibri"/>
          <w:b w:val="0"/>
          <w:i/>
          <w:color w:val="555555"/>
          <w:sz w:val="20"/>
        </w:rPr>
        <w:t xml:space="preserve">   —  Special forces are inbound.</w:t>
      </w:r>
    </w:p>
    <w:p>
      <w:pPr>
        <w:spacing w:after="60"/>
        <w:ind w:left="288"/>
      </w:pPr>
      <w:r>
        <w:rPr>
          <w:rFonts w:ascii="Calibri" w:hAnsi="Calibri" w:eastAsia="Calibri"/>
          <w:b/>
          <w:i w:val="0"/>
          <w:color w:val="7A2E0E"/>
          <w:sz w:val="20"/>
        </w:rPr>
        <w:t xml:space="preserve">[SW]  </w:t>
      </w:r>
      <w:r>
        <w:rPr>
          <w:rFonts w:ascii="Arial" w:hAnsi="Arial" w:eastAsia="Arial"/>
          <w:b/>
          <w:i w:val="0"/>
          <w:sz w:val="24"/>
        </w:rPr>
        <w:t>ضربة أكتوبر جاهزة. أكد الإحداثيات.</w:t>
      </w:r>
      <w:r>
        <w:rPr>
          <w:rFonts w:ascii="Calibri" w:hAnsi="Calibri" w:eastAsia="Calibri"/>
          <w:b w:val="0"/>
          <w:i/>
          <w:color w:val="555555"/>
          <w:sz w:val="20"/>
        </w:rPr>
        <w:t xml:space="preserve">   —  October Strike ready. Confirm coordinates.</w:t>
      </w:r>
    </w:p>
    <w:p>
      <w:pPr>
        <w:spacing w:after="160" w:before="0" w:line="276" w:lineRule="auto"/>
      </w:pPr>
      <w:r>
        <w:rPr>
          <w:rFonts w:ascii="Calibri" w:hAnsi="Calibri" w:eastAsia="Calibri"/>
          <w:b w:val="0"/>
          <w:i w:val="0"/>
          <w:sz w:val="22"/>
        </w:rPr>
        <w:t>Victory / taunt</w:t>
      </w:r>
    </w:p>
    <w:p>
      <w:pPr>
        <w:spacing w:after="60"/>
        <w:ind w:left="288"/>
      </w:pPr>
      <w:r>
        <w:rPr>
          <w:rFonts w:ascii="Calibri" w:hAnsi="Calibri" w:eastAsia="Calibri"/>
          <w:b/>
          <w:i w:val="0"/>
          <w:color w:val="7A2E0E"/>
          <w:sz w:val="20"/>
        </w:rPr>
        <w:t xml:space="preserve">[WIN]  </w:t>
      </w:r>
      <w:r>
        <w:rPr>
          <w:rFonts w:ascii="Arial" w:hAnsi="Arial" w:eastAsia="Arial"/>
          <w:b/>
          <w:i w:val="0"/>
          <w:sz w:val="24"/>
        </w:rPr>
        <w:t>خلصت؟ طيب. نشرب شاي ونكمل.</w:t>
      </w:r>
      <w:r>
        <w:rPr>
          <w:rFonts w:ascii="Calibri" w:hAnsi="Calibri" w:eastAsia="Calibri"/>
          <w:b w:val="0"/>
          <w:i/>
          <w:color w:val="555555"/>
          <w:sz w:val="20"/>
        </w:rPr>
        <w:t xml:space="preserve">   —  Done? Good. We drink tea and continue.</w:t>
      </w:r>
    </w:p>
    <w:p>
      <w:pPr>
        <w:spacing w:after="60"/>
        <w:ind w:left="288"/>
      </w:pPr>
      <w:r>
        <w:rPr>
          <w:rFonts w:ascii="Calibri" w:hAnsi="Calibri" w:eastAsia="Calibri"/>
          <w:b/>
          <w:i w:val="0"/>
          <w:color w:val="7A2E0E"/>
          <w:sz w:val="20"/>
        </w:rPr>
        <w:t xml:space="preserve">[TAUNT]  </w:t>
      </w:r>
      <w:r>
        <w:rPr>
          <w:rFonts w:ascii="Arial" w:hAnsi="Arial" w:eastAsia="Arial"/>
          <w:b/>
          <w:i w:val="0"/>
          <w:sz w:val="24"/>
        </w:rPr>
        <w:t>روحوا ناموا. بكرة برضو هنكسّركم.</w:t>
      </w:r>
      <w:r>
        <w:rPr>
          <w:rFonts w:ascii="Calibri" w:hAnsi="Calibri" w:eastAsia="Calibri"/>
          <w:b w:val="0"/>
          <w:i/>
          <w:color w:val="555555"/>
          <w:sz w:val="20"/>
        </w:rPr>
        <w:t xml:space="preserve">   —  Go sleep. Tomorrow we'll break you again.</w:t>
      </w:r>
    </w:p>
    <w:p>
      <w:pPr>
        <w:pStyle w:val="Heading2"/>
      </w:pPr>
      <w:r>
        <w:rPr>
          <w:color w:val="2C5F4A"/>
        </w:rPr>
        <w:t>8.5 SAUDI — sample bank (Uncut)</w:t>
      </w:r>
    </w:p>
    <w:p>
      <w:pPr>
        <w:spacing w:after="160" w:before="0" w:line="276" w:lineRule="auto"/>
      </w:pPr>
      <w:r>
        <w:rPr>
          <w:rFonts w:ascii="Calibri" w:hAnsi="Calibri" w:eastAsia="Calibri"/>
          <w:b w:val="0"/>
          <w:i w:val="0"/>
          <w:sz w:val="22"/>
        </w:rPr>
        <w:t>National Guard infantry</w:t>
      </w:r>
    </w:p>
    <w:p>
      <w:pPr>
        <w:spacing w:after="60"/>
        <w:ind w:left="288"/>
      </w:pPr>
      <w:r>
        <w:rPr>
          <w:rFonts w:ascii="Calibri" w:hAnsi="Calibri" w:eastAsia="Calibri"/>
          <w:b/>
          <w:i w:val="0"/>
          <w:color w:val="7A2E0E"/>
          <w:sz w:val="20"/>
        </w:rPr>
        <w:t xml:space="preserve">[SELECT]  </w:t>
      </w:r>
      <w:r>
        <w:rPr>
          <w:rFonts w:ascii="Arial" w:hAnsi="Arial" w:eastAsia="Arial"/>
          <w:b/>
          <w:i w:val="0"/>
          <w:sz w:val="24"/>
        </w:rPr>
        <w:t>تحت أمرك.</w:t>
      </w:r>
      <w:r>
        <w:rPr>
          <w:rFonts w:ascii="Calibri" w:hAnsi="Calibri" w:eastAsia="Calibri"/>
          <w:b w:val="0"/>
          <w:i/>
          <w:color w:val="555555"/>
          <w:sz w:val="20"/>
        </w:rPr>
        <w:t xml:space="preserve">   —  At your command.</w:t>
      </w:r>
    </w:p>
    <w:p>
      <w:pPr>
        <w:spacing w:after="60"/>
        <w:ind w:left="288"/>
      </w:pPr>
      <w:r>
        <w:rPr>
          <w:rFonts w:ascii="Calibri" w:hAnsi="Calibri" w:eastAsia="Calibri"/>
          <w:b/>
          <w:i w:val="0"/>
          <w:color w:val="7A2E0E"/>
          <w:sz w:val="20"/>
        </w:rPr>
        <w:t xml:space="preserve">[SELECT]  </w:t>
      </w:r>
      <w:r>
        <w:rPr>
          <w:rFonts w:ascii="Arial" w:hAnsi="Arial" w:eastAsia="Arial"/>
          <w:b/>
          <w:i w:val="0"/>
          <w:sz w:val="24"/>
        </w:rPr>
        <w:t>سمعًا وطاعة.</w:t>
      </w:r>
      <w:r>
        <w:rPr>
          <w:rFonts w:ascii="Calibri" w:hAnsi="Calibri" w:eastAsia="Calibri"/>
          <w:b w:val="0"/>
          <w:i/>
          <w:color w:val="555555"/>
          <w:sz w:val="20"/>
        </w:rPr>
        <w:t xml:space="preserve">   —  Heard and obeyed.</w:t>
      </w:r>
    </w:p>
    <w:p>
      <w:pPr>
        <w:spacing w:after="60"/>
        <w:ind w:left="288"/>
      </w:pPr>
      <w:r>
        <w:rPr>
          <w:rFonts w:ascii="Calibri" w:hAnsi="Calibri" w:eastAsia="Calibri"/>
          <w:b/>
          <w:i w:val="0"/>
          <w:color w:val="7A2E0E"/>
          <w:sz w:val="20"/>
        </w:rPr>
        <w:t xml:space="preserve">[MOVE]  </w:t>
      </w:r>
      <w:r>
        <w:rPr>
          <w:rFonts w:ascii="Arial" w:hAnsi="Arial" w:eastAsia="Arial"/>
          <w:b/>
          <w:i w:val="0"/>
          <w:sz w:val="24"/>
        </w:rPr>
        <w:t>تحركوا يا رجال.</w:t>
      </w:r>
      <w:r>
        <w:rPr>
          <w:rFonts w:ascii="Calibri" w:hAnsi="Calibri" w:eastAsia="Calibri"/>
          <w:b w:val="0"/>
          <w:i/>
          <w:color w:val="555555"/>
          <w:sz w:val="20"/>
        </w:rPr>
        <w:t xml:space="preserve">   —  Move, men.</w:t>
      </w:r>
    </w:p>
    <w:p>
      <w:pPr>
        <w:spacing w:after="60"/>
        <w:ind w:left="288"/>
      </w:pPr>
      <w:r>
        <w:rPr>
          <w:rFonts w:ascii="Calibri" w:hAnsi="Calibri" w:eastAsia="Calibri"/>
          <w:b/>
          <w:i w:val="0"/>
          <w:color w:val="7A2E0E"/>
          <w:sz w:val="20"/>
        </w:rPr>
        <w:t xml:space="preserve">[ATTACK]  </w:t>
      </w:r>
      <w:r>
        <w:rPr>
          <w:rFonts w:ascii="Arial" w:hAnsi="Arial" w:eastAsia="Arial"/>
          <w:b/>
          <w:i w:val="0"/>
          <w:sz w:val="24"/>
        </w:rPr>
        <w:t>يا كلب، ذا آخر يومك.</w:t>
      </w:r>
      <w:r>
        <w:rPr>
          <w:rFonts w:ascii="Calibri" w:hAnsi="Calibri" w:eastAsia="Calibri"/>
          <w:b w:val="0"/>
          <w:i/>
          <w:color w:val="555555"/>
          <w:sz w:val="20"/>
        </w:rPr>
        <w:t xml:space="preserve">   —  You dog, this is your last day.</w:t>
      </w:r>
    </w:p>
    <w:p>
      <w:pPr>
        <w:spacing w:after="60"/>
        <w:ind w:left="288"/>
      </w:pPr>
      <w:r>
        <w:rPr>
          <w:rFonts w:ascii="Calibri" w:hAnsi="Calibri" w:eastAsia="Calibri"/>
          <w:b/>
          <w:i w:val="0"/>
          <w:color w:val="7A2E0E"/>
          <w:sz w:val="20"/>
        </w:rPr>
        <w:t xml:space="preserve">[ATTACK]  </w:t>
      </w:r>
      <w:r>
        <w:rPr>
          <w:rFonts w:ascii="Arial" w:hAnsi="Arial" w:eastAsia="Arial"/>
          <w:b/>
          <w:i w:val="0"/>
          <w:sz w:val="24"/>
        </w:rPr>
        <w:t>اطلع من وجهي يا زبالة.</w:t>
      </w:r>
      <w:r>
        <w:rPr>
          <w:rFonts w:ascii="Calibri" w:hAnsi="Calibri" w:eastAsia="Calibri"/>
          <w:b w:val="0"/>
          <w:i/>
          <w:color w:val="555555"/>
          <w:sz w:val="20"/>
        </w:rPr>
        <w:t xml:space="preserve">   —  Get out of my face, you trash.</w:t>
      </w:r>
    </w:p>
    <w:p>
      <w:pPr>
        <w:spacing w:after="60"/>
        <w:ind w:left="288"/>
      </w:pPr>
      <w:r>
        <w:rPr>
          <w:rFonts w:ascii="Calibri" w:hAnsi="Calibri" w:eastAsia="Calibri"/>
          <w:b/>
          <w:i w:val="0"/>
          <w:color w:val="7A2E0E"/>
          <w:sz w:val="20"/>
        </w:rPr>
        <w:t xml:space="preserve">[ATTACK]  </w:t>
      </w:r>
      <w:r>
        <w:rPr>
          <w:rFonts w:ascii="Arial" w:hAnsi="Arial" w:eastAsia="Arial"/>
          <w:b/>
          <w:i w:val="0"/>
          <w:sz w:val="24"/>
        </w:rPr>
        <w:t>الله يلعن اللي ورّطنا فيكم.</w:t>
      </w:r>
      <w:r>
        <w:rPr>
          <w:rFonts w:ascii="Calibri" w:hAnsi="Calibri" w:eastAsia="Calibri"/>
          <w:b w:val="0"/>
          <w:i/>
          <w:color w:val="555555"/>
          <w:sz w:val="20"/>
        </w:rPr>
        <w:t xml:space="preserve">   —  God curse whoever dragged us into you.</w:t>
      </w:r>
    </w:p>
    <w:p>
      <w:pPr>
        <w:spacing w:after="60"/>
        <w:ind w:left="288"/>
      </w:pPr>
      <w:r>
        <w:rPr>
          <w:rFonts w:ascii="Calibri" w:hAnsi="Calibri" w:eastAsia="Calibri"/>
          <w:b/>
          <w:i w:val="0"/>
          <w:color w:val="7A2E0E"/>
          <w:sz w:val="20"/>
        </w:rPr>
        <w:t xml:space="preserve">[UNDER FIRE]  </w:t>
      </w:r>
      <w:r>
        <w:rPr>
          <w:rFonts w:ascii="Arial" w:hAnsi="Arial" w:eastAsia="Arial"/>
          <w:b/>
          <w:i w:val="0"/>
          <w:sz w:val="24"/>
        </w:rPr>
        <w:t>انقصفنا! انقصفنا!</w:t>
      </w:r>
      <w:r>
        <w:rPr>
          <w:rFonts w:ascii="Calibri" w:hAnsi="Calibri" w:eastAsia="Calibri"/>
          <w:b w:val="0"/>
          <w:i/>
          <w:color w:val="555555"/>
          <w:sz w:val="20"/>
        </w:rPr>
        <w:t xml:space="preserve">   —  We're getting shelled!</w:t>
      </w:r>
    </w:p>
    <w:p>
      <w:pPr>
        <w:spacing w:after="60"/>
        <w:ind w:left="288"/>
      </w:pPr>
      <w:r>
        <w:rPr>
          <w:rFonts w:ascii="Calibri" w:hAnsi="Calibri" w:eastAsia="Calibri"/>
          <w:b/>
          <w:i w:val="0"/>
          <w:color w:val="7A2E0E"/>
          <w:sz w:val="20"/>
        </w:rPr>
        <w:t xml:space="preserve">[UNDER FIRE]  </w:t>
      </w:r>
      <w:r>
        <w:rPr>
          <w:rFonts w:ascii="Arial" w:hAnsi="Arial" w:eastAsia="Arial"/>
          <w:b/>
          <w:i w:val="0"/>
          <w:sz w:val="24"/>
        </w:rPr>
        <w:t>ما نتراجع. ما فيه تراجع.</w:t>
      </w:r>
      <w:r>
        <w:rPr>
          <w:rFonts w:ascii="Calibri" w:hAnsi="Calibri" w:eastAsia="Calibri"/>
          <w:b w:val="0"/>
          <w:i/>
          <w:color w:val="555555"/>
          <w:sz w:val="20"/>
        </w:rPr>
        <w:t xml:space="preserve">   —  We don't fall back. There is no falling back.</w:t>
      </w:r>
    </w:p>
    <w:p>
      <w:pPr>
        <w:spacing w:after="60"/>
        <w:ind w:left="288"/>
      </w:pPr>
      <w:r>
        <w:rPr>
          <w:rFonts w:ascii="Calibri" w:hAnsi="Calibri" w:eastAsia="Calibri"/>
          <w:b/>
          <w:i w:val="0"/>
          <w:color w:val="7A2E0E"/>
          <w:sz w:val="20"/>
        </w:rPr>
        <w:t xml:space="preserve">[DEATH]  </w:t>
      </w:r>
      <w:r>
        <w:rPr>
          <w:rFonts w:ascii="Arial" w:hAnsi="Arial" w:eastAsia="Arial"/>
          <w:b/>
          <w:i w:val="0"/>
          <w:sz w:val="24"/>
        </w:rPr>
        <w:t>أمي...</w:t>
      </w:r>
      <w:r>
        <w:rPr>
          <w:rFonts w:ascii="Calibri" w:hAnsi="Calibri" w:eastAsia="Calibri"/>
          <w:b w:val="0"/>
          <w:i/>
          <w:color w:val="555555"/>
          <w:sz w:val="20"/>
        </w:rPr>
        <w:t xml:space="preserve">   —  Mother…</w:t>
      </w:r>
    </w:p>
    <w:p>
      <w:pPr>
        <w:spacing w:after="160" w:before="0" w:line="276" w:lineRule="auto"/>
      </w:pPr>
      <w:r>
        <w:rPr>
          <w:rFonts w:ascii="Calibri" w:hAnsi="Calibri" w:eastAsia="Calibri"/>
          <w:b w:val="0"/>
          <w:i w:val="0"/>
          <w:sz w:val="22"/>
        </w:rPr>
        <w:t>M1A2S crew</w:t>
      </w:r>
    </w:p>
    <w:p>
      <w:pPr>
        <w:spacing w:after="60"/>
        <w:ind w:left="288"/>
      </w:pPr>
      <w:r>
        <w:rPr>
          <w:rFonts w:ascii="Calibri" w:hAnsi="Calibri" w:eastAsia="Calibri"/>
          <w:b/>
          <w:i w:val="0"/>
          <w:color w:val="7A2E0E"/>
          <w:sz w:val="20"/>
        </w:rPr>
        <w:t xml:space="preserve">[SELECT]  </w:t>
      </w:r>
      <w:r>
        <w:rPr>
          <w:rFonts w:ascii="Arial" w:hAnsi="Arial" w:eastAsia="Arial"/>
          <w:b/>
          <w:i w:val="0"/>
          <w:sz w:val="24"/>
        </w:rPr>
        <w:t>أبرامز إس. ما يتفاهم إلا بالطلق.</w:t>
      </w:r>
      <w:r>
        <w:rPr>
          <w:rFonts w:ascii="Calibri" w:hAnsi="Calibri" w:eastAsia="Calibri"/>
          <w:b w:val="0"/>
          <w:i/>
          <w:color w:val="555555"/>
          <w:sz w:val="20"/>
        </w:rPr>
        <w:t xml:space="preserve">   —  Abrams S. It only talks in rounds.</w:t>
      </w:r>
    </w:p>
    <w:p>
      <w:pPr>
        <w:spacing w:after="60"/>
        <w:ind w:left="288"/>
      </w:pPr>
      <w:r>
        <w:rPr>
          <w:rFonts w:ascii="Calibri" w:hAnsi="Calibri" w:eastAsia="Calibri"/>
          <w:b/>
          <w:i w:val="0"/>
          <w:color w:val="7A2E0E"/>
          <w:sz w:val="20"/>
        </w:rPr>
        <w:t xml:space="preserve">[ATTACK]  </w:t>
      </w:r>
      <w:r>
        <w:rPr>
          <w:rFonts w:ascii="Arial" w:hAnsi="Arial" w:eastAsia="Arial"/>
          <w:b/>
          <w:i w:val="0"/>
          <w:sz w:val="24"/>
        </w:rPr>
        <w:t>خلّه يشوف من اللي يوقف في الصحراء.</w:t>
      </w:r>
      <w:r>
        <w:rPr>
          <w:rFonts w:ascii="Calibri" w:hAnsi="Calibri" w:eastAsia="Calibri"/>
          <w:b w:val="0"/>
          <w:i/>
          <w:color w:val="555555"/>
          <w:sz w:val="20"/>
        </w:rPr>
        <w:t xml:space="preserve">   —  Let him see who stands in the desert.</w:t>
      </w:r>
    </w:p>
    <w:p>
      <w:pPr>
        <w:spacing w:after="160" w:before="0" w:line="276" w:lineRule="auto"/>
      </w:pPr>
      <w:r>
        <w:rPr>
          <w:rFonts w:ascii="Calibri" w:hAnsi="Calibri" w:eastAsia="Calibri"/>
          <w:b w:val="0"/>
          <w:i w:val="0"/>
          <w:sz w:val="22"/>
        </w:rPr>
        <w:t>F-15SA pilot</w:t>
      </w:r>
    </w:p>
    <w:p>
      <w:pPr>
        <w:spacing w:after="60"/>
        <w:ind w:left="288"/>
      </w:pPr>
      <w:r>
        <w:rPr>
          <w:rFonts w:ascii="Calibri" w:hAnsi="Calibri" w:eastAsia="Calibri"/>
          <w:b/>
          <w:i w:val="0"/>
          <w:color w:val="7A2E0E"/>
          <w:sz w:val="20"/>
        </w:rPr>
        <w:t xml:space="preserve">[SELECT]  </w:t>
      </w:r>
      <w:r>
        <w:rPr>
          <w:rFonts w:ascii="Arial" w:hAnsi="Arial" w:eastAsia="Arial"/>
          <w:b/>
          <w:i w:val="0"/>
          <w:sz w:val="24"/>
        </w:rPr>
        <w:t>صقر واحد. السماء لي.</w:t>
      </w:r>
      <w:r>
        <w:rPr>
          <w:rFonts w:ascii="Calibri" w:hAnsi="Calibri" w:eastAsia="Calibri"/>
          <w:b w:val="0"/>
          <w:i/>
          <w:color w:val="555555"/>
          <w:sz w:val="20"/>
        </w:rPr>
        <w:t xml:space="preserve">   —  Saqr One. The sky is mine.</w:t>
      </w:r>
    </w:p>
    <w:p>
      <w:pPr>
        <w:spacing w:after="60"/>
        <w:ind w:left="288"/>
      </w:pPr>
      <w:r>
        <w:rPr>
          <w:rFonts w:ascii="Calibri" w:hAnsi="Calibri" w:eastAsia="Calibri"/>
          <w:b/>
          <w:i w:val="0"/>
          <w:color w:val="7A2E0E"/>
          <w:sz w:val="20"/>
        </w:rPr>
        <w:t xml:space="preserve">[ATTACK]  </w:t>
      </w:r>
      <w:r>
        <w:rPr>
          <w:rFonts w:ascii="Arial" w:hAnsi="Arial" w:eastAsia="Arial"/>
          <w:b/>
          <w:i w:val="0"/>
          <w:sz w:val="24"/>
        </w:rPr>
        <w:t>اقفل. أطلق. لا تناقش.</w:t>
      </w:r>
      <w:r>
        <w:rPr>
          <w:rFonts w:ascii="Calibri" w:hAnsi="Calibri" w:eastAsia="Calibri"/>
          <w:b w:val="0"/>
          <w:i/>
          <w:color w:val="555555"/>
          <w:sz w:val="20"/>
        </w:rPr>
        <w:t xml:space="preserve">   —  Lock. Release. Don't discuss.</w:t>
      </w:r>
    </w:p>
    <w:p>
      <w:pPr>
        <w:spacing w:after="60"/>
        <w:ind w:left="288"/>
      </w:pPr>
      <w:r>
        <w:rPr>
          <w:rFonts w:ascii="Calibri" w:hAnsi="Calibri" w:eastAsia="Calibri"/>
          <w:b/>
          <w:i w:val="0"/>
          <w:color w:val="7A2E0E"/>
          <w:sz w:val="20"/>
        </w:rPr>
        <w:t xml:space="preserve">[WINGMAN]  </w:t>
      </w:r>
      <w:r>
        <w:rPr>
          <w:rFonts w:ascii="Arial" w:hAnsi="Arial" w:eastAsia="Arial"/>
          <w:b/>
          <w:i w:val="0"/>
          <w:sz w:val="24"/>
        </w:rPr>
        <w:t>يا حمار، فوقك صاروخ!</w:t>
      </w:r>
      <w:r>
        <w:rPr>
          <w:rFonts w:ascii="Calibri" w:hAnsi="Calibri" w:eastAsia="Calibri"/>
          <w:b w:val="0"/>
          <w:i/>
          <w:color w:val="555555"/>
          <w:sz w:val="20"/>
        </w:rPr>
        <w:t xml:space="preserve">   —  You donkey, missile above you!</w:t>
      </w:r>
    </w:p>
    <w:p>
      <w:pPr>
        <w:spacing w:after="160" w:before="0" w:line="276" w:lineRule="auto"/>
      </w:pPr>
      <w:r>
        <w:rPr>
          <w:rFonts w:ascii="Calibri" w:hAnsi="Calibri" w:eastAsia="Calibri"/>
          <w:b w:val="0"/>
          <w:i w:val="0"/>
          <w:sz w:val="22"/>
        </w:rPr>
        <w:t>Command</w:t>
      </w:r>
    </w:p>
    <w:p>
      <w:pPr>
        <w:spacing w:after="60"/>
        <w:ind w:left="288"/>
      </w:pPr>
      <w:r>
        <w:rPr>
          <w:rFonts w:ascii="Calibri" w:hAnsi="Calibri" w:eastAsia="Calibri"/>
          <w:b/>
          <w:i w:val="0"/>
          <w:color w:val="7A2E0E"/>
          <w:sz w:val="20"/>
        </w:rPr>
        <w:t xml:space="preserve">[ABILITY]  </w:t>
      </w:r>
      <w:r>
        <w:rPr>
          <w:rFonts w:ascii="Arial" w:hAnsi="Arial" w:eastAsia="Arial"/>
          <w:b/>
          <w:i w:val="0"/>
          <w:sz w:val="24"/>
        </w:rPr>
        <w:t>مهمة سلاح الجو في الطريق. أخلوا الممر.</w:t>
      </w:r>
      <w:r>
        <w:rPr>
          <w:rFonts w:ascii="Calibri" w:hAnsi="Calibri" w:eastAsia="Calibri"/>
          <w:b w:val="0"/>
          <w:i/>
          <w:color w:val="555555"/>
          <w:sz w:val="20"/>
        </w:rPr>
        <w:t xml:space="preserve">   —  Air tasking inbound. Clear the corridor.</w:t>
      </w:r>
    </w:p>
    <w:p>
      <w:pPr>
        <w:spacing w:after="60"/>
        <w:ind w:left="288"/>
      </w:pPr>
      <w:r>
        <w:rPr>
          <w:rFonts w:ascii="Calibri" w:hAnsi="Calibri" w:eastAsia="Calibri"/>
          <w:b/>
          <w:i w:val="0"/>
          <w:color w:val="7A2E0E"/>
          <w:sz w:val="20"/>
        </w:rPr>
        <w:t xml:space="preserve">[PATRIOT]  </w:t>
      </w:r>
      <w:r>
        <w:rPr>
          <w:rFonts w:ascii="Arial" w:hAnsi="Arial" w:eastAsia="Arial"/>
          <w:b/>
          <w:i w:val="0"/>
          <w:sz w:val="24"/>
        </w:rPr>
        <w:t>البطارية جاهزة. لا تضيعوا الصاروخ.</w:t>
      </w:r>
      <w:r>
        <w:rPr>
          <w:rFonts w:ascii="Calibri" w:hAnsi="Calibri" w:eastAsia="Calibri"/>
          <w:b w:val="0"/>
          <w:i/>
          <w:color w:val="555555"/>
          <w:sz w:val="20"/>
        </w:rPr>
        <w:t xml:space="preserve">   —  Battery ready. Do not waste the missile.</w:t>
      </w:r>
    </w:p>
    <w:p>
      <w:pPr>
        <w:pStyle w:val="Heading2"/>
      </w:pPr>
      <w:r>
        <w:rPr>
          <w:color w:val="2C5F4A"/>
        </w:rPr>
        <w:t>8.6 UAE — sample bank (Uncut)</w:t>
      </w:r>
    </w:p>
    <w:p>
      <w:pPr>
        <w:spacing w:after="160" w:before="0" w:line="276" w:lineRule="auto"/>
      </w:pPr>
      <w:r>
        <w:rPr>
          <w:rFonts w:ascii="Calibri" w:hAnsi="Calibri" w:eastAsia="Calibri"/>
          <w:b w:val="0"/>
          <w:i w:val="0"/>
          <w:sz w:val="22"/>
        </w:rPr>
        <w:t>Presidential Guard</w:t>
      </w:r>
    </w:p>
    <w:p>
      <w:pPr>
        <w:spacing w:after="60"/>
        <w:ind w:left="288"/>
      </w:pPr>
      <w:r>
        <w:rPr>
          <w:rFonts w:ascii="Calibri" w:hAnsi="Calibri" w:eastAsia="Calibri"/>
          <w:b/>
          <w:i w:val="0"/>
          <w:color w:val="7A2E0E"/>
          <w:sz w:val="20"/>
        </w:rPr>
        <w:t xml:space="preserve">[SELECT]  </w:t>
      </w:r>
      <w:r>
        <w:rPr>
          <w:rFonts w:ascii="Arial" w:hAnsi="Arial" w:eastAsia="Arial"/>
          <w:b/>
          <w:i w:val="0"/>
          <w:sz w:val="24"/>
        </w:rPr>
        <w:t>الحرس. جاهزين.</w:t>
      </w:r>
      <w:r>
        <w:rPr>
          <w:rFonts w:ascii="Calibri" w:hAnsi="Calibri" w:eastAsia="Calibri"/>
          <w:b w:val="0"/>
          <w:i/>
          <w:color w:val="555555"/>
          <w:sz w:val="20"/>
        </w:rPr>
        <w:t xml:space="preserve">   —  The Guard. Ready.</w:t>
      </w:r>
    </w:p>
    <w:p>
      <w:pPr>
        <w:spacing w:after="60"/>
        <w:ind w:left="288"/>
      </w:pPr>
      <w:r>
        <w:rPr>
          <w:rFonts w:ascii="Calibri" w:hAnsi="Calibri" w:eastAsia="Calibri"/>
          <w:b/>
          <w:i w:val="0"/>
          <w:color w:val="7A2E0E"/>
          <w:sz w:val="20"/>
        </w:rPr>
        <w:t xml:space="preserve">[MOVE]  </w:t>
      </w:r>
      <w:r>
        <w:rPr>
          <w:rFonts w:ascii="Arial" w:hAnsi="Arial" w:eastAsia="Arial"/>
          <w:b/>
          <w:i w:val="0"/>
          <w:sz w:val="24"/>
        </w:rPr>
        <w:t>نتحرك بهدوء.</w:t>
      </w:r>
      <w:r>
        <w:rPr>
          <w:rFonts w:ascii="Calibri" w:hAnsi="Calibri" w:eastAsia="Calibri"/>
          <w:b w:val="0"/>
          <w:i/>
          <w:color w:val="555555"/>
          <w:sz w:val="20"/>
        </w:rPr>
        <w:t xml:space="preserve">   —  We move quiet.</w:t>
      </w:r>
    </w:p>
    <w:p>
      <w:pPr>
        <w:spacing w:after="60"/>
        <w:ind w:left="288"/>
      </w:pPr>
      <w:r>
        <w:rPr>
          <w:rFonts w:ascii="Calibri" w:hAnsi="Calibri" w:eastAsia="Calibri"/>
          <w:b/>
          <w:i w:val="0"/>
          <w:color w:val="7A2E0E"/>
          <w:sz w:val="20"/>
        </w:rPr>
        <w:t xml:space="preserve">[ATTACK]  </w:t>
      </w:r>
      <w:r>
        <w:rPr>
          <w:rFonts w:ascii="Arial" w:hAnsi="Arial" w:eastAsia="Arial"/>
          <w:b/>
          <w:i w:val="0"/>
          <w:sz w:val="24"/>
        </w:rPr>
        <w:t>هدف مؤكد. اقتلوه.</w:t>
      </w:r>
      <w:r>
        <w:rPr>
          <w:rFonts w:ascii="Calibri" w:hAnsi="Calibri" w:eastAsia="Calibri"/>
          <w:b w:val="0"/>
          <w:i/>
          <w:color w:val="555555"/>
          <w:sz w:val="20"/>
        </w:rPr>
        <w:t xml:space="preserve">   —  Target confirmed. Kill him.</w:t>
      </w:r>
    </w:p>
    <w:p>
      <w:pPr>
        <w:spacing w:after="60"/>
        <w:ind w:left="288"/>
      </w:pPr>
      <w:r>
        <w:rPr>
          <w:rFonts w:ascii="Calibri" w:hAnsi="Calibri" w:eastAsia="Calibri"/>
          <w:b/>
          <w:i w:val="0"/>
          <w:color w:val="7A2E0E"/>
          <w:sz w:val="20"/>
        </w:rPr>
        <w:t xml:space="preserve">[ATTACK]  </w:t>
      </w:r>
      <w:r>
        <w:rPr>
          <w:rFonts w:ascii="Arial" w:hAnsi="Arial" w:eastAsia="Arial"/>
          <w:b/>
          <w:i w:val="0"/>
          <w:sz w:val="24"/>
        </w:rPr>
        <w:t>يا قليل أدب، هذي مو ساحتكم.</w:t>
      </w:r>
      <w:r>
        <w:rPr>
          <w:rFonts w:ascii="Calibri" w:hAnsi="Calibri" w:eastAsia="Calibri"/>
          <w:b w:val="0"/>
          <w:i/>
          <w:color w:val="555555"/>
          <w:sz w:val="20"/>
        </w:rPr>
        <w:t xml:space="preserve">   —  You have no manners. This is not your ground.</w:t>
      </w:r>
    </w:p>
    <w:p>
      <w:pPr>
        <w:spacing w:after="60"/>
        <w:ind w:left="288"/>
      </w:pPr>
      <w:r>
        <w:rPr>
          <w:rFonts w:ascii="Calibri" w:hAnsi="Calibri" w:eastAsia="Calibri"/>
          <w:b/>
          <w:i w:val="0"/>
          <w:color w:val="7A2E0E"/>
          <w:sz w:val="20"/>
        </w:rPr>
        <w:t xml:space="preserve">[UNDER FIRE]  </w:t>
      </w:r>
      <w:r>
        <w:rPr>
          <w:rFonts w:ascii="Arial" w:hAnsi="Arial" w:eastAsia="Arial"/>
          <w:b/>
          <w:i w:val="0"/>
          <w:sz w:val="24"/>
        </w:rPr>
        <w:t>انضربنا. غطوا بعض.</w:t>
      </w:r>
      <w:r>
        <w:rPr>
          <w:rFonts w:ascii="Calibri" w:hAnsi="Calibri" w:eastAsia="Calibri"/>
          <w:b w:val="0"/>
          <w:i/>
          <w:color w:val="555555"/>
          <w:sz w:val="20"/>
        </w:rPr>
        <w:t xml:space="preserve">   —  We're hit. Cover each other.</w:t>
      </w:r>
    </w:p>
    <w:p>
      <w:pPr>
        <w:spacing w:after="160" w:before="0" w:line="276" w:lineRule="auto"/>
      </w:pPr>
      <w:r>
        <w:rPr>
          <w:rFonts w:ascii="Calibri" w:hAnsi="Calibri" w:eastAsia="Calibri"/>
          <w:b w:val="0"/>
          <w:i w:val="0"/>
          <w:sz w:val="22"/>
        </w:rPr>
        <w:t>Major Layla</w:t>
      </w:r>
    </w:p>
    <w:p>
      <w:pPr>
        <w:spacing w:after="60"/>
        <w:ind w:left="288"/>
      </w:pPr>
      <w:r>
        <w:rPr>
          <w:rFonts w:ascii="Calibri" w:hAnsi="Calibri" w:eastAsia="Calibri"/>
          <w:b/>
          <w:i w:val="0"/>
          <w:color w:val="7A2E0E"/>
          <w:sz w:val="20"/>
        </w:rPr>
        <w:t xml:space="preserve">[SELECT]  </w:t>
      </w:r>
      <w:r>
        <w:rPr>
          <w:rFonts w:ascii="Arial" w:hAnsi="Arial" w:eastAsia="Arial"/>
          <w:b/>
          <w:i w:val="0"/>
          <w:sz w:val="24"/>
        </w:rPr>
        <w:t>ليلى. لا تعيد الأمر مرتين.</w:t>
      </w:r>
      <w:r>
        <w:rPr>
          <w:rFonts w:ascii="Calibri" w:hAnsi="Calibri" w:eastAsia="Calibri"/>
          <w:b w:val="0"/>
          <w:i/>
          <w:color w:val="555555"/>
          <w:sz w:val="20"/>
        </w:rPr>
        <w:t xml:space="preserve">   —  Layla. Don't give the order twice.</w:t>
      </w:r>
    </w:p>
    <w:p>
      <w:pPr>
        <w:spacing w:after="60"/>
        <w:ind w:left="288"/>
      </w:pPr>
      <w:r>
        <w:rPr>
          <w:rFonts w:ascii="Calibri" w:hAnsi="Calibri" w:eastAsia="Calibri"/>
          <w:b/>
          <w:i w:val="0"/>
          <w:color w:val="7A2E0E"/>
          <w:sz w:val="20"/>
        </w:rPr>
        <w:t xml:space="preserve">[MOVE]  </w:t>
      </w:r>
      <w:r>
        <w:rPr>
          <w:rFonts w:ascii="Arial" w:hAnsi="Arial" w:eastAsia="Arial"/>
          <w:b/>
          <w:i w:val="0"/>
          <w:sz w:val="24"/>
        </w:rPr>
        <w:t>أقدر أمشي بينكم وما تشوفوني.</w:t>
      </w:r>
      <w:r>
        <w:rPr>
          <w:rFonts w:ascii="Calibri" w:hAnsi="Calibri" w:eastAsia="Calibri"/>
          <w:b w:val="0"/>
          <w:i/>
          <w:color w:val="555555"/>
          <w:sz w:val="20"/>
        </w:rPr>
        <w:t xml:space="preserve">   —  I can walk through you and you won't see me.</w:t>
      </w:r>
    </w:p>
    <w:p>
      <w:pPr>
        <w:spacing w:after="60"/>
        <w:ind w:left="288"/>
      </w:pPr>
      <w:r>
        <w:rPr>
          <w:rFonts w:ascii="Calibri" w:hAnsi="Calibri" w:eastAsia="Calibri"/>
          <w:b/>
          <w:i w:val="0"/>
          <w:color w:val="7A2E0E"/>
          <w:sz w:val="20"/>
        </w:rPr>
        <w:t xml:space="preserve">[ATTACK]  </w:t>
      </w:r>
      <w:r>
        <w:rPr>
          <w:rFonts w:ascii="Arial" w:hAnsi="Arial" w:eastAsia="Arial"/>
          <w:b/>
          <w:i w:val="0"/>
          <w:sz w:val="24"/>
        </w:rPr>
        <w:t>خلّ الصاروخ يتكلم. أنا خلصت الكلام.</w:t>
      </w:r>
      <w:r>
        <w:rPr>
          <w:rFonts w:ascii="Calibri" w:hAnsi="Calibri" w:eastAsia="Calibri"/>
          <w:b w:val="0"/>
          <w:i/>
          <w:color w:val="555555"/>
          <w:sz w:val="20"/>
        </w:rPr>
        <w:t xml:space="preserve">   —  Let the missile talk. I'm done talking.</w:t>
      </w:r>
    </w:p>
    <w:p>
      <w:pPr>
        <w:spacing w:after="60"/>
        <w:ind w:left="288"/>
      </w:pPr>
      <w:r>
        <w:rPr>
          <w:rFonts w:ascii="Calibri" w:hAnsi="Calibri" w:eastAsia="Calibri"/>
          <w:b/>
          <w:i w:val="0"/>
          <w:color w:val="7A2E0E"/>
          <w:sz w:val="20"/>
        </w:rPr>
        <w:t xml:space="preserve">[UNDER FIRE]  </w:t>
      </w:r>
      <w:r>
        <w:rPr>
          <w:rFonts w:ascii="Arial" w:hAnsi="Arial" w:eastAsia="Arial"/>
          <w:b/>
          <w:i w:val="0"/>
          <w:sz w:val="24"/>
        </w:rPr>
        <w:t>يا عيال الحرام، توقّفوا عن الهزار.</w:t>
      </w:r>
      <w:r>
        <w:rPr>
          <w:rFonts w:ascii="Calibri" w:hAnsi="Calibri" w:eastAsia="Calibri"/>
          <w:b w:val="0"/>
          <w:i/>
          <w:color w:val="555555"/>
          <w:sz w:val="20"/>
        </w:rPr>
        <w:t xml:space="preserve">   —  You bastards, stop joking around.</w:t>
      </w:r>
    </w:p>
    <w:p>
      <w:pPr>
        <w:spacing w:after="60"/>
        <w:ind w:left="288"/>
      </w:pPr>
      <w:r>
        <w:rPr>
          <w:rFonts w:ascii="Calibri" w:hAnsi="Calibri" w:eastAsia="Calibri"/>
          <w:b/>
          <w:i w:val="0"/>
          <w:color w:val="7A2E0E"/>
          <w:sz w:val="20"/>
        </w:rPr>
        <w:t xml:space="preserve">[UNDER FIRE]  </w:t>
      </w:r>
      <w:r>
        <w:rPr>
          <w:rFonts w:ascii="Arial" w:hAnsi="Arial" w:eastAsia="Arial"/>
          <w:b/>
          <w:i w:val="0"/>
          <w:sz w:val="24"/>
        </w:rPr>
        <w:t>إذا سقطت، لا تصوّروا. كمّلوا المهمة.</w:t>
      </w:r>
      <w:r>
        <w:rPr>
          <w:rFonts w:ascii="Calibri" w:hAnsi="Calibri" w:eastAsia="Calibri"/>
          <w:b w:val="0"/>
          <w:i/>
          <w:color w:val="555555"/>
          <w:sz w:val="20"/>
        </w:rPr>
        <w:t xml:space="preserve">   —  If I go down, don't film it. Finish the mission.</w:t>
      </w:r>
    </w:p>
    <w:p>
      <w:pPr>
        <w:spacing w:after="160" w:before="0" w:line="276" w:lineRule="auto"/>
      </w:pPr>
      <w:r>
        <w:rPr>
          <w:rFonts w:ascii="Calibri" w:hAnsi="Calibri" w:eastAsia="Calibri"/>
          <w:b w:val="0"/>
          <w:i w:val="0"/>
          <w:sz w:val="22"/>
        </w:rPr>
        <w:t>HIMARS crew</w:t>
      </w:r>
    </w:p>
    <w:p>
      <w:pPr>
        <w:spacing w:after="60"/>
        <w:ind w:left="288"/>
      </w:pPr>
      <w:r>
        <w:rPr>
          <w:rFonts w:ascii="Calibri" w:hAnsi="Calibri" w:eastAsia="Calibri"/>
          <w:b/>
          <w:i w:val="0"/>
          <w:color w:val="7A2E0E"/>
          <w:sz w:val="20"/>
        </w:rPr>
        <w:t xml:space="preserve">[SELECT]  </w:t>
      </w:r>
      <w:r>
        <w:rPr>
          <w:rFonts w:ascii="Arial" w:hAnsi="Arial" w:eastAsia="Arial"/>
          <w:b/>
          <w:i w:val="0"/>
          <w:sz w:val="24"/>
        </w:rPr>
        <w:t>الحسابات صحيحة. الباقي على الله وعليكم.</w:t>
      </w:r>
      <w:r>
        <w:rPr>
          <w:rFonts w:ascii="Calibri" w:hAnsi="Calibri" w:eastAsia="Calibri"/>
          <w:b w:val="0"/>
          <w:i/>
          <w:color w:val="555555"/>
          <w:sz w:val="20"/>
        </w:rPr>
        <w:t xml:space="preserve">   —  The math is correct. The rest is on God and on you.</w:t>
      </w:r>
    </w:p>
    <w:p>
      <w:pPr>
        <w:spacing w:after="60"/>
        <w:ind w:left="288"/>
      </w:pPr>
      <w:r>
        <w:rPr>
          <w:rFonts w:ascii="Calibri" w:hAnsi="Calibri" w:eastAsia="Calibri"/>
          <w:b/>
          <w:i w:val="0"/>
          <w:color w:val="7A2E0E"/>
          <w:sz w:val="20"/>
        </w:rPr>
        <w:t xml:space="preserve">[ATTACK]  </w:t>
      </w:r>
      <w:r>
        <w:rPr>
          <w:rFonts w:ascii="Arial" w:hAnsi="Arial" w:eastAsia="Arial"/>
          <w:b/>
          <w:i w:val="0"/>
          <w:sz w:val="24"/>
        </w:rPr>
        <w:t>ستة صواريخ. حيّ الله من يِستَر.</w:t>
      </w:r>
      <w:r>
        <w:rPr>
          <w:rFonts w:ascii="Calibri" w:hAnsi="Calibri" w:eastAsia="Calibri"/>
          <w:b w:val="0"/>
          <w:i/>
          <w:color w:val="555555"/>
          <w:sz w:val="20"/>
        </w:rPr>
        <w:t xml:space="preserve">   —  Six rockets. God help whoever is under them.</w:t>
      </w:r>
    </w:p>
    <w:p>
      <w:pPr>
        <w:spacing w:after="160" w:before="0" w:line="276" w:lineRule="auto"/>
      </w:pPr>
      <w:r>
        <w:rPr>
          <w:rFonts w:ascii="Calibri" w:hAnsi="Calibri" w:eastAsia="Calibri"/>
          <w:b w:val="0"/>
          <w:i w:val="0"/>
          <w:sz w:val="22"/>
        </w:rPr>
        <w:t>F-16E pilot</w:t>
      </w:r>
    </w:p>
    <w:p>
      <w:pPr>
        <w:spacing w:after="60"/>
        <w:ind w:left="288"/>
      </w:pPr>
      <w:r>
        <w:rPr>
          <w:rFonts w:ascii="Calibri" w:hAnsi="Calibri" w:eastAsia="Calibri"/>
          <w:b/>
          <w:i w:val="0"/>
          <w:color w:val="7A2E0E"/>
          <w:sz w:val="20"/>
        </w:rPr>
        <w:t xml:space="preserve">[SELECT]  </w:t>
      </w:r>
      <w:r>
        <w:rPr>
          <w:rFonts w:ascii="Arial" w:hAnsi="Arial" w:eastAsia="Arial"/>
          <w:b/>
          <w:i w:val="0"/>
          <w:sz w:val="24"/>
        </w:rPr>
        <w:t>فالكون. محطة طويلة. لا تستعجلني.</w:t>
      </w:r>
      <w:r>
        <w:rPr>
          <w:rFonts w:ascii="Calibri" w:hAnsi="Calibri" w:eastAsia="Calibri"/>
          <w:b w:val="0"/>
          <w:i/>
          <w:color w:val="555555"/>
          <w:sz w:val="20"/>
        </w:rPr>
        <w:t xml:space="preserve">   —  Falcon. Long station. Don't rush me.</w:t>
      </w:r>
    </w:p>
    <w:p>
      <w:pPr>
        <w:spacing w:after="60"/>
        <w:ind w:left="288"/>
      </w:pPr>
      <w:r>
        <w:rPr>
          <w:rFonts w:ascii="Calibri" w:hAnsi="Calibri" w:eastAsia="Calibri"/>
          <w:b/>
          <w:i w:val="0"/>
          <w:color w:val="7A2E0E"/>
          <w:sz w:val="20"/>
        </w:rPr>
        <w:t xml:space="preserve">[ATTACK]  </w:t>
      </w:r>
      <w:r>
        <w:rPr>
          <w:rFonts w:ascii="Arial" w:hAnsi="Arial" w:eastAsia="Arial"/>
          <w:b/>
          <w:i w:val="0"/>
          <w:sz w:val="24"/>
        </w:rPr>
        <w:t>قفلت عليه. يِزوّل.</w:t>
      </w:r>
      <w:r>
        <w:rPr>
          <w:rFonts w:ascii="Calibri" w:hAnsi="Calibri" w:eastAsia="Calibri"/>
          <w:b w:val="0"/>
          <w:i/>
          <w:color w:val="555555"/>
          <w:sz w:val="20"/>
        </w:rPr>
        <w:t xml:space="preserve">   —  I locked him. He's gone.</w:t>
      </w:r>
    </w:p>
    <w:p>
      <w:pPr>
        <w:pStyle w:val="Heading2"/>
      </w:pPr>
      <w:r>
        <w:rPr>
          <w:color w:val="2C5F4A"/>
        </w:rPr>
        <w:t>8.7 ALGERIA — sample bank (Uncut)</w:t>
      </w:r>
    </w:p>
    <w:p>
      <w:pPr>
        <w:spacing w:after="160" w:before="0" w:line="276" w:lineRule="auto"/>
      </w:pPr>
      <w:r>
        <w:rPr>
          <w:rFonts w:ascii="Calibri" w:hAnsi="Calibri" w:eastAsia="Calibri"/>
          <w:b w:val="0"/>
          <w:i w:val="0"/>
          <w:sz w:val="22"/>
        </w:rPr>
        <w:t>ANP infantry (Darija)</w:t>
      </w:r>
    </w:p>
    <w:p>
      <w:pPr>
        <w:spacing w:after="60"/>
        <w:ind w:left="288"/>
      </w:pPr>
      <w:r>
        <w:rPr>
          <w:rFonts w:ascii="Calibri" w:hAnsi="Calibri" w:eastAsia="Calibri"/>
          <w:b/>
          <w:i w:val="0"/>
          <w:color w:val="7A2E0E"/>
          <w:sz w:val="20"/>
        </w:rPr>
        <w:t xml:space="preserve">[SELECT]  </w:t>
      </w:r>
      <w:r>
        <w:rPr>
          <w:rFonts w:ascii="Arial" w:hAnsi="Arial" w:eastAsia="Arial"/>
          <w:b/>
          <w:i w:val="0"/>
          <w:sz w:val="24"/>
        </w:rPr>
        <w:t>واش حبّيت؟ راني هنا.</w:t>
      </w:r>
      <w:r>
        <w:rPr>
          <w:rFonts w:ascii="Calibri" w:hAnsi="Calibri" w:eastAsia="Calibri"/>
          <w:b w:val="0"/>
          <w:i/>
          <w:color w:val="555555"/>
          <w:sz w:val="20"/>
        </w:rPr>
        <w:t xml:space="preserve">   —  What do you want? I'm here.</w:t>
      </w:r>
    </w:p>
    <w:p>
      <w:pPr>
        <w:spacing w:after="60"/>
        <w:ind w:left="288"/>
      </w:pPr>
      <w:r>
        <w:rPr>
          <w:rFonts w:ascii="Calibri" w:hAnsi="Calibri" w:eastAsia="Calibri"/>
          <w:b/>
          <w:i w:val="0"/>
          <w:color w:val="7A2E0E"/>
          <w:sz w:val="20"/>
        </w:rPr>
        <w:t xml:space="preserve">[MOVE]  </w:t>
      </w:r>
      <w:r>
        <w:rPr>
          <w:rFonts w:ascii="Arial" w:hAnsi="Arial" w:eastAsia="Arial"/>
          <w:b/>
          <w:i w:val="0"/>
          <w:sz w:val="24"/>
        </w:rPr>
        <w:t>روح. رانا نتبعوك.</w:t>
      </w:r>
      <w:r>
        <w:rPr>
          <w:rFonts w:ascii="Calibri" w:hAnsi="Calibri" w:eastAsia="Calibri"/>
          <w:b w:val="0"/>
          <w:i/>
          <w:color w:val="555555"/>
          <w:sz w:val="20"/>
        </w:rPr>
        <w:t xml:space="preserve">   —  Go. We follow you.</w:t>
      </w:r>
    </w:p>
    <w:p>
      <w:pPr>
        <w:spacing w:after="60"/>
        <w:ind w:left="288"/>
      </w:pPr>
      <w:r>
        <w:rPr>
          <w:rFonts w:ascii="Calibri" w:hAnsi="Calibri" w:eastAsia="Calibri"/>
          <w:b/>
          <w:i w:val="0"/>
          <w:color w:val="7A2E0E"/>
          <w:sz w:val="20"/>
        </w:rPr>
        <w:t xml:space="preserve">[ATTACK]  </w:t>
      </w:r>
      <w:r>
        <w:rPr>
          <w:rFonts w:ascii="Arial" w:hAnsi="Arial" w:eastAsia="Arial"/>
          <w:b/>
          <w:i w:val="0"/>
          <w:sz w:val="24"/>
        </w:rPr>
        <w:t>يا ولد القحبة، اجي لهنا.</w:t>
      </w:r>
      <w:r>
        <w:rPr>
          <w:rFonts w:ascii="Calibri" w:hAnsi="Calibri" w:eastAsia="Calibri"/>
          <w:b w:val="0"/>
          <w:i/>
          <w:color w:val="555555"/>
          <w:sz w:val="20"/>
        </w:rPr>
        <w:t xml:space="preserve">   —  You son of a whore, come here.</w:t>
      </w:r>
    </w:p>
    <w:p>
      <w:pPr>
        <w:spacing w:after="60"/>
        <w:ind w:left="288"/>
      </w:pPr>
      <w:r>
        <w:rPr>
          <w:rFonts w:ascii="Calibri" w:hAnsi="Calibri" w:eastAsia="Calibri"/>
          <w:b/>
          <w:i w:val="0"/>
          <w:color w:val="7A2E0E"/>
          <w:sz w:val="20"/>
        </w:rPr>
        <w:t xml:space="preserve">[ATTACK]  </w:t>
      </w:r>
      <w:r>
        <w:rPr>
          <w:rFonts w:ascii="Arial" w:hAnsi="Arial" w:eastAsia="Arial"/>
          <w:b/>
          <w:i w:val="0"/>
          <w:sz w:val="24"/>
        </w:rPr>
        <w:t>نقصّك قصّ. ماكش راجل في وجهي.</w:t>
      </w:r>
      <w:r>
        <w:rPr>
          <w:rFonts w:ascii="Calibri" w:hAnsi="Calibri" w:eastAsia="Calibri"/>
          <w:b w:val="0"/>
          <w:i/>
          <w:color w:val="555555"/>
          <w:sz w:val="20"/>
        </w:rPr>
        <w:t xml:space="preserve">   —  I'll cut you down. You're not a man in my face.</w:t>
      </w:r>
    </w:p>
    <w:p>
      <w:pPr>
        <w:spacing w:after="60"/>
        <w:ind w:left="288"/>
      </w:pPr>
      <w:r>
        <w:rPr>
          <w:rFonts w:ascii="Calibri" w:hAnsi="Calibri" w:eastAsia="Calibri"/>
          <w:b/>
          <w:i w:val="0"/>
          <w:color w:val="7A2E0E"/>
          <w:sz w:val="20"/>
        </w:rPr>
        <w:t xml:space="preserve">[UNDER FIRE]  </w:t>
      </w:r>
      <w:r>
        <w:rPr>
          <w:rFonts w:ascii="Arial" w:hAnsi="Arial" w:eastAsia="Arial"/>
          <w:b/>
          <w:i w:val="0"/>
          <w:sz w:val="24"/>
        </w:rPr>
        <w:t>يَزّي هزْر. الطيارة فوقنا!</w:t>
      </w:r>
      <w:r>
        <w:rPr>
          <w:rFonts w:ascii="Calibri" w:hAnsi="Calibri" w:eastAsia="Calibri"/>
          <w:b w:val="0"/>
          <w:i/>
          <w:color w:val="555555"/>
          <w:sz w:val="20"/>
        </w:rPr>
        <w:t xml:space="preserve">   —  Enough talk. Jet above us!</w:t>
      </w:r>
    </w:p>
    <w:p>
      <w:pPr>
        <w:spacing w:after="60"/>
        <w:ind w:left="288"/>
      </w:pPr>
      <w:r>
        <w:rPr>
          <w:rFonts w:ascii="Calibri" w:hAnsi="Calibri" w:eastAsia="Calibri"/>
          <w:b/>
          <w:i w:val="0"/>
          <w:color w:val="7A2E0E"/>
          <w:sz w:val="20"/>
        </w:rPr>
        <w:t xml:space="preserve">[DEATH]  </w:t>
      </w:r>
      <w:r>
        <w:rPr>
          <w:rFonts w:ascii="Arial" w:hAnsi="Arial" w:eastAsia="Arial"/>
          <w:b/>
          <w:i w:val="0"/>
          <w:sz w:val="24"/>
        </w:rPr>
        <w:t>راني مجروح... بلّغ الكومندان.</w:t>
      </w:r>
      <w:r>
        <w:rPr>
          <w:rFonts w:ascii="Calibri" w:hAnsi="Calibri" w:eastAsia="Calibri"/>
          <w:b w:val="0"/>
          <w:i/>
          <w:color w:val="555555"/>
          <w:sz w:val="20"/>
        </w:rPr>
        <w:t xml:space="preserve">   —  I'm hit… tell the commandant.</w:t>
      </w:r>
    </w:p>
    <w:p>
      <w:pPr>
        <w:spacing w:after="60"/>
        <w:ind w:left="288"/>
      </w:pPr>
      <w:r>
        <w:rPr>
          <w:rFonts w:ascii="Calibri" w:hAnsi="Calibri" w:eastAsia="Calibri"/>
          <w:b/>
          <w:i w:val="0"/>
          <w:color w:val="7A2E0E"/>
          <w:sz w:val="20"/>
        </w:rPr>
        <w:t xml:space="preserve">[IDLE]  </w:t>
      </w:r>
      <w:r>
        <w:rPr>
          <w:rFonts w:ascii="Arial" w:hAnsi="Arial" w:eastAsia="Arial"/>
          <w:b/>
          <w:i w:val="0"/>
          <w:sz w:val="24"/>
        </w:rPr>
        <w:t>عطيني كاينة ولا سيجارة. الحرب هاذي طويلة.</w:t>
      </w:r>
      <w:r>
        <w:rPr>
          <w:rFonts w:ascii="Calibri" w:hAnsi="Calibri" w:eastAsia="Calibri"/>
          <w:b w:val="0"/>
          <w:i/>
          <w:color w:val="555555"/>
          <w:sz w:val="20"/>
        </w:rPr>
        <w:t xml:space="preserve">   —  Give me a can or a cigarette. This war is long.</w:t>
      </w:r>
    </w:p>
    <w:p>
      <w:pPr>
        <w:spacing w:after="160" w:before="0" w:line="276" w:lineRule="auto"/>
      </w:pPr>
      <w:r>
        <w:rPr>
          <w:rFonts w:ascii="Calibri" w:hAnsi="Calibri" w:eastAsia="Calibri"/>
          <w:b w:val="0"/>
          <w:i w:val="0"/>
          <w:sz w:val="22"/>
        </w:rPr>
        <w:t>T-90 crew</w:t>
      </w:r>
    </w:p>
    <w:p>
      <w:pPr>
        <w:spacing w:after="60"/>
        <w:ind w:left="288"/>
      </w:pPr>
      <w:r>
        <w:rPr>
          <w:rFonts w:ascii="Calibri" w:hAnsi="Calibri" w:eastAsia="Calibri"/>
          <w:b/>
          <w:i w:val="0"/>
          <w:color w:val="7A2E0E"/>
          <w:sz w:val="20"/>
        </w:rPr>
        <w:t xml:space="preserve">[SELECT]  </w:t>
      </w:r>
      <w:r>
        <w:rPr>
          <w:rFonts w:ascii="Arial" w:hAnsi="Arial" w:eastAsia="Arial"/>
          <w:b/>
          <w:i w:val="0"/>
          <w:sz w:val="24"/>
        </w:rPr>
        <w:t>تي-تسعين. ما يتّهزّش بالريح.</w:t>
      </w:r>
      <w:r>
        <w:rPr>
          <w:rFonts w:ascii="Calibri" w:hAnsi="Calibri" w:eastAsia="Calibri"/>
          <w:b w:val="0"/>
          <w:i/>
          <w:color w:val="555555"/>
          <w:sz w:val="20"/>
        </w:rPr>
        <w:t xml:space="preserve">   —  T-90. The wind doesn't move it.</w:t>
      </w:r>
    </w:p>
    <w:p>
      <w:pPr>
        <w:spacing w:after="60"/>
        <w:ind w:left="288"/>
      </w:pPr>
      <w:r>
        <w:rPr>
          <w:rFonts w:ascii="Calibri" w:hAnsi="Calibri" w:eastAsia="Calibri"/>
          <w:b/>
          <w:i w:val="0"/>
          <w:color w:val="7A2E0E"/>
          <w:sz w:val="20"/>
        </w:rPr>
        <w:t xml:space="preserve">[ATTACK]  </w:t>
      </w:r>
      <w:r>
        <w:rPr>
          <w:rFonts w:ascii="Arial" w:hAnsi="Arial" w:eastAsia="Arial"/>
          <w:b/>
          <w:i w:val="0"/>
          <w:sz w:val="24"/>
        </w:rPr>
        <w:t>أطلق. وسكّر فمك.</w:t>
      </w:r>
      <w:r>
        <w:rPr>
          <w:rFonts w:ascii="Calibri" w:hAnsi="Calibri" w:eastAsia="Calibri"/>
          <w:b w:val="0"/>
          <w:i/>
          <w:color w:val="555555"/>
          <w:sz w:val="20"/>
        </w:rPr>
        <w:t xml:space="preserve">   —  Fire. And shut your mouth.</w:t>
      </w:r>
    </w:p>
    <w:p>
      <w:pPr>
        <w:spacing w:after="60"/>
        <w:ind w:left="288"/>
      </w:pPr>
      <w:r>
        <w:rPr>
          <w:rFonts w:ascii="Calibri" w:hAnsi="Calibri" w:eastAsia="Calibri"/>
          <w:b/>
          <w:i w:val="0"/>
          <w:color w:val="7A2E0E"/>
          <w:sz w:val="20"/>
        </w:rPr>
        <w:t xml:space="preserve">[ABILITY]  </w:t>
      </w:r>
      <w:r>
        <w:rPr>
          <w:rFonts w:ascii="Arial" w:hAnsi="Arial" w:eastAsia="Arial"/>
          <w:b/>
          <w:i w:val="0"/>
          <w:sz w:val="24"/>
        </w:rPr>
        <w:t>صاروخ جاي! ساتوررا!</w:t>
      </w:r>
      <w:r>
        <w:rPr>
          <w:rFonts w:ascii="Calibri" w:hAnsi="Calibri" w:eastAsia="Calibri"/>
          <w:b w:val="0"/>
          <w:i/>
          <w:color w:val="555555"/>
          <w:sz w:val="20"/>
        </w:rPr>
        <w:t xml:space="preserve">   —  Missile incoming! Shtora!</w:t>
      </w:r>
    </w:p>
    <w:p>
      <w:pPr>
        <w:spacing w:after="160" w:before="0" w:line="276" w:lineRule="auto"/>
      </w:pPr>
      <w:r>
        <w:rPr>
          <w:rFonts w:ascii="Calibri" w:hAnsi="Calibri" w:eastAsia="Calibri"/>
          <w:b w:val="0"/>
          <w:i w:val="0"/>
          <w:sz w:val="22"/>
        </w:rPr>
        <w:t>TOS-1A crew</w:t>
      </w:r>
    </w:p>
    <w:p>
      <w:pPr>
        <w:spacing w:after="60"/>
        <w:ind w:left="288"/>
      </w:pPr>
      <w:r>
        <w:rPr>
          <w:rFonts w:ascii="Calibri" w:hAnsi="Calibri" w:eastAsia="Calibri"/>
          <w:b/>
          <w:i w:val="0"/>
          <w:color w:val="7A2E0E"/>
          <w:sz w:val="20"/>
        </w:rPr>
        <w:t xml:space="preserve">[SELECT]  </w:t>
      </w:r>
      <w:r>
        <w:rPr>
          <w:rFonts w:ascii="Arial" w:hAnsi="Arial" w:eastAsia="Arial"/>
          <w:b/>
          <w:i w:val="0"/>
          <w:sz w:val="24"/>
        </w:rPr>
        <w:t>الشمس حارقة. حنا أحرّ.</w:t>
      </w:r>
      <w:r>
        <w:rPr>
          <w:rFonts w:ascii="Calibri" w:hAnsi="Calibri" w:eastAsia="Calibri"/>
          <w:b w:val="0"/>
          <w:i/>
          <w:color w:val="555555"/>
          <w:sz w:val="20"/>
        </w:rPr>
        <w:t xml:space="preserve">   —  The sun burns. We burn hotter.</w:t>
      </w:r>
    </w:p>
    <w:p>
      <w:pPr>
        <w:spacing w:after="60"/>
        <w:ind w:left="288"/>
      </w:pPr>
      <w:r>
        <w:rPr>
          <w:rFonts w:ascii="Calibri" w:hAnsi="Calibri" w:eastAsia="Calibri"/>
          <w:b/>
          <w:i w:val="0"/>
          <w:color w:val="7A2E0E"/>
          <w:sz w:val="20"/>
        </w:rPr>
        <w:t xml:space="preserve">[ATTACK]  </w:t>
      </w:r>
      <w:r>
        <w:rPr>
          <w:rFonts w:ascii="Arial" w:hAnsi="Arial" w:eastAsia="Arial"/>
          <w:b/>
          <w:i w:val="0"/>
          <w:sz w:val="24"/>
        </w:rPr>
        <w:t>حيّ الله اللي في المبنى. ما يخرجش.</w:t>
      </w:r>
      <w:r>
        <w:rPr>
          <w:rFonts w:ascii="Calibri" w:hAnsi="Calibri" w:eastAsia="Calibri"/>
          <w:b w:val="0"/>
          <w:i/>
          <w:color w:val="555555"/>
          <w:sz w:val="20"/>
        </w:rPr>
        <w:t xml:space="preserve">   —  God help whoever is in that building. He isn't coming out.</w:t>
      </w:r>
    </w:p>
    <w:p>
      <w:pPr>
        <w:spacing w:after="160" w:before="0" w:line="276" w:lineRule="auto"/>
      </w:pPr>
      <w:r>
        <w:rPr>
          <w:rFonts w:ascii="Calibri" w:hAnsi="Calibri" w:eastAsia="Calibri"/>
          <w:b w:val="0"/>
          <w:i w:val="0"/>
          <w:sz w:val="22"/>
        </w:rPr>
        <w:t>Captain Youcef</w:t>
      </w:r>
    </w:p>
    <w:p>
      <w:pPr>
        <w:spacing w:after="60"/>
        <w:ind w:left="288"/>
      </w:pPr>
      <w:r>
        <w:rPr>
          <w:rFonts w:ascii="Calibri" w:hAnsi="Calibri" w:eastAsia="Calibri"/>
          <w:b/>
          <w:i w:val="0"/>
          <w:color w:val="7A2E0E"/>
          <w:sz w:val="20"/>
        </w:rPr>
        <w:t xml:space="preserve">[SELECT]  </w:t>
      </w:r>
      <w:r>
        <w:rPr>
          <w:rFonts w:ascii="Arial" w:hAnsi="Arial" w:eastAsia="Arial"/>
          <w:b/>
          <w:i w:val="0"/>
          <w:sz w:val="24"/>
        </w:rPr>
        <w:t>يوسف. الجبل يسمع فيّا.</w:t>
      </w:r>
      <w:r>
        <w:rPr>
          <w:rFonts w:ascii="Calibri" w:hAnsi="Calibri" w:eastAsia="Calibri"/>
          <w:b w:val="0"/>
          <w:i/>
          <w:color w:val="555555"/>
          <w:sz w:val="20"/>
        </w:rPr>
        <w:t xml:space="preserve">   —  Youcef. The mountain hears me.</w:t>
      </w:r>
    </w:p>
    <w:p>
      <w:pPr>
        <w:spacing w:after="60"/>
        <w:ind w:left="288"/>
      </w:pPr>
      <w:r>
        <w:rPr>
          <w:rFonts w:ascii="Calibri" w:hAnsi="Calibri" w:eastAsia="Calibri"/>
          <w:b/>
          <w:i w:val="0"/>
          <w:color w:val="7A2E0E"/>
          <w:sz w:val="20"/>
        </w:rPr>
        <w:t xml:space="preserve">[ATTACK]  </w:t>
      </w:r>
      <w:r>
        <w:rPr>
          <w:rFonts w:ascii="Arial" w:hAnsi="Arial" w:eastAsia="Arial"/>
          <w:b/>
          <w:i w:val="0"/>
          <w:sz w:val="24"/>
        </w:rPr>
        <w:t>نعلّملكم الحرب كيفاش تتدار في التل.</w:t>
      </w:r>
      <w:r>
        <w:rPr>
          <w:rFonts w:ascii="Calibri" w:hAnsi="Calibri" w:eastAsia="Calibri"/>
          <w:b w:val="0"/>
          <w:i/>
          <w:color w:val="555555"/>
          <w:sz w:val="20"/>
        </w:rPr>
        <w:t xml:space="preserve">   —  I'll teach you how war is done in the hills.</w:t>
      </w:r>
    </w:p>
    <w:p>
      <w:pPr>
        <w:spacing w:after="60"/>
        <w:ind w:left="288"/>
      </w:pPr>
      <w:r>
        <w:rPr>
          <w:rFonts w:ascii="Calibri" w:hAnsi="Calibri" w:eastAsia="Calibri"/>
          <w:b/>
          <w:i w:val="0"/>
          <w:color w:val="7A2E0E"/>
          <w:sz w:val="20"/>
        </w:rPr>
        <w:t xml:space="preserve">[ATTACK]  </w:t>
      </w:r>
      <w:r>
        <w:rPr>
          <w:rFonts w:ascii="Arial" w:hAnsi="Arial" w:eastAsia="Arial"/>
          <w:b/>
          <w:i w:val="0"/>
          <w:sz w:val="24"/>
        </w:rPr>
        <w:t>يا الكلاب، هاذ الأرض شربت أكثر من دمكوم.</w:t>
      </w:r>
      <w:r>
        <w:rPr>
          <w:rFonts w:ascii="Calibri" w:hAnsi="Calibri" w:eastAsia="Calibri"/>
          <w:b w:val="0"/>
          <w:i/>
          <w:color w:val="555555"/>
          <w:sz w:val="20"/>
        </w:rPr>
        <w:t xml:space="preserve">   —  You dogs, this ground has drunk more than your blood.</w:t>
      </w:r>
    </w:p>
    <w:p>
      <w:pPr>
        <w:pStyle w:val="Heading2"/>
      </w:pPr>
      <w:r>
        <w:rPr>
          <w:color w:val="2C5F4A"/>
        </w:rPr>
        <w:t>8.8 Radio protocol (all factions)</w:t>
      </w:r>
    </w:p>
    <w:p>
      <w:pPr>
        <w:spacing w:after="160" w:before="0" w:line="276" w:lineRule="auto"/>
      </w:pPr>
      <w:r>
        <w:rPr>
          <w:rFonts w:ascii="Calibri" w:hAnsi="Calibri" w:eastAsia="Calibri"/>
          <w:b w:val="0"/>
          <w:i w:val="0"/>
          <w:sz w:val="22"/>
        </w:rPr>
        <w:t>Layer a second, quieter take for the same events that Command would allow on an open net. Example: Uncut attack ‘اتلم يا ابن الكلب’ has a Military take ‘تقدّم وأطلق’ and a Family take ‘تقدّم’. Record all three in the same session so the actor’s energy matches.</w:t>
      </w:r>
    </w:p>
    <w:p>
      <w:pPr>
        <w:pStyle w:val="Heading2"/>
      </w:pPr>
      <w:r>
        <w:rPr>
          <w:color w:val="2C5F4A"/>
        </w:rPr>
        <w:t>8.9 Music</w:t>
      </w:r>
    </w:p>
    <w:p>
      <w:pPr>
        <w:pStyle w:val="ListBullet"/>
        <w:ind w:left="360"/>
      </w:pPr>
      <w:r>
        <w:rPr>
          <w:rFonts w:ascii="Calibri" w:hAnsi="Calibri" w:eastAsia="Calibri"/>
          <w:b w:val="0"/>
          <w:i w:val="0"/>
          <w:sz w:val="22"/>
        </w:rPr>
        <w:t>Main theme: low brass + darbuka + electric oud + a Western RTS ostinato. Think Generals GLA theme if it had a real orchestra and no cheap ‘ethnic’ patch.</w:t>
      </w:r>
    </w:p>
    <w:p>
      <w:pPr>
        <w:pStyle w:val="ListBullet"/>
        <w:ind w:left="360"/>
      </w:pPr>
      <w:r>
        <w:rPr>
          <w:rFonts w:ascii="Calibri" w:hAnsi="Calibri" w:eastAsia="Calibri"/>
          <w:b w:val="0"/>
          <w:i w:val="0"/>
          <w:sz w:val="22"/>
        </w:rPr>
        <w:t>Egypt: oud + strings, Cairo traffic percussion in menus.</w:t>
      </w:r>
    </w:p>
    <w:p>
      <w:pPr>
        <w:pStyle w:val="ListBullet"/>
        <w:ind w:left="360"/>
      </w:pPr>
      <w:r>
        <w:rPr>
          <w:rFonts w:ascii="Calibri" w:hAnsi="Calibri" w:eastAsia="Calibri"/>
          <w:b w:val="0"/>
          <w:i w:val="0"/>
          <w:sz w:val="22"/>
        </w:rPr>
        <w:t>Saudi: sparse, wide, male chorus far away, air-to-air drum.</w:t>
      </w:r>
    </w:p>
    <w:p>
      <w:pPr>
        <w:pStyle w:val="ListBullet"/>
        <w:ind w:left="360"/>
      </w:pPr>
      <w:r>
        <w:rPr>
          <w:rFonts w:ascii="Calibri" w:hAnsi="Calibri" w:eastAsia="Calibri"/>
          <w:b w:val="0"/>
          <w:i w:val="0"/>
          <w:sz w:val="22"/>
        </w:rPr>
        <w:t>UAE: clean, modern, pulse, little ornament.</w:t>
      </w:r>
    </w:p>
    <w:p>
      <w:pPr>
        <w:pStyle w:val="ListBullet"/>
        <w:ind w:left="360"/>
      </w:pPr>
      <w:r>
        <w:rPr>
          <w:rFonts w:ascii="Calibri" w:hAnsi="Calibri" w:eastAsia="Calibri"/>
          <w:b w:val="0"/>
          <w:i w:val="0"/>
          <w:sz w:val="22"/>
        </w:rPr>
        <w:t>Algeria: bendir, gasba flavour, heavier low end.</w:t>
      </w:r>
    </w:p>
    <w:p>
      <w:pPr>
        <w:pStyle w:val="ListBullet"/>
        <w:ind w:left="360"/>
      </w:pPr>
      <w:r>
        <w:rPr>
          <w:rFonts w:ascii="Calibri" w:hAnsi="Calibri" w:eastAsia="Calibri"/>
          <w:b w:val="0"/>
          <w:i w:val="0"/>
          <w:sz w:val="22"/>
        </w:rPr>
        <w:t>Superweapon sting: 8 bars, unique per faction. Must be recognizable from the first two notes (ladder readability).</w:t>
      </w:r>
    </w:p>
    <w:p>
      <w:pPr>
        <w:pStyle w:val="Heading1"/>
      </w:pPr>
      <w:r>
        <w:rPr>
          <w:color w:val="1A3A2A"/>
        </w:rPr>
        <w:t>9. Map List (launch)</w:t>
      </w:r>
    </w:p>
    <w:p>
      <w:pPr>
        <w:spacing w:after="160" w:before="0" w:line="276" w:lineRule="auto"/>
      </w:pPr>
      <w:r>
        <w:rPr>
          <w:rFonts w:ascii="Calibri" w:hAnsi="Calibri" w:eastAsia="Calibri"/>
          <w:b w:val="0"/>
          <w:i w:val="0"/>
          <w:sz w:val="22"/>
        </w:rPr>
        <w:t>12 ladder maps + campaign variants. All need a 1v1 slice and a 4v4 stretch.</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3A2A" w:val="clear"/>
            <w:vAlign w:val="center"/>
          </w:tcPr>
          <w:p>
            <w:r/>
            <w:r>
              <w:rPr>
                <w:rFonts w:ascii="Calibri" w:hAnsi="Calibri" w:eastAsia="Calibri"/>
                <w:b/>
                <w:i w:val="0"/>
                <w:color w:val="FFFFFF"/>
                <w:sz w:val="20"/>
              </w:rPr>
              <w:t>Map</w:t>
            </w:r>
          </w:p>
        </w:tc>
        <w:tc>
          <w:tcPr>
            <w:tcW w:type="dxa" w:w="3213"/>
            <w:shd w:fill="1A3A2A" w:val="clear"/>
            <w:vAlign w:val="center"/>
          </w:tcPr>
          <w:p>
            <w:r/>
            <w:r>
              <w:rPr>
                <w:rFonts w:ascii="Calibri" w:hAnsi="Calibri" w:eastAsia="Calibri"/>
                <w:b/>
                <w:i w:val="0"/>
                <w:color w:val="FFFFFF"/>
                <w:sz w:val="20"/>
              </w:rPr>
              <w:t>Biome</w:t>
            </w:r>
          </w:p>
        </w:tc>
        <w:tc>
          <w:tcPr>
            <w:tcW w:type="dxa" w:w="3213"/>
            <w:shd w:fill="1A3A2A" w:val="clear"/>
            <w:vAlign w:val="center"/>
          </w:tcPr>
          <w:p>
            <w:r/>
            <w:r>
              <w:rPr>
                <w:rFonts w:ascii="Calibri" w:hAnsi="Calibri" w:eastAsia="Calibri"/>
                <w:b/>
                <w:i w:val="0"/>
                <w:color w:val="FFFFFF"/>
                <w:sz w:val="20"/>
              </w:rPr>
              <w:t>Why it exists</w:t>
            </w:r>
          </w:p>
        </w:tc>
      </w:tr>
      <w:tr>
        <w:tc>
          <w:tcPr>
            <w:tcW w:type="dxa" w:w="3213"/>
            <w:shd w:fill="F4F1EA" w:val="clear"/>
            <w:vAlign w:val="center"/>
          </w:tcPr>
          <w:p>
            <w:r/>
            <w:r>
              <w:rPr>
                <w:rFonts w:ascii="Calibri" w:hAnsi="Calibri" w:eastAsia="Calibri"/>
                <w:b w:val="0"/>
                <w:i w:val="0"/>
                <w:sz w:val="18"/>
              </w:rPr>
              <w:t>Sinai Passes</w:t>
            </w:r>
          </w:p>
        </w:tc>
        <w:tc>
          <w:tcPr>
            <w:tcW w:type="dxa" w:w="3213"/>
            <w:shd w:fill="F4F1EA" w:val="clear"/>
            <w:vAlign w:val="center"/>
          </w:tcPr>
          <w:p>
            <w:r/>
            <w:r>
              <w:rPr>
                <w:rFonts w:ascii="Calibri" w:hAnsi="Calibri" w:eastAsia="Calibri"/>
                <w:b w:val="0"/>
                <w:i w:val="0"/>
                <w:sz w:val="18"/>
              </w:rPr>
              <w:t>Rock desert + ridges</w:t>
            </w:r>
          </w:p>
        </w:tc>
        <w:tc>
          <w:tcPr>
            <w:tcW w:type="dxa" w:w="3213"/>
            <w:shd w:fill="F4F1EA" w:val="clear"/>
            <w:vAlign w:val="center"/>
          </w:tcPr>
          <w:p>
            <w:r/>
            <w:r>
              <w:rPr>
                <w:rFonts w:ascii="Calibri" w:hAnsi="Calibri" w:eastAsia="Calibri"/>
                <w:b w:val="0"/>
                <w:i w:val="0"/>
                <w:sz w:val="18"/>
              </w:rPr>
              <w:t>Chokepoints. Egypt home.</w:t>
            </w:r>
          </w:p>
        </w:tc>
      </w:tr>
      <w:tr>
        <w:tc>
          <w:tcPr>
            <w:tcW w:type="dxa" w:w="3213"/>
            <w:shd w:fill="FFFFFF" w:val="clear"/>
            <w:vAlign w:val="center"/>
          </w:tcPr>
          <w:p>
            <w:r/>
            <w:r>
              <w:rPr>
                <w:rFonts w:ascii="Calibri" w:hAnsi="Calibri" w:eastAsia="Calibri"/>
                <w:b w:val="0"/>
                <w:i w:val="0"/>
                <w:sz w:val="18"/>
              </w:rPr>
              <w:t>Nile Fork</w:t>
            </w:r>
          </w:p>
        </w:tc>
        <w:tc>
          <w:tcPr>
            <w:tcW w:type="dxa" w:w="3213"/>
            <w:shd w:fill="FFFFFF" w:val="clear"/>
            <w:vAlign w:val="center"/>
          </w:tcPr>
          <w:p>
            <w:r/>
            <w:r>
              <w:rPr>
                <w:rFonts w:ascii="Calibri" w:hAnsi="Calibri" w:eastAsia="Calibri"/>
                <w:b w:val="0"/>
                <w:i w:val="0"/>
                <w:sz w:val="18"/>
              </w:rPr>
              <w:t>River + fields + towns</w:t>
            </w:r>
          </w:p>
        </w:tc>
        <w:tc>
          <w:tcPr>
            <w:tcW w:type="dxa" w:w="3213"/>
            <w:shd w:fill="FFFFFF" w:val="clear"/>
            <w:vAlign w:val="center"/>
          </w:tcPr>
          <w:p>
            <w:r/>
            <w:r>
              <w:rPr>
                <w:rFonts w:ascii="Calibri" w:hAnsi="Calibri" w:eastAsia="Calibri"/>
                <w:b w:val="0"/>
                <w:i w:val="0"/>
                <w:sz w:val="18"/>
              </w:rPr>
              <w:t>Crossings. Engineers matter.</w:t>
            </w:r>
          </w:p>
        </w:tc>
      </w:tr>
      <w:tr>
        <w:tc>
          <w:tcPr>
            <w:tcW w:type="dxa" w:w="3213"/>
            <w:shd w:fill="F4F1EA" w:val="clear"/>
            <w:vAlign w:val="center"/>
          </w:tcPr>
          <w:p>
            <w:r/>
            <w:r>
              <w:rPr>
                <w:rFonts w:ascii="Calibri" w:hAnsi="Calibri" w:eastAsia="Calibri"/>
                <w:b w:val="0"/>
                <w:i w:val="0"/>
                <w:sz w:val="18"/>
              </w:rPr>
              <w:t>Empty Quarter</w:t>
            </w:r>
          </w:p>
        </w:tc>
        <w:tc>
          <w:tcPr>
            <w:tcW w:type="dxa" w:w="3213"/>
            <w:shd w:fill="F4F1EA" w:val="clear"/>
            <w:vAlign w:val="center"/>
          </w:tcPr>
          <w:p>
            <w:r/>
            <w:r>
              <w:rPr>
                <w:rFonts w:ascii="Calibri" w:hAnsi="Calibri" w:eastAsia="Calibri"/>
                <w:b w:val="0"/>
                <w:i w:val="0"/>
                <w:sz w:val="18"/>
              </w:rPr>
              <w:t>Sand sea</w:t>
            </w:r>
          </w:p>
        </w:tc>
        <w:tc>
          <w:tcPr>
            <w:tcW w:type="dxa" w:w="3213"/>
            <w:shd w:fill="F4F1EA" w:val="clear"/>
            <w:vAlign w:val="center"/>
          </w:tcPr>
          <w:p>
            <w:r/>
            <w:r>
              <w:rPr>
                <w:rFonts w:ascii="Calibri" w:hAnsi="Calibri" w:eastAsia="Calibri"/>
                <w:b w:val="0"/>
                <w:i w:val="0"/>
                <w:sz w:val="18"/>
              </w:rPr>
              <w:t>Saudi home. Long sightlines. Air king.</w:t>
            </w:r>
          </w:p>
        </w:tc>
      </w:tr>
      <w:tr>
        <w:tc>
          <w:tcPr>
            <w:tcW w:type="dxa" w:w="3213"/>
            <w:shd w:fill="FFFFFF" w:val="clear"/>
            <w:vAlign w:val="center"/>
          </w:tcPr>
          <w:p>
            <w:r/>
            <w:r>
              <w:rPr>
                <w:rFonts w:ascii="Calibri" w:hAnsi="Calibri" w:eastAsia="Calibri"/>
                <w:b w:val="0"/>
                <w:i w:val="0"/>
                <w:sz w:val="18"/>
              </w:rPr>
              <w:t>Eastern Pumps</w:t>
            </w:r>
          </w:p>
        </w:tc>
        <w:tc>
          <w:tcPr>
            <w:tcW w:type="dxa" w:w="3213"/>
            <w:shd w:fill="FFFFFF" w:val="clear"/>
            <w:vAlign w:val="center"/>
          </w:tcPr>
          <w:p>
            <w:r/>
            <w:r>
              <w:rPr>
                <w:rFonts w:ascii="Calibri" w:hAnsi="Calibri" w:eastAsia="Calibri"/>
                <w:b w:val="0"/>
                <w:i w:val="0"/>
                <w:sz w:val="18"/>
              </w:rPr>
              <w:t>Oil forest</w:t>
            </w:r>
          </w:p>
        </w:tc>
        <w:tc>
          <w:tcPr>
            <w:tcW w:type="dxa" w:w="3213"/>
            <w:shd w:fill="FFFFFF" w:val="clear"/>
            <w:vAlign w:val="center"/>
          </w:tcPr>
          <w:p>
            <w:r/>
            <w:r>
              <w:rPr>
                <w:rFonts w:ascii="Calibri" w:hAnsi="Calibri" w:eastAsia="Calibri"/>
                <w:b w:val="0"/>
                <w:i w:val="0"/>
                <w:sz w:val="18"/>
              </w:rPr>
              <w:t>Many fields. Economy fights.</w:t>
            </w:r>
          </w:p>
        </w:tc>
      </w:tr>
      <w:tr>
        <w:tc>
          <w:tcPr>
            <w:tcW w:type="dxa" w:w="3213"/>
            <w:shd w:fill="F4F1EA" w:val="clear"/>
            <w:vAlign w:val="center"/>
          </w:tcPr>
          <w:p>
            <w:r/>
            <w:r>
              <w:rPr>
                <w:rFonts w:ascii="Calibri" w:hAnsi="Calibri" w:eastAsia="Calibri"/>
                <w:b w:val="0"/>
                <w:i w:val="0"/>
                <w:sz w:val="18"/>
              </w:rPr>
              <w:t>Sabkha Line</w:t>
            </w:r>
          </w:p>
        </w:tc>
        <w:tc>
          <w:tcPr>
            <w:tcW w:type="dxa" w:w="3213"/>
            <w:shd w:fill="F4F1EA" w:val="clear"/>
            <w:vAlign w:val="center"/>
          </w:tcPr>
          <w:p>
            <w:r/>
            <w:r>
              <w:rPr>
                <w:rFonts w:ascii="Calibri" w:hAnsi="Calibri" w:eastAsia="Calibri"/>
                <w:b w:val="0"/>
                <w:i w:val="0"/>
                <w:sz w:val="18"/>
              </w:rPr>
              <w:t>Salt flat + coast</w:t>
            </w:r>
          </w:p>
        </w:tc>
        <w:tc>
          <w:tcPr>
            <w:tcW w:type="dxa" w:w="3213"/>
            <w:shd w:fill="F4F1EA" w:val="clear"/>
            <w:vAlign w:val="center"/>
          </w:tcPr>
          <w:p>
            <w:r/>
            <w:r>
              <w:rPr>
                <w:rFonts w:ascii="Calibri" w:hAnsi="Calibri" w:eastAsia="Calibri"/>
                <w:b w:val="0"/>
                <w:i w:val="0"/>
                <w:sz w:val="18"/>
              </w:rPr>
              <w:t>UAE home. HIMARS heaven if vision is held.</w:t>
            </w:r>
          </w:p>
        </w:tc>
      </w:tr>
      <w:tr>
        <w:tc>
          <w:tcPr>
            <w:tcW w:type="dxa" w:w="3213"/>
            <w:shd w:fill="FFFFFF" w:val="clear"/>
            <w:vAlign w:val="center"/>
          </w:tcPr>
          <w:p>
            <w:r/>
            <w:r>
              <w:rPr>
                <w:rFonts w:ascii="Calibri" w:hAnsi="Calibri" w:eastAsia="Calibri"/>
                <w:b w:val="0"/>
                <w:i w:val="0"/>
                <w:sz w:val="18"/>
              </w:rPr>
              <w:t>Port Crescent</w:t>
            </w:r>
          </w:p>
        </w:tc>
        <w:tc>
          <w:tcPr>
            <w:tcW w:type="dxa" w:w="3213"/>
            <w:shd w:fill="FFFFFF" w:val="clear"/>
            <w:vAlign w:val="center"/>
          </w:tcPr>
          <w:p>
            <w:r/>
            <w:r>
              <w:rPr>
                <w:rFonts w:ascii="Calibri" w:hAnsi="Calibri" w:eastAsia="Calibri"/>
                <w:b w:val="0"/>
                <w:i w:val="0"/>
                <w:sz w:val="18"/>
              </w:rPr>
              <w:t>Deep water + docks</w:t>
            </w:r>
          </w:p>
        </w:tc>
        <w:tc>
          <w:tcPr>
            <w:tcW w:type="dxa" w:w="3213"/>
            <w:shd w:fill="FFFFFF" w:val="clear"/>
            <w:vAlign w:val="center"/>
          </w:tcPr>
          <w:p>
            <w:r/>
            <w:r>
              <w:rPr>
                <w:rFonts w:ascii="Calibri" w:hAnsi="Calibri" w:eastAsia="Calibri"/>
                <w:b w:val="0"/>
                <w:i w:val="0"/>
                <w:sz w:val="18"/>
              </w:rPr>
              <w:t>Naval. Mistral / corvette / Kilo.</w:t>
            </w:r>
          </w:p>
        </w:tc>
      </w:tr>
      <w:tr>
        <w:tc>
          <w:tcPr>
            <w:tcW w:type="dxa" w:w="3213"/>
            <w:shd w:fill="F4F1EA" w:val="clear"/>
            <w:vAlign w:val="center"/>
          </w:tcPr>
          <w:p>
            <w:r/>
            <w:r>
              <w:rPr>
                <w:rFonts w:ascii="Calibri" w:hAnsi="Calibri" w:eastAsia="Calibri"/>
                <w:b w:val="0"/>
                <w:i w:val="0"/>
                <w:sz w:val="18"/>
              </w:rPr>
              <w:t>Old District</w:t>
            </w:r>
          </w:p>
        </w:tc>
        <w:tc>
          <w:tcPr>
            <w:tcW w:type="dxa" w:w="3213"/>
            <w:shd w:fill="F4F1EA" w:val="clear"/>
            <w:vAlign w:val="center"/>
          </w:tcPr>
          <w:p>
            <w:r/>
            <w:r>
              <w:rPr>
                <w:rFonts w:ascii="Calibri" w:hAnsi="Calibri" w:eastAsia="Calibri"/>
                <w:b w:val="0"/>
                <w:i w:val="0"/>
                <w:sz w:val="18"/>
              </w:rPr>
              <w:t>Dense city</w:t>
            </w:r>
          </w:p>
        </w:tc>
        <w:tc>
          <w:tcPr>
            <w:tcW w:type="dxa" w:w="3213"/>
            <w:shd w:fill="F4F1EA" w:val="clear"/>
            <w:vAlign w:val="center"/>
          </w:tcPr>
          <w:p>
            <w:r/>
            <w:r>
              <w:rPr>
                <w:rFonts w:ascii="Calibri" w:hAnsi="Calibri" w:eastAsia="Calibri"/>
                <w:b w:val="0"/>
                <w:i w:val="0"/>
                <w:sz w:val="18"/>
              </w:rPr>
              <w:t>Garrison. No-tank alleys + ring road.</w:t>
            </w:r>
          </w:p>
        </w:tc>
      </w:tr>
      <w:tr>
        <w:tc>
          <w:tcPr>
            <w:tcW w:type="dxa" w:w="3213"/>
            <w:shd w:fill="FFFFFF" w:val="clear"/>
            <w:vAlign w:val="center"/>
          </w:tcPr>
          <w:p>
            <w:r/>
            <w:r>
              <w:rPr>
                <w:rFonts w:ascii="Calibri" w:hAnsi="Calibri" w:eastAsia="Calibri"/>
                <w:b w:val="0"/>
                <w:i w:val="0"/>
                <w:sz w:val="18"/>
              </w:rPr>
              <w:t>Tell Atlas</w:t>
            </w:r>
          </w:p>
        </w:tc>
        <w:tc>
          <w:tcPr>
            <w:tcW w:type="dxa" w:w="3213"/>
            <w:shd w:fill="FFFFFF" w:val="clear"/>
            <w:vAlign w:val="center"/>
          </w:tcPr>
          <w:p>
            <w:r/>
            <w:r>
              <w:rPr>
                <w:rFonts w:ascii="Calibri" w:hAnsi="Calibri" w:eastAsia="Calibri"/>
                <w:b w:val="0"/>
                <w:i w:val="0"/>
                <w:sz w:val="18"/>
              </w:rPr>
              <w:t>Hills + forest pockets</w:t>
            </w:r>
          </w:p>
        </w:tc>
        <w:tc>
          <w:tcPr>
            <w:tcW w:type="dxa" w:w="3213"/>
            <w:shd w:fill="FFFFFF" w:val="clear"/>
            <w:vAlign w:val="center"/>
          </w:tcPr>
          <w:p>
            <w:r/>
            <w:r>
              <w:rPr>
                <w:rFonts w:ascii="Calibri" w:hAnsi="Calibri" w:eastAsia="Calibri"/>
                <w:b w:val="0"/>
                <w:i w:val="0"/>
                <w:sz w:val="18"/>
              </w:rPr>
              <w:t>Algeria home. Elevation.</w:t>
            </w:r>
          </w:p>
        </w:tc>
      </w:tr>
      <w:tr>
        <w:tc>
          <w:tcPr>
            <w:tcW w:type="dxa" w:w="3213"/>
            <w:shd w:fill="F4F1EA" w:val="clear"/>
            <w:vAlign w:val="center"/>
          </w:tcPr>
          <w:p>
            <w:r/>
            <w:r>
              <w:rPr>
                <w:rFonts w:ascii="Calibri" w:hAnsi="Calibri" w:eastAsia="Calibri"/>
                <w:b w:val="0"/>
                <w:i w:val="0"/>
                <w:sz w:val="18"/>
              </w:rPr>
              <w:t>Erg Road</w:t>
            </w:r>
          </w:p>
        </w:tc>
        <w:tc>
          <w:tcPr>
            <w:tcW w:type="dxa" w:w="3213"/>
            <w:shd w:fill="F4F1EA" w:val="clear"/>
            <w:vAlign w:val="center"/>
          </w:tcPr>
          <w:p>
            <w:r/>
            <w:r>
              <w:rPr>
                <w:rFonts w:ascii="Calibri" w:hAnsi="Calibri" w:eastAsia="Calibri"/>
                <w:b w:val="0"/>
                <w:i w:val="0"/>
                <w:sz w:val="18"/>
              </w:rPr>
              <w:t>Dune highway</w:t>
            </w:r>
          </w:p>
        </w:tc>
        <w:tc>
          <w:tcPr>
            <w:tcW w:type="dxa" w:w="3213"/>
            <w:shd w:fill="F4F1EA" w:val="clear"/>
            <w:vAlign w:val="center"/>
          </w:tcPr>
          <w:p>
            <w:r/>
            <w:r>
              <w:rPr>
                <w:rFonts w:ascii="Calibri" w:hAnsi="Calibri" w:eastAsia="Calibri"/>
                <w:b w:val="0"/>
                <w:i w:val="0"/>
                <w:sz w:val="18"/>
              </w:rPr>
              <w:t>Column fights. Ambush TOS.</w:t>
            </w:r>
          </w:p>
        </w:tc>
      </w:tr>
      <w:tr>
        <w:tc>
          <w:tcPr>
            <w:tcW w:type="dxa" w:w="3213"/>
            <w:shd w:fill="FFFFFF" w:val="clear"/>
            <w:vAlign w:val="center"/>
          </w:tcPr>
          <w:p>
            <w:r/>
            <w:r>
              <w:rPr>
                <w:rFonts w:ascii="Calibri" w:hAnsi="Calibri" w:eastAsia="Calibri"/>
                <w:b w:val="0"/>
                <w:i w:val="0"/>
                <w:sz w:val="18"/>
              </w:rPr>
              <w:t>Red Sea Tooth</w:t>
            </w:r>
          </w:p>
        </w:tc>
        <w:tc>
          <w:tcPr>
            <w:tcW w:type="dxa" w:w="3213"/>
            <w:shd w:fill="FFFFFF" w:val="clear"/>
            <w:vAlign w:val="center"/>
          </w:tcPr>
          <w:p>
            <w:r/>
            <w:r>
              <w:rPr>
                <w:rFonts w:ascii="Calibri" w:hAnsi="Calibri" w:eastAsia="Calibri"/>
                <w:b w:val="0"/>
                <w:i w:val="0"/>
                <w:sz w:val="18"/>
              </w:rPr>
              <w:t>Island chain</w:t>
            </w:r>
          </w:p>
        </w:tc>
        <w:tc>
          <w:tcPr>
            <w:tcW w:type="dxa" w:w="3213"/>
            <w:shd w:fill="FFFFFF" w:val="clear"/>
            <w:vAlign w:val="center"/>
          </w:tcPr>
          <w:p>
            <w:r/>
            <w:r>
              <w:rPr>
                <w:rFonts w:ascii="Calibri" w:hAnsi="Calibri" w:eastAsia="Calibri"/>
                <w:b w:val="0"/>
                <w:i w:val="0"/>
                <w:sz w:val="18"/>
              </w:rPr>
              <w:t>Air + navy.</w:t>
            </w:r>
          </w:p>
        </w:tc>
      </w:tr>
      <w:tr>
        <w:tc>
          <w:tcPr>
            <w:tcW w:type="dxa" w:w="3213"/>
            <w:shd w:fill="F4F1EA" w:val="clear"/>
            <w:vAlign w:val="center"/>
          </w:tcPr>
          <w:p>
            <w:r/>
            <w:r>
              <w:rPr>
                <w:rFonts w:ascii="Calibri" w:hAnsi="Calibri" w:eastAsia="Calibri"/>
                <w:b w:val="0"/>
                <w:i w:val="0"/>
                <w:sz w:val="18"/>
              </w:rPr>
              <w:t>Two Mosques Crossing</w:t>
            </w:r>
          </w:p>
        </w:tc>
        <w:tc>
          <w:tcPr>
            <w:tcW w:type="dxa" w:w="3213"/>
            <w:shd w:fill="F4F1EA" w:val="clear"/>
            <w:vAlign w:val="center"/>
          </w:tcPr>
          <w:p>
            <w:r/>
            <w:r>
              <w:rPr>
                <w:rFonts w:ascii="Calibri" w:hAnsi="Calibri" w:eastAsia="Calibri"/>
                <w:b w:val="0"/>
                <w:i w:val="0"/>
                <w:sz w:val="18"/>
              </w:rPr>
              <w:t>Town + river (fictional)</w:t>
            </w:r>
          </w:p>
        </w:tc>
        <w:tc>
          <w:tcPr>
            <w:tcW w:type="dxa" w:w="3213"/>
            <w:shd w:fill="F4F1EA" w:val="clear"/>
            <w:vAlign w:val="center"/>
          </w:tcPr>
          <w:p>
            <w:r/>
            <w:r>
              <w:rPr>
                <w:rFonts w:ascii="Calibri" w:hAnsi="Calibri" w:eastAsia="Calibri"/>
                <w:b w:val="0"/>
                <w:i w:val="0"/>
                <w:sz w:val="18"/>
              </w:rPr>
              <w:t>Sacred-looking but fictional. No real shrine name.</w:t>
            </w:r>
          </w:p>
        </w:tc>
      </w:tr>
      <w:tr>
        <w:tc>
          <w:tcPr>
            <w:tcW w:type="dxa" w:w="3213"/>
            <w:shd w:fill="FFFFFF" w:val="clear"/>
            <w:vAlign w:val="center"/>
          </w:tcPr>
          <w:p>
            <w:r/>
            <w:r>
              <w:rPr>
                <w:rFonts w:ascii="Calibri" w:hAnsi="Calibri" w:eastAsia="Calibri"/>
                <w:b w:val="0"/>
                <w:i w:val="0"/>
                <w:sz w:val="18"/>
              </w:rPr>
              <w:t>Four Camps</w:t>
            </w:r>
          </w:p>
        </w:tc>
        <w:tc>
          <w:tcPr>
            <w:tcW w:type="dxa" w:w="3213"/>
            <w:shd w:fill="FFFFFF" w:val="clear"/>
            <w:vAlign w:val="center"/>
          </w:tcPr>
          <w:p>
            <w:r/>
            <w:r>
              <w:rPr>
                <w:rFonts w:ascii="Calibri" w:hAnsi="Calibri" w:eastAsia="Calibri"/>
                <w:b w:val="0"/>
                <w:i w:val="0"/>
                <w:sz w:val="18"/>
              </w:rPr>
              <w:t>Open 4v4 desert</w:t>
            </w:r>
          </w:p>
        </w:tc>
        <w:tc>
          <w:tcPr>
            <w:tcW w:type="dxa" w:w="3213"/>
            <w:shd w:fill="FFFFFF" w:val="clear"/>
            <w:vAlign w:val="center"/>
          </w:tcPr>
          <w:p>
            <w:r/>
            <w:r>
              <w:rPr>
                <w:rFonts w:ascii="Calibri" w:hAnsi="Calibri" w:eastAsia="Calibri"/>
                <w:b w:val="0"/>
                <w:i w:val="0"/>
                <w:sz w:val="18"/>
              </w:rPr>
              <w:t>Classic ladder bowl.</w:t>
            </w:r>
          </w:p>
        </w:tc>
      </w:tr>
    </w:tbl>
    <w:p/>
    <w:p>
      <w:pPr>
        <w:pStyle w:val="Heading1"/>
      </w:pPr>
      <w:r>
        <w:rPr>
          <w:color w:val="1A3A2A"/>
        </w:rPr>
        <w:t>10. UI / UX</w:t>
      </w:r>
    </w:p>
    <w:p>
      <w:pPr>
        <w:pStyle w:val="ListBullet"/>
        <w:ind w:left="360"/>
      </w:pPr>
      <w:r>
        <w:rPr>
          <w:rFonts w:ascii="Calibri" w:hAnsi="Calibri" w:eastAsia="Calibri"/>
          <w:b w:val="0"/>
          <w:i w:val="0"/>
          <w:sz w:val="22"/>
        </w:rPr>
        <w:t>Sidebar right (C&amp;C memory). Production tabs: Infantry / Vehicles / Air / Navy / Support.</w:t>
      </w:r>
    </w:p>
    <w:p>
      <w:pPr>
        <w:pStyle w:val="ListBullet"/>
        <w:ind w:left="360"/>
      </w:pPr>
      <w:r>
        <w:rPr>
          <w:rFonts w:ascii="Calibri" w:hAnsi="Calibri" w:eastAsia="Calibri"/>
          <w:b w:val="0"/>
          <w:i w:val="0"/>
          <w:sz w:val="22"/>
        </w:rPr>
        <w:t>Hotkeys: QWER grid per tab + classic numbers. Full rebind.</w:t>
      </w:r>
    </w:p>
    <w:p>
      <w:pPr>
        <w:pStyle w:val="ListBullet"/>
        <w:ind w:left="360"/>
      </w:pPr>
      <w:r>
        <w:rPr>
          <w:rFonts w:ascii="Calibri" w:hAnsi="Calibri" w:eastAsia="Calibri"/>
          <w:b w:val="0"/>
          <w:i w:val="0"/>
          <w:sz w:val="22"/>
        </w:rPr>
        <w:t>Arabic UI is real RTL, not mirrored English. Hire a native for this. Buttons, chat, and replays must not break.</w:t>
      </w:r>
    </w:p>
    <w:p>
      <w:pPr>
        <w:pStyle w:val="ListBullet"/>
        <w:ind w:left="360"/>
      </w:pPr>
      <w:r>
        <w:rPr>
          <w:rFonts w:ascii="Calibri" w:hAnsi="Calibri" w:eastAsia="Calibri"/>
          <w:b w:val="0"/>
          <w:i w:val="0"/>
          <w:sz w:val="22"/>
        </w:rPr>
        <w:t>Colourblind modes. Faction colour is also shape (chevron / circle / diamond / bar).</w:t>
      </w:r>
    </w:p>
    <w:p>
      <w:pPr>
        <w:pStyle w:val="ListBullet"/>
        <w:ind w:left="360"/>
      </w:pPr>
      <w:r>
        <w:rPr>
          <w:rFonts w:ascii="Calibri" w:hAnsi="Calibri" w:eastAsia="Calibri"/>
          <w:b w:val="0"/>
          <w:i w:val="0"/>
          <w:sz w:val="22"/>
        </w:rPr>
        <w:t>Pause in campaign and skirmish vs AI. No pause in ranked.</w:t>
      </w:r>
    </w:p>
    <w:p>
      <w:pPr>
        <w:pStyle w:val="ListBullet"/>
        <w:ind w:left="360"/>
      </w:pPr>
      <w:r>
        <w:rPr>
          <w:rFonts w:ascii="Calibri" w:hAnsi="Calibri" w:eastAsia="Calibri"/>
          <w:b w:val="0"/>
          <w:i w:val="0"/>
          <w:sz w:val="22"/>
        </w:rPr>
        <w:t>After-action: graph of resources, units lost, air kills. Shareable card for X/Twitter.</w:t>
      </w:r>
    </w:p>
    <w:p>
      <w:pPr>
        <w:pStyle w:val="Heading1"/>
      </w:pPr>
      <w:r>
        <w:rPr>
          <w:color w:val="1A3A2A"/>
        </w:rPr>
        <w:t>11. Online Services (minimum)</w:t>
      </w:r>
    </w:p>
    <w:p>
      <w:pPr>
        <w:pStyle w:val="ListBullet"/>
        <w:ind w:left="360"/>
      </w:pPr>
      <w:r>
        <w:rPr>
          <w:rFonts w:ascii="Calibri" w:hAnsi="Calibri" w:eastAsia="Calibri"/>
          <w:b w:val="0"/>
          <w:i w:val="0"/>
          <w:sz w:val="22"/>
        </w:rPr>
        <w:t>Account: platform login (Steam / Epic) + optional guest skirmish.</w:t>
      </w:r>
    </w:p>
    <w:p>
      <w:pPr>
        <w:pStyle w:val="ListBullet"/>
        <w:ind w:left="360"/>
      </w:pPr>
      <w:r>
        <w:rPr>
          <w:rFonts w:ascii="Calibri" w:hAnsi="Calibri" w:eastAsia="Calibri"/>
          <w:b w:val="0"/>
          <w:i w:val="0"/>
          <w:sz w:val="22"/>
        </w:rPr>
        <w:t>Friends list, invite, lobby.</w:t>
      </w:r>
    </w:p>
    <w:p>
      <w:pPr>
        <w:pStyle w:val="ListBullet"/>
        <w:ind w:left="360"/>
      </w:pPr>
      <w:r>
        <w:rPr>
          <w:rFonts w:ascii="Calibri" w:hAnsi="Calibri" w:eastAsia="Calibri"/>
          <w:b w:val="0"/>
          <w:i w:val="0"/>
          <w:sz w:val="22"/>
        </w:rPr>
        <w:t>Ranked: hidden MMR first season, visible ranks after we have data. Ranks named in Arabic military flavour: Jundi / ‘Arif / Mulazim / Naqib / ‘Aqid / Liwa / Fariq.</w:t>
      </w:r>
    </w:p>
    <w:p>
      <w:pPr>
        <w:pStyle w:val="ListBullet"/>
        <w:ind w:left="360"/>
      </w:pPr>
      <w:r>
        <w:rPr>
          <w:rFonts w:ascii="Calibri" w:hAnsi="Calibri" w:eastAsia="Calibri"/>
          <w:b w:val="0"/>
          <w:i w:val="0"/>
          <w:sz w:val="22"/>
        </w:rPr>
        <w:t>Report: cheat / abuse / hate. Auto-mute repeat offenders in voice/text.</w:t>
      </w:r>
    </w:p>
    <w:p>
      <w:pPr>
        <w:pStyle w:val="ListBullet"/>
        <w:ind w:left="360"/>
      </w:pPr>
      <w:r>
        <w:rPr>
          <w:rFonts w:ascii="Calibri" w:hAnsi="Calibri" w:eastAsia="Calibri"/>
          <w:b w:val="0"/>
          <w:i w:val="0"/>
          <w:sz w:val="22"/>
        </w:rPr>
        <w:t>Live ops later: weekly map, extra skin crate. No pay-to-win units. Cosmetics only if we ever monetise.</w:t>
      </w:r>
    </w:p>
    <w:p>
      <w:pPr>
        <w:pStyle w:val="Heading1"/>
      </w:pPr>
      <w:r>
        <w:rPr>
          <w:color w:val="1A3A2A"/>
        </w:rPr>
        <w:t>12. What to Build First (for the developer)</w:t>
      </w:r>
    </w:p>
    <w:p>
      <w:pPr>
        <w:spacing w:after="160" w:before="0" w:line="276" w:lineRule="auto"/>
      </w:pPr>
      <w:r>
        <w:rPr>
          <w:rFonts w:ascii="Calibri" w:hAnsi="Calibri" w:eastAsia="Calibri"/>
          <w:b w:val="0"/>
          <w:i w:val="0"/>
          <w:sz w:val="22"/>
        </w:rPr>
        <w:t>Do not start by modelling a Rafale. Start by proving the loop.</w:t>
      </w:r>
    </w:p>
    <w:p>
      <w:pPr>
        <w:pStyle w:val="Heading2"/>
      </w:pPr>
      <w:r>
        <w:rPr>
          <w:color w:val="2C5F4A"/>
        </w:rPr>
        <w:t>12.1 Vertical slice (8–10 weeks if the team is real)</w:t>
      </w:r>
    </w:p>
    <w:p>
      <w:pPr>
        <w:pStyle w:val="ListBullet"/>
        <w:ind w:left="360"/>
      </w:pPr>
      <w:r>
        <w:rPr>
          <w:rFonts w:ascii="Calibri" w:hAnsi="Calibri" w:eastAsia="Calibri"/>
          <w:b w:val="0"/>
          <w:i w:val="0"/>
          <w:sz w:val="22"/>
        </w:rPr>
        <w:t>One biome: Sinai-like desert.</w:t>
      </w:r>
    </w:p>
    <w:p>
      <w:pPr>
        <w:pStyle w:val="ListBullet"/>
        <w:ind w:left="360"/>
      </w:pPr>
      <w:r>
        <w:rPr>
          <w:rFonts w:ascii="Calibri" w:hAnsi="Calibri" w:eastAsia="Calibri"/>
          <w:b w:val="0"/>
          <w:i w:val="0"/>
          <w:sz w:val="22"/>
        </w:rPr>
        <w:t>Two factions only: Egypt vs Algeria (max contrast).</w:t>
      </w:r>
    </w:p>
    <w:p>
      <w:pPr>
        <w:pStyle w:val="ListBullet"/>
        <w:ind w:left="360"/>
      </w:pPr>
      <w:r>
        <w:rPr>
          <w:rFonts w:ascii="Calibri" w:hAnsi="Calibri" w:eastAsia="Calibri"/>
          <w:b w:val="0"/>
          <w:i w:val="0"/>
          <w:sz w:val="22"/>
        </w:rPr>
        <w:t>Units each: rifle, ATGM, one IFV, one cheap tank, one MBT, one SPG, one helo, one fighter, engineer, MCV, power, barracks, factory, airfield, one SAM, one superweapon dummy.</w:t>
      </w:r>
    </w:p>
    <w:p>
      <w:pPr>
        <w:pStyle w:val="ListBullet"/>
        <w:ind w:left="360"/>
      </w:pPr>
      <w:r>
        <w:rPr>
          <w:rFonts w:ascii="Calibri" w:hAnsi="Calibri" w:eastAsia="Calibri"/>
          <w:b w:val="0"/>
          <w:i w:val="0"/>
          <w:sz w:val="22"/>
        </w:rPr>
        <w:t>AI that attacks in waves.</w:t>
      </w:r>
    </w:p>
    <w:p>
      <w:pPr>
        <w:pStyle w:val="ListBullet"/>
        <w:ind w:left="360"/>
      </w:pPr>
      <w:r>
        <w:rPr>
          <w:rFonts w:ascii="Calibri" w:hAnsi="Calibri" w:eastAsia="Calibri"/>
          <w:b w:val="0"/>
          <w:i w:val="0"/>
          <w:sz w:val="22"/>
        </w:rPr>
        <w:t>10 Egyptian infantry lines + 10 Algerian infantry lines recorded even if placeholder actors.</w:t>
      </w:r>
    </w:p>
    <w:p>
      <w:pPr>
        <w:pStyle w:val="ListBullet"/>
        <w:ind w:left="360"/>
      </w:pPr>
      <w:r>
        <w:rPr>
          <w:rFonts w:ascii="Calibri" w:hAnsi="Calibri" w:eastAsia="Calibri"/>
          <w:b w:val="0"/>
          <w:i w:val="0"/>
          <w:sz w:val="22"/>
        </w:rPr>
        <w:t>Win/lose. Replay. That's the slice. If this is not fun, nothing else matters.</w:t>
      </w:r>
    </w:p>
    <w:p>
      <w:pPr>
        <w:pStyle w:val="Heading2"/>
      </w:pPr>
      <w:r>
        <w:rPr>
          <w:color w:val="2C5F4A"/>
        </w:rPr>
        <w:t>12.2 Production phases</w:t>
      </w:r>
    </w:p>
    <w:tbl>
      <w:tblPr>
        <w:tblStyle w:val="TableGrid"/>
        <w:tblW w:type="auto" w:w="0"/>
        <w:jc w:val="center"/>
        <w:tblLook w:firstColumn="1" w:firstRow="1" w:lastColumn="0" w:lastRow="0" w:noHBand="0" w:noVBand="1" w:val="04A0"/>
      </w:tblPr>
      <w:tblGrid>
        <w:gridCol w:w="4819"/>
        <w:gridCol w:w="4819"/>
      </w:tblGrid>
      <w:tr>
        <w:tc>
          <w:tcPr>
            <w:tcW w:type="dxa" w:w="4819"/>
            <w:shd w:fill="1A3A2A" w:val="clear"/>
            <w:vAlign w:val="center"/>
          </w:tcPr>
          <w:p>
            <w:r/>
            <w:r>
              <w:rPr>
                <w:rFonts w:ascii="Calibri" w:hAnsi="Calibri" w:eastAsia="Calibri"/>
                <w:b/>
                <w:i w:val="0"/>
                <w:color w:val="FFFFFF"/>
                <w:sz w:val="20"/>
              </w:rPr>
              <w:t>Phase</w:t>
            </w:r>
          </w:p>
        </w:tc>
        <w:tc>
          <w:tcPr>
            <w:tcW w:type="dxa" w:w="4819"/>
            <w:shd w:fill="1A3A2A" w:val="clear"/>
            <w:vAlign w:val="center"/>
          </w:tcPr>
          <w:p>
            <w:r/>
            <w:r>
              <w:rPr>
                <w:rFonts w:ascii="Calibri" w:hAnsi="Calibri" w:eastAsia="Calibri"/>
                <w:b/>
                <w:i w:val="0"/>
                <w:color w:val="FFFFFF"/>
                <w:sz w:val="20"/>
              </w:rPr>
              <w:t>Output</w:t>
            </w:r>
          </w:p>
        </w:tc>
      </w:tr>
      <w:tr>
        <w:tc>
          <w:tcPr>
            <w:tcW w:type="dxa" w:w="4819"/>
            <w:shd w:fill="F4F1EA" w:val="clear"/>
            <w:vAlign w:val="center"/>
          </w:tcPr>
          <w:p>
            <w:r/>
            <w:r>
              <w:rPr>
                <w:rFonts w:ascii="Calibri" w:hAnsi="Calibri" w:eastAsia="Calibri"/>
                <w:b w:val="0"/>
                <w:i w:val="0"/>
                <w:sz w:val="18"/>
              </w:rPr>
              <w:t>0. Slice</w:t>
            </w:r>
          </w:p>
        </w:tc>
        <w:tc>
          <w:tcPr>
            <w:tcW w:type="dxa" w:w="4819"/>
            <w:shd w:fill="F4F1EA" w:val="clear"/>
            <w:vAlign w:val="center"/>
          </w:tcPr>
          <w:p>
            <w:r/>
            <w:r>
              <w:rPr>
                <w:rFonts w:ascii="Calibri" w:hAnsi="Calibri" w:eastAsia="Calibri"/>
                <w:b w:val="0"/>
                <w:i w:val="0"/>
                <w:sz w:val="18"/>
              </w:rPr>
              <w:t>Fun 1v1 in 15 minutes. No campaign.</w:t>
            </w:r>
          </w:p>
        </w:tc>
      </w:tr>
      <w:tr>
        <w:tc>
          <w:tcPr>
            <w:tcW w:type="dxa" w:w="4819"/>
            <w:shd w:fill="FFFFFF" w:val="clear"/>
            <w:vAlign w:val="center"/>
          </w:tcPr>
          <w:p>
            <w:r/>
            <w:r>
              <w:rPr>
                <w:rFonts w:ascii="Calibri" w:hAnsi="Calibri" w:eastAsia="Calibri"/>
                <w:b w:val="0"/>
                <w:i w:val="0"/>
                <w:sz w:val="18"/>
              </w:rPr>
              <w:t>1. Four factions greybox</w:t>
            </w:r>
          </w:p>
        </w:tc>
        <w:tc>
          <w:tcPr>
            <w:tcW w:type="dxa" w:w="4819"/>
            <w:shd w:fill="FFFFFF" w:val="clear"/>
            <w:vAlign w:val="center"/>
          </w:tcPr>
          <w:p>
            <w:r/>
            <w:r>
              <w:rPr>
                <w:rFonts w:ascii="Calibri" w:hAnsi="Calibri" w:eastAsia="Calibri"/>
                <w:b w:val="0"/>
                <w:i w:val="0"/>
                <w:sz w:val="18"/>
              </w:rPr>
              <w:t>All v1 units as boxes with icons. Stats pass.</w:t>
            </w:r>
          </w:p>
        </w:tc>
      </w:tr>
      <w:tr>
        <w:tc>
          <w:tcPr>
            <w:tcW w:type="dxa" w:w="4819"/>
            <w:shd w:fill="F4F1EA" w:val="clear"/>
            <w:vAlign w:val="center"/>
          </w:tcPr>
          <w:p>
            <w:r/>
            <w:r>
              <w:rPr>
                <w:rFonts w:ascii="Calibri" w:hAnsi="Calibri" w:eastAsia="Calibri"/>
                <w:b w:val="0"/>
                <w:i w:val="0"/>
                <w:sz w:val="18"/>
              </w:rPr>
              <w:t>2. Art pass 1</w:t>
            </w:r>
          </w:p>
        </w:tc>
        <w:tc>
          <w:tcPr>
            <w:tcW w:type="dxa" w:w="4819"/>
            <w:shd w:fill="F4F1EA" w:val="clear"/>
            <w:vAlign w:val="center"/>
          </w:tcPr>
          <w:p>
            <w:r/>
            <w:r>
              <w:rPr>
                <w:rFonts w:ascii="Calibri" w:hAnsi="Calibri" w:eastAsia="Calibri"/>
                <w:b w:val="0"/>
                <w:i w:val="0"/>
                <w:sz w:val="18"/>
              </w:rPr>
              <w:t>Egypt + Algeria full art. Two maps pretty.</w:t>
            </w:r>
          </w:p>
        </w:tc>
      </w:tr>
      <w:tr>
        <w:tc>
          <w:tcPr>
            <w:tcW w:type="dxa" w:w="4819"/>
            <w:shd w:fill="FFFFFF" w:val="clear"/>
            <w:vAlign w:val="center"/>
          </w:tcPr>
          <w:p>
            <w:r/>
            <w:r>
              <w:rPr>
                <w:rFonts w:ascii="Calibri" w:hAnsi="Calibri" w:eastAsia="Calibri"/>
                <w:b w:val="0"/>
                <w:i w:val="0"/>
                <w:sz w:val="18"/>
              </w:rPr>
              <w:t>3. Netcode</w:t>
            </w:r>
          </w:p>
        </w:tc>
        <w:tc>
          <w:tcPr>
            <w:tcW w:type="dxa" w:w="4819"/>
            <w:shd w:fill="FFFFFF" w:val="clear"/>
            <w:vAlign w:val="center"/>
          </w:tcPr>
          <w:p>
            <w:r/>
            <w:r>
              <w:rPr>
                <w:rFonts w:ascii="Calibri" w:hAnsi="Calibri" w:eastAsia="Calibri"/>
                <w:b w:val="0"/>
                <w:i w:val="0"/>
                <w:sz w:val="18"/>
              </w:rPr>
              <w:t>2v2 stable. Desync tools.</w:t>
            </w:r>
          </w:p>
        </w:tc>
      </w:tr>
      <w:tr>
        <w:tc>
          <w:tcPr>
            <w:tcW w:type="dxa" w:w="4819"/>
            <w:shd w:fill="F4F1EA" w:val="clear"/>
            <w:vAlign w:val="center"/>
          </w:tcPr>
          <w:p>
            <w:r/>
            <w:r>
              <w:rPr>
                <w:rFonts w:ascii="Calibri" w:hAnsi="Calibri" w:eastAsia="Calibri"/>
                <w:b w:val="0"/>
                <w:i w:val="0"/>
                <w:sz w:val="18"/>
              </w:rPr>
              <w:t>4. Voice</w:t>
            </w:r>
          </w:p>
        </w:tc>
        <w:tc>
          <w:tcPr>
            <w:tcW w:type="dxa" w:w="4819"/>
            <w:shd w:fill="F4F1EA" w:val="clear"/>
            <w:vAlign w:val="center"/>
          </w:tcPr>
          <w:p>
            <w:r/>
            <w:r>
              <w:rPr>
                <w:rFonts w:ascii="Calibri" w:hAnsi="Calibri" w:eastAsia="Calibri"/>
                <w:b w:val="0"/>
                <w:i w:val="0"/>
                <w:sz w:val="18"/>
              </w:rPr>
              <w:t>Military + Uncut banks for all four. Family later.</w:t>
            </w:r>
          </w:p>
        </w:tc>
      </w:tr>
      <w:tr>
        <w:tc>
          <w:tcPr>
            <w:tcW w:type="dxa" w:w="4819"/>
            <w:shd w:fill="FFFFFF" w:val="clear"/>
            <w:vAlign w:val="center"/>
          </w:tcPr>
          <w:p>
            <w:r/>
            <w:r>
              <w:rPr>
                <w:rFonts w:ascii="Calibri" w:hAnsi="Calibri" w:eastAsia="Calibri"/>
                <w:b w:val="0"/>
                <w:i w:val="0"/>
                <w:sz w:val="18"/>
              </w:rPr>
              <w:t>5. Campaign spine</w:t>
            </w:r>
          </w:p>
        </w:tc>
        <w:tc>
          <w:tcPr>
            <w:tcW w:type="dxa" w:w="4819"/>
            <w:shd w:fill="FFFFFF" w:val="clear"/>
            <w:vAlign w:val="center"/>
          </w:tcPr>
          <w:p>
            <w:r/>
            <w:r>
              <w:rPr>
                <w:rFonts w:ascii="Calibri" w:hAnsi="Calibri" w:eastAsia="Calibri"/>
                <w:b w:val="0"/>
                <w:i w:val="0"/>
                <w:sz w:val="18"/>
              </w:rPr>
              <w:t>Egypt 7 missions greybox, then art.</w:t>
            </w:r>
          </w:p>
        </w:tc>
      </w:tr>
      <w:tr>
        <w:tc>
          <w:tcPr>
            <w:tcW w:type="dxa" w:w="4819"/>
            <w:shd w:fill="F4F1EA" w:val="clear"/>
            <w:vAlign w:val="center"/>
          </w:tcPr>
          <w:p>
            <w:r/>
            <w:r>
              <w:rPr>
                <w:rFonts w:ascii="Calibri" w:hAnsi="Calibri" w:eastAsia="Calibri"/>
                <w:b w:val="0"/>
                <w:i w:val="0"/>
                <w:sz w:val="18"/>
              </w:rPr>
              <w:t>6. Saudi + UAE art</w:t>
            </w:r>
          </w:p>
        </w:tc>
        <w:tc>
          <w:tcPr>
            <w:tcW w:type="dxa" w:w="4819"/>
            <w:shd w:fill="F4F1EA" w:val="clear"/>
            <w:vAlign w:val="center"/>
          </w:tcPr>
          <w:p>
            <w:r/>
            <w:r>
              <w:rPr>
                <w:rFonts w:ascii="Calibri" w:hAnsi="Calibri" w:eastAsia="Calibri"/>
                <w:b w:val="0"/>
                <w:i w:val="0"/>
                <w:sz w:val="18"/>
              </w:rPr>
              <w:t>Remaining factions look like themselves.</w:t>
            </w:r>
          </w:p>
        </w:tc>
      </w:tr>
      <w:tr>
        <w:tc>
          <w:tcPr>
            <w:tcW w:type="dxa" w:w="4819"/>
            <w:shd w:fill="FFFFFF" w:val="clear"/>
            <w:vAlign w:val="center"/>
          </w:tcPr>
          <w:p>
            <w:r/>
            <w:r>
              <w:rPr>
                <w:rFonts w:ascii="Calibri" w:hAnsi="Calibri" w:eastAsia="Calibri"/>
                <w:b w:val="0"/>
                <w:i w:val="0"/>
                <w:sz w:val="18"/>
              </w:rPr>
              <w:t>7. Ranked beta</w:t>
            </w:r>
          </w:p>
        </w:tc>
        <w:tc>
          <w:tcPr>
            <w:tcW w:type="dxa" w:w="4819"/>
            <w:shd w:fill="FFFFFF" w:val="clear"/>
            <w:vAlign w:val="center"/>
          </w:tcPr>
          <w:p>
            <w:r/>
            <w:r>
              <w:rPr>
                <w:rFonts w:ascii="Calibri" w:hAnsi="Calibri" w:eastAsia="Calibri"/>
                <w:b w:val="0"/>
                <w:i w:val="0"/>
                <w:sz w:val="18"/>
              </w:rPr>
              <w:t>Closed, Arabic + English communities.</w:t>
            </w:r>
          </w:p>
        </w:tc>
      </w:tr>
      <w:tr>
        <w:tc>
          <w:tcPr>
            <w:tcW w:type="dxa" w:w="4819"/>
            <w:shd w:fill="F4F1EA" w:val="clear"/>
            <w:vAlign w:val="center"/>
          </w:tcPr>
          <w:p>
            <w:r/>
            <w:r>
              <w:rPr>
                <w:rFonts w:ascii="Calibri" w:hAnsi="Calibri" w:eastAsia="Calibri"/>
                <w:b w:val="0"/>
                <w:i w:val="0"/>
                <w:sz w:val="18"/>
              </w:rPr>
              <w:t>8. Ship</w:t>
            </w:r>
          </w:p>
        </w:tc>
        <w:tc>
          <w:tcPr>
            <w:tcW w:type="dxa" w:w="4819"/>
            <w:shd w:fill="F4F1EA" w:val="clear"/>
            <w:vAlign w:val="center"/>
          </w:tcPr>
          <w:p>
            <w:r/>
            <w:r>
              <w:rPr>
                <w:rFonts w:ascii="Calibri" w:hAnsi="Calibri" w:eastAsia="Calibri"/>
                <w:b w:val="0"/>
                <w:i w:val="0"/>
                <w:sz w:val="18"/>
              </w:rPr>
              <w:t>Four factions, 12 maps, 4 campaigns, co-op finale, skirmish, ranked 1v1/2v2.</w:t>
            </w:r>
          </w:p>
        </w:tc>
      </w:tr>
    </w:tbl>
    <w:p/>
    <w:p>
      <w:pPr>
        <w:pStyle w:val="Heading2"/>
      </w:pPr>
      <w:r>
        <w:rPr>
          <w:color w:val="2C5F4A"/>
        </w:rPr>
        <w:t>12.3 Team sketch (small studio)</w:t>
      </w:r>
    </w:p>
    <w:p>
      <w:pPr>
        <w:pStyle w:val="ListBullet"/>
        <w:ind w:left="360"/>
      </w:pPr>
      <w:r>
        <w:rPr>
          <w:rFonts w:ascii="Calibri" w:hAnsi="Calibri" w:eastAsia="Calibri"/>
          <w:b w:val="0"/>
          <w:i w:val="0"/>
          <w:sz w:val="22"/>
        </w:rPr>
        <w:t>1 director / designer (this document lives or dies here).</w:t>
      </w:r>
    </w:p>
    <w:p>
      <w:pPr>
        <w:pStyle w:val="ListBullet"/>
        <w:ind w:left="360"/>
      </w:pPr>
      <w:r>
        <w:rPr>
          <w:rFonts w:ascii="Calibri" w:hAnsi="Calibri" w:eastAsia="Calibri"/>
          <w:b w:val="0"/>
          <w:i w:val="0"/>
          <w:sz w:val="22"/>
        </w:rPr>
        <w:t>1 gameplay engineer + 1 network engineer.</w:t>
      </w:r>
    </w:p>
    <w:p>
      <w:pPr>
        <w:pStyle w:val="ListBullet"/>
        <w:ind w:left="360"/>
      </w:pPr>
      <w:r>
        <w:rPr>
          <w:rFonts w:ascii="Calibri" w:hAnsi="Calibri" w:eastAsia="Calibri"/>
          <w:b w:val="0"/>
          <w:i w:val="0"/>
          <w:sz w:val="22"/>
        </w:rPr>
        <w:t>1 tools / UI.</w:t>
      </w:r>
    </w:p>
    <w:p>
      <w:pPr>
        <w:pStyle w:val="ListBullet"/>
        <w:ind w:left="360"/>
      </w:pPr>
      <w:r>
        <w:rPr>
          <w:rFonts w:ascii="Calibri" w:hAnsi="Calibri" w:eastAsia="Calibri"/>
          <w:b w:val="0"/>
          <w:i w:val="0"/>
          <w:sz w:val="22"/>
        </w:rPr>
        <w:t>2 gameplay scripters (missions).</w:t>
      </w:r>
    </w:p>
    <w:p>
      <w:pPr>
        <w:pStyle w:val="ListBullet"/>
        <w:ind w:left="360"/>
      </w:pPr>
      <w:r>
        <w:rPr>
          <w:rFonts w:ascii="Calibri" w:hAnsi="Calibri" w:eastAsia="Calibri"/>
          <w:b w:val="0"/>
          <w:i w:val="0"/>
          <w:sz w:val="22"/>
        </w:rPr>
        <w:t>3–5 3D (units + maps). 1 animator. 1 VFX.</w:t>
      </w:r>
    </w:p>
    <w:p>
      <w:pPr>
        <w:pStyle w:val="ListBullet"/>
        <w:ind w:left="360"/>
      </w:pPr>
      <w:r>
        <w:rPr>
          <w:rFonts w:ascii="Calibri" w:hAnsi="Calibri" w:eastAsia="Calibri"/>
          <w:b w:val="0"/>
          <w:i w:val="0"/>
          <w:sz w:val="22"/>
        </w:rPr>
        <w:t>1 audio + contracted composers + contracted dialect VOs.</w:t>
      </w:r>
    </w:p>
    <w:p>
      <w:pPr>
        <w:pStyle w:val="ListBullet"/>
        <w:ind w:left="360"/>
      </w:pPr>
      <w:r>
        <w:rPr>
          <w:rFonts w:ascii="Calibri" w:hAnsi="Calibri" w:eastAsia="Calibri"/>
          <w:b w:val="0"/>
          <w:i w:val="0"/>
          <w:sz w:val="22"/>
        </w:rPr>
        <w:t>1 producer. QA as soon as slice exists.</w:t>
      </w:r>
    </w:p>
    <w:p>
      <w:pPr>
        <w:spacing w:after="160" w:before="0" w:line="276" w:lineRule="auto"/>
      </w:pPr>
      <w:r>
        <w:rPr>
          <w:rFonts w:ascii="Calibri" w:hAnsi="Calibri" w:eastAsia="Calibri"/>
          <w:b w:val="0"/>
          <w:i w:val="0"/>
          <w:sz w:val="22"/>
        </w:rPr>
        <w:t>A five-person team can make the slice. They cannot ship four campaigns. Plan contractors for voice and vehicles.</w:t>
      </w:r>
    </w:p>
    <w:p>
      <w:pPr>
        <w:pStyle w:val="Heading2"/>
      </w:pPr>
      <w:r>
        <w:rPr>
          <w:color w:val="2C5F4A"/>
        </w:rPr>
        <w:t>12.4 Legal / sensitivity</w:t>
      </w:r>
    </w:p>
    <w:p>
      <w:pPr>
        <w:pStyle w:val="ListBullet"/>
        <w:ind w:left="360"/>
      </w:pPr>
      <w:r>
        <w:rPr>
          <w:rFonts w:ascii="Calibri" w:hAnsi="Calibri" w:eastAsia="Calibri"/>
          <w:b w:val="0"/>
          <w:i w:val="0"/>
          <w:sz w:val="22"/>
        </w:rPr>
        <w:t>Do not use official emblems without licence. Create ‘inspired by’ markings: Egypt gets a stylised eagle that is not the exact Republican Eagle; Saudi a stylised sword-and-palm that is not the exact emblem, etc. Lawyers will thank you.</w:t>
      </w:r>
    </w:p>
    <w:p>
      <w:pPr>
        <w:pStyle w:val="ListBullet"/>
        <w:ind w:left="360"/>
      </w:pPr>
      <w:r>
        <w:rPr>
          <w:rFonts w:ascii="Calibri" w:hAnsi="Calibri" w:eastAsia="Calibri"/>
          <w:b w:val="0"/>
          <w:i w:val="0"/>
          <w:sz w:val="22"/>
        </w:rPr>
        <w:t>Do not depict real living commanders. Hero names are fictional.</w:t>
      </w:r>
    </w:p>
    <w:p>
      <w:pPr>
        <w:pStyle w:val="ListBullet"/>
        <w:ind w:left="360"/>
      </w:pPr>
      <w:r>
        <w:rPr>
          <w:rFonts w:ascii="Calibri" w:hAnsi="Calibri" w:eastAsia="Calibri"/>
          <w:b w:val="0"/>
          <w:i w:val="0"/>
          <w:sz w:val="22"/>
        </w:rPr>
        <w:t>Music: original score. No sampled anthems.</w:t>
      </w:r>
    </w:p>
    <w:p>
      <w:pPr>
        <w:pStyle w:val="ListBullet"/>
        <w:ind w:left="360"/>
      </w:pPr>
      <w:r>
        <w:rPr>
          <w:rFonts w:ascii="Calibri" w:hAnsi="Calibri" w:eastAsia="Calibri"/>
          <w:b w:val="0"/>
          <w:i w:val="0"/>
          <w:sz w:val="22"/>
        </w:rPr>
        <w:t>Age rating: PEGI 18 / ESRB M if Uncut is in the build. Store page must say strong language + violence. The Family slider is how we also talk to a wider audience.</w:t>
      </w:r>
    </w:p>
    <w:p>
      <w:pPr>
        <w:pStyle w:val="ListBullet"/>
        <w:ind w:left="360"/>
      </w:pPr>
      <w:r>
        <w:rPr>
          <w:rFonts w:ascii="Calibri" w:hAnsi="Calibri" w:eastAsia="Calibri"/>
          <w:b w:val="0"/>
          <w:i w:val="0"/>
          <w:sz w:val="22"/>
        </w:rPr>
        <w:t>Published inventories are public facts. We still add a loading-screen line: ‘Unit mix is a game abstraction of publicly reported equipment.’</w:t>
      </w:r>
    </w:p>
    <w:p>
      <w:pPr>
        <w:pStyle w:val="Heading1"/>
      </w:pPr>
      <w:r>
        <w:rPr>
          <w:color w:val="1A3A2A"/>
        </w:rPr>
        <w:t>13. Additional Script Packs the Writer Must Deliver</w:t>
      </w:r>
    </w:p>
    <w:p>
      <w:pPr>
        <w:pStyle w:val="ListBullet"/>
        <w:ind w:left="360"/>
      </w:pPr>
      <w:r>
        <w:rPr>
          <w:rFonts w:ascii="Calibri" w:hAnsi="Calibri" w:eastAsia="Calibri"/>
          <w:b w:val="0"/>
          <w:i w:val="0"/>
          <w:sz w:val="22"/>
        </w:rPr>
        <w:t>Main menu VO one-liners per faction when highlighted.</w:t>
      </w:r>
    </w:p>
    <w:p>
      <w:pPr>
        <w:pStyle w:val="ListBullet"/>
        <w:ind w:left="360"/>
      </w:pPr>
      <w:r>
        <w:rPr>
          <w:rFonts w:ascii="Calibri" w:hAnsi="Calibri" w:eastAsia="Calibri"/>
          <w:b w:val="0"/>
          <w:i w:val="0"/>
          <w:sz w:val="22"/>
        </w:rPr>
        <w:t>Defeat lines (not just victory). Egypt: ‘البلد أكبر من خسارة معركة.’ Saudi: ‘نعيد التشكيل.’ UAE: ‘نحسبها من جديد.’ Algeria: ‘ما سالاتش.’</w:t>
      </w:r>
    </w:p>
    <w:p>
      <w:pPr>
        <w:pStyle w:val="ListBullet"/>
        <w:ind w:left="360"/>
      </w:pPr>
      <w:r>
        <w:rPr>
          <w:rFonts w:ascii="Calibri" w:hAnsi="Calibri" w:eastAsia="Calibri"/>
          <w:b w:val="0"/>
          <w:i w:val="0"/>
          <w:sz w:val="22"/>
        </w:rPr>
        <w:t>Unit ready / unit lost / base under attack / insufficient power / construction complete — all four dialects.</w:t>
      </w:r>
    </w:p>
    <w:p>
      <w:pPr>
        <w:pStyle w:val="ListBullet"/>
        <w:ind w:left="360"/>
      </w:pPr>
      <w:r>
        <w:rPr>
          <w:rFonts w:ascii="Calibri" w:hAnsi="Calibri" w:eastAsia="Calibri"/>
          <w:b w:val="0"/>
          <w:i w:val="0"/>
          <w:sz w:val="22"/>
        </w:rPr>
        <w:t>Spectator lines if we ever add a caster pack (MSA).</w:t>
      </w:r>
    </w:p>
    <w:p>
      <w:pPr>
        <w:pStyle w:val="ListBullet"/>
        <w:ind w:left="360"/>
      </w:pPr>
      <w:r>
        <w:rPr>
          <w:rFonts w:ascii="Calibri" w:hAnsi="Calibri" w:eastAsia="Calibri"/>
          <w:b w:val="0"/>
          <w:i w:val="0"/>
          <w:sz w:val="22"/>
        </w:rPr>
        <w:t>Tutorial jokes that do not break the tone.</w:t>
      </w:r>
    </w:p>
    <w:p>
      <w:pPr>
        <w:pStyle w:val="Heading2"/>
      </w:pPr>
      <w:r>
        <w:rPr>
          <w:color w:val="2C5F4A"/>
        </w:rPr>
        <w:t>13.1 Sample briefing (Egypt E1)</w:t>
      </w:r>
    </w:p>
    <w:p>
      <w:pPr>
        <w:spacing w:after="160" w:before="0" w:line="276" w:lineRule="auto"/>
      </w:pPr>
      <w:r>
        <w:rPr>
          <w:rFonts w:ascii="Calibri" w:hAnsi="Calibri" w:eastAsia="Calibri"/>
          <w:b w:val="0"/>
          <w:i w:val="0"/>
          <w:sz w:val="22"/>
        </w:rPr>
        <w:t>COMMAND (MSA, slight Egyptian colour):</w:t>
      </w:r>
    </w:p>
    <w:p>
      <w:pPr>
        <w:spacing w:after="160" w:before="0" w:line="276" w:lineRule="auto"/>
      </w:pPr>
      <w:r>
        <w:rPr>
          <w:rFonts w:ascii="Calibri" w:hAnsi="Calibri" w:eastAsia="Calibri"/>
          <w:b w:val="0"/>
          <w:i w:val="0"/>
          <w:sz w:val="22"/>
        </w:rPr>
        <w:t>«سيناء ليست تمرينًا. الرادار سقط قبل الفجر. الذي يتحرك في الممرات ليس جيشًا نظاميًا، وهو يلبس لباس الجيوش. ستمسك الممرين. لن تترك بينهما فجوة. إذا سقط أحدهما، القناة بعدها.»</w:t>
      </w:r>
    </w:p>
    <w:p>
      <w:pPr>
        <w:spacing w:after="160" w:before="0" w:line="276" w:lineRule="auto"/>
      </w:pPr>
      <w:r>
        <w:rPr>
          <w:rFonts w:ascii="Calibri" w:hAnsi="Calibri" w:eastAsia="Calibri"/>
          <w:b w:val="0"/>
          <w:i w:val="0"/>
          <w:sz w:val="22"/>
        </w:rPr>
        <w:t>TARIQ (coming in on the net, Masri):</w:t>
      </w:r>
    </w:p>
    <w:p>
      <w:pPr>
        <w:spacing w:after="160" w:before="0" w:line="276" w:lineRule="auto"/>
      </w:pPr>
      <w:r>
        <w:rPr>
          <w:rFonts w:ascii="Calibri" w:hAnsi="Calibri" w:eastAsia="Calibri"/>
          <w:b w:val="0"/>
          <w:i w:val="0"/>
          <w:sz w:val="22"/>
        </w:rPr>
        <w:t>«فهمنا يا فندم. إحنا مش هنسأل هو مين. هنسأله بعد ما يقع.»</w:t>
      </w:r>
    </w:p>
    <w:p>
      <w:pPr>
        <w:pStyle w:val="Heading2"/>
      </w:pPr>
      <w:r>
        <w:rPr>
          <w:color w:val="2C5F4A"/>
        </w:rPr>
        <w:t>13.2 Sample end-mission sting (UAE U3)</w:t>
      </w:r>
    </w:p>
    <w:p>
      <w:pPr>
        <w:spacing w:after="160" w:before="0" w:line="276" w:lineRule="auto"/>
      </w:pPr>
      <w:r>
        <w:rPr>
          <w:rFonts w:ascii="Calibri" w:hAnsi="Calibri" w:eastAsia="Calibri"/>
          <w:b w:val="0"/>
          <w:i w:val="0"/>
          <w:sz w:val="22"/>
        </w:rPr>
        <w:t>LAYLA:</w:t>
      </w:r>
    </w:p>
    <w:p>
      <w:pPr>
        <w:spacing w:after="160" w:before="0" w:line="276" w:lineRule="auto"/>
      </w:pPr>
      <w:r>
        <w:rPr>
          <w:rFonts w:ascii="Calibri" w:hAnsi="Calibri" w:eastAsia="Calibri"/>
          <w:b w:val="0"/>
          <w:i w:val="0"/>
          <w:sz w:val="22"/>
        </w:rPr>
        <w:t>«ستة صواريخ. مستودع واحد. الحساب كان صحيح. اللي يبي يعيدها، يعيدها من مسافة أبعد.»</w:t>
      </w:r>
    </w:p>
    <w:p>
      <w:pPr>
        <w:pStyle w:val="Heading1"/>
      </w:pPr>
      <w:r>
        <w:rPr>
          <w:color w:val="1A3A2A"/>
        </w:rPr>
        <w:t>14. Appendix A — Inventory Anchors Used</w:t>
      </w:r>
    </w:p>
    <w:p>
      <w:pPr>
        <w:spacing w:after="160" w:before="0" w:line="276" w:lineRule="auto"/>
      </w:pPr>
      <w:r>
        <w:rPr>
          <w:rFonts w:ascii="Calibri" w:hAnsi="Calibri" w:eastAsia="Calibri"/>
          <w:b w:val="0"/>
          <w:i w:val="0"/>
          <w:sz w:val="22"/>
        </w:rPr>
        <w:t>These are starting points for art reference and unit identity, not a spreadsheet of truth. Cross-check before locking a model.</w:t>
      </w:r>
    </w:p>
    <w:p>
      <w:pPr>
        <w:pStyle w:val="ListBullet"/>
        <w:ind w:left="360"/>
      </w:pPr>
      <w:r>
        <w:rPr>
          <w:rFonts w:ascii="Calibri" w:hAnsi="Calibri" w:eastAsia="Calibri"/>
          <w:b w:val="0"/>
          <w:i w:val="0"/>
          <w:sz w:val="22"/>
        </w:rPr>
        <w:t>Egypt: M1A1 SA locally assembled, M60A3, T-62 leftovers, YPR-765, BMP-1, M109 / K9, BM-21, Kornet, Igla/Stinger, F-16C, Rafale, MiG-29M, AH-64D, Ka-52, S-300VM / Buk / Tor flavour, Type 209, FREMM/MEKO flavour, 2× Mistral-class carriers as a campaign/superweapon fantasy.</w:t>
      </w:r>
    </w:p>
    <w:p>
      <w:pPr>
        <w:pStyle w:val="ListBullet"/>
        <w:ind w:left="360"/>
      </w:pPr>
      <w:r>
        <w:rPr>
          <w:rFonts w:ascii="Calibri" w:hAnsi="Calibri" w:eastAsia="Calibri"/>
          <w:b w:val="0"/>
          <w:i w:val="0"/>
          <w:sz w:val="22"/>
        </w:rPr>
        <w:t>Saudi: M1A2S, M60A3, Bradley, M113, M-ATV, CAESAR, M109, M270, AH-64D/E, UH-60, CH-47, F-15C/S/SA, Typhoon, Tornado IDS, E-3, Patriot PAC-2/3, Avenger.</w:t>
      </w:r>
    </w:p>
    <w:p>
      <w:pPr>
        <w:pStyle w:val="ListBullet"/>
        <w:ind w:left="360"/>
      </w:pPr>
      <w:r>
        <w:rPr>
          <w:rFonts w:ascii="Calibri" w:hAnsi="Calibri" w:eastAsia="Calibri"/>
          <w:b w:val="0"/>
          <w:i w:val="0"/>
          <w:sz w:val="22"/>
        </w:rPr>
        <w:t>UAE: Leclerc, BMP-3, Rabdan, NIMR family, G6, M109, HIMARS, Chunmoo, AH-64, CH-47, F-16E Block 60, Mirage 2000-9, Rafale on order, THAAD + Patriot, Baynunah corvettes.</w:t>
      </w:r>
    </w:p>
    <w:p>
      <w:pPr>
        <w:pStyle w:val="ListBullet"/>
        <w:ind w:left="360"/>
      </w:pPr>
      <w:r>
        <w:rPr>
          <w:rFonts w:ascii="Calibri" w:hAnsi="Calibri" w:eastAsia="Calibri"/>
          <w:b w:val="0"/>
          <w:i w:val="0"/>
          <w:sz w:val="22"/>
        </w:rPr>
        <w:t>Algeria: T-90SA, T-72, T-62, BMP-2, Fuchs 2, BMPT, 2S1, PLZ-45, Grad, Smerch, TOS-1A, Mi-28/Mi-24, Su-30MKA, MiG-29, Su-24, reported Su-35 / Su-57 limited, Pantsir, S-300/S-400, Kilo 636.</w:t>
      </w:r>
    </w:p>
    <w:p>
      <w:pPr>
        <w:pStyle w:val="Heading1"/>
      </w:pPr>
      <w:r>
        <w:rPr>
          <w:color w:val="1A3A2A"/>
        </w:rPr>
        <w:t>15. Appendix B — Open Questions for the First Design Meeting</w:t>
      </w:r>
    </w:p>
    <w:p>
      <w:pPr>
        <w:pStyle w:val="ListBullet"/>
        <w:ind w:left="360"/>
      </w:pPr>
      <w:r>
        <w:rPr>
          <w:rFonts w:ascii="Calibri" w:hAnsi="Calibri" w:eastAsia="Calibri"/>
          <w:b w:val="0"/>
          <w:i w:val="0"/>
          <w:sz w:val="22"/>
        </w:rPr>
        <w:t>Do we ship Uncut on all storefronts or gate it behind a free ‘language pack’?</w:t>
      </w:r>
    </w:p>
    <w:p>
      <w:pPr>
        <w:pStyle w:val="ListBullet"/>
        <w:ind w:left="360"/>
      </w:pPr>
      <w:r>
        <w:rPr>
          <w:rFonts w:ascii="Calibri" w:hAnsi="Calibri" w:eastAsia="Calibri"/>
          <w:b w:val="0"/>
          <w:i w:val="0"/>
          <w:sz w:val="22"/>
        </w:rPr>
        <w:t>Is the fourth faction Algeria or Morocco? (Algeria gives Russian contrast. Morocco gives French/US contrast closer to UAE. Current call: Algeria.)</w:t>
      </w:r>
    </w:p>
    <w:p>
      <w:pPr>
        <w:pStyle w:val="ListBullet"/>
        <w:ind w:left="360"/>
      </w:pPr>
      <w:r>
        <w:rPr>
          <w:rFonts w:ascii="Calibri" w:hAnsi="Calibri" w:eastAsia="Calibri"/>
          <w:b w:val="0"/>
          <w:i w:val="0"/>
          <w:sz w:val="22"/>
        </w:rPr>
        <w:t>Naval: full third axis or ‘coastal only’? Current call: full on 40% of maps.</w:t>
      </w:r>
    </w:p>
    <w:p>
      <w:pPr>
        <w:pStyle w:val="ListBullet"/>
        <w:ind w:left="360"/>
      </w:pPr>
      <w:r>
        <w:rPr>
          <w:rFonts w:ascii="Calibri" w:hAnsi="Calibri" w:eastAsia="Calibri"/>
          <w:b w:val="0"/>
          <w:i w:val="0"/>
          <w:sz w:val="22"/>
        </w:rPr>
        <w:t>Heroes: one per faction or also campaign-only guest heroes?</w:t>
      </w:r>
    </w:p>
    <w:p>
      <w:pPr>
        <w:pStyle w:val="ListBullet"/>
        <w:ind w:left="360"/>
      </w:pPr>
      <w:r>
        <w:rPr>
          <w:rFonts w:ascii="Calibri" w:hAnsi="Calibri" w:eastAsia="Calibri"/>
          <w:b w:val="0"/>
          <w:i w:val="0"/>
          <w:sz w:val="22"/>
        </w:rPr>
        <w:t>Do we allow same-faction mirror matches? Yes.</w:t>
      </w:r>
    </w:p>
    <w:p>
      <w:pPr>
        <w:pStyle w:val="ListBullet"/>
        <w:ind w:left="360"/>
      </w:pPr>
      <w:r>
        <w:rPr>
          <w:rFonts w:ascii="Calibri" w:hAnsi="Calibri" w:eastAsia="Calibri"/>
          <w:b w:val="0"/>
          <w:i w:val="0"/>
          <w:sz w:val="22"/>
        </w:rPr>
        <w:t>Spectator delay for ranked? 2 minutes.</w:t>
      </w:r>
    </w:p>
    <w:p>
      <w:pPr>
        <w:pStyle w:val="ListBullet"/>
        <w:ind w:left="360"/>
      </w:pPr>
      <w:r>
        <w:rPr>
          <w:rFonts w:ascii="Calibri" w:hAnsi="Calibri" w:eastAsia="Calibri"/>
          <w:b w:val="0"/>
          <w:i w:val="0"/>
          <w:sz w:val="22"/>
        </w:rPr>
        <w:t>Working title ASH-SHARQ vs DESERT COMMAND vs a publisher title. Do not fall in love.</w:t>
      </w:r>
    </w:p>
    <w:p>
      <w:pPr>
        <w:pStyle w:val="Heading1"/>
      </w:pPr>
      <w:r>
        <w:rPr>
          <w:color w:val="1A3A2A"/>
        </w:rPr>
        <w:t>16. Closing note to the developer</w:t>
      </w:r>
    </w:p>
    <w:p>
      <w:pPr>
        <w:spacing w:after="160" w:before="0" w:line="276" w:lineRule="auto"/>
      </w:pPr>
      <w:r>
        <w:rPr>
          <w:rFonts w:ascii="Calibri" w:hAnsi="Calibri" w:eastAsia="Calibri"/>
          <w:b w:val="0"/>
          <w:i w:val="0"/>
          <w:sz w:val="22"/>
        </w:rPr>
        <w:t>Build the slice. Record twenty lines of Cairene infantry and twenty lines of Algerian infantry before you hire a concept artist for a Rafale. If a player laughs, swears back at the speaker, and then loses a tank to a Kornet he did not see, the game is already itself.</w:t>
      </w:r>
    </w:p>
    <w:p>
      <w:pPr>
        <w:spacing w:after="160" w:before="0" w:line="276" w:lineRule="auto"/>
      </w:pPr>
      <w:r>
        <w:rPr>
          <w:rFonts w:ascii="Calibri" w:hAnsi="Calibri" w:eastAsia="Calibri"/>
          <w:b w:val="0"/>
          <w:i w:val="0"/>
          <w:sz w:val="22"/>
        </w:rPr>
        <w:t>When the slice works, this document becomes a living wiki. Until then it is a fence: stay inside the four armies, the two resources, the one-ability rule, and the dialect rule. Everything else is decoration.</w:t>
      </w:r>
    </w:p>
    <w:p>
      <w:pPr>
        <w:jc w:val="center"/>
      </w:pPr>
      <w:r>
        <w:rPr>
          <w:rFonts w:ascii="Calibri" w:hAnsi="Calibri" w:eastAsia="Calibri"/>
          <w:b/>
          <w:i w:val="0"/>
          <w:color w:val="1A3A2A"/>
          <w:sz w:val="24"/>
        </w:rPr>
        <w:t>— END OF GDD v0.1 —</w:t>
      </w:r>
    </w:p>
    <w:p>
      <w:pPr>
        <w:jc w:val="center"/>
      </w:pPr>
      <w:r>
        <w:rPr>
          <w:rFonts w:ascii="Calibri" w:hAnsi="Calibri" w:eastAsia="Calibri"/>
          <w:b w:val="0"/>
          <w:i/>
          <w:color w:val="555555"/>
          <w:sz w:val="20"/>
        </w:rPr>
        <w:t>Next expected deliverables from design: unit stat sheet (spreadsheet), hotkey map, and mission E3 greybox script with trigger list.</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66666"/>
        <w:sz w:val="16"/>
      </w:rPr>
      <w:t xml:space="preserve">ASH-SHARQ: Desert Command  ·  Game Design Document v0.1  ·  Confidential  ·  Page </w:t>
    </w:r>
    <w:r>
      <w:rPr>
        <w:rFonts w:ascii="Calibri" w:hAnsi="Calibri" w:eastAsia="Calibri"/>
        <w:b w:val="0"/>
        <w:i w:val="0"/>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